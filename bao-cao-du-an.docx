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TRƯỜNG ĐẠI HỌC MỞ THÀNH PHỐ HỒ CHÍ MINH</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KHOA CÔNG NGHỆ THÔNG TIN</w:t>
      </w:r>
      <w:r w:rsidDel="00000000" w:rsidR="00000000" w:rsidRPr="00000000">
        <w:rPr>
          <w:rtl w:val="0"/>
        </w:rPr>
      </w:r>
    </w:p>
    <w:p w:rsidR="00000000" w:rsidDel="00000000" w:rsidP="00000000" w:rsidRDefault="00000000" w:rsidRPr="00000000" w14:paraId="00000003">
      <w:pPr>
        <w:spacing w:after="680" w:lineRule="auto"/>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BÁO CÁO BÀI TẬP LỚN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MÔN: THIẾT KẾ WEB (INTE03010)</w:t>
      </w:r>
      <w:r w:rsidDel="00000000" w:rsidR="00000000" w:rsidRPr="00000000">
        <w:rPr>
          <w:rtl w:val="0"/>
        </w:rPr>
      </w:r>
    </w:p>
    <w:p w:rsidR="00000000" w:rsidDel="00000000" w:rsidP="00000000" w:rsidRDefault="00000000" w:rsidRPr="00000000" w14:paraId="00000006">
      <w:pPr>
        <w:spacing w:after="440" w:lineRule="auto"/>
        <w:jc w:val="cente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ĐỀ TÀI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i w:val="0"/>
          <w:iCs w:val="0"/>
          <w:smallCaps w:val="0"/>
          <w:strike w:val="0"/>
          <w:color w:val="000000"/>
          <w:sz w:val="36"/>
          <w:szCs w:val="36"/>
          <w:u w:val="none"/>
          <w:shd w:fill="auto" w:val="clear"/>
          <w:vertAlign w:val="baseline"/>
          <w:rtl w:val="0"/>
        </w:rPr>
        <w:t xml:space="preserve">XÂY DỰNG</w:t>
      </w:r>
      <w:r w:rsidDel="00000000" w:rsidR="00000000" w:rsidRPr="00000000">
        <w:rPr>
          <w:sz w:val="36"/>
          <w:szCs w:val="36"/>
          <w:rtl w:val="0"/>
        </w:rPr>
        <w:t xml:space="preserve"> VÀ PHÁT TRIỂN WEBSITE CỬA HÀNG THỜI TRANG</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b w:val="1"/>
          <w:bCs w:val="1"/>
          <w:rtl w:val="0"/>
        </w:rPr>
        <w:t xml:space="preserve">Giảng viên hướng dẫn: </w:t>
      </w:r>
      <w:r w:rsidDel="00000000" w:rsidR="00000000" w:rsidRPr="00000000">
        <w:rPr>
          <w:sz w:val="24"/>
          <w:szCs w:val="24"/>
          <w:rtl w:val="0"/>
        </w:rPr>
        <w:t xml:space="preserve">Võ Việt Khoa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rtl w:val="0"/>
        </w:rPr>
        <w:t xml:space="preserve">Nhóm thực hiện:  </w:t>
      </w:r>
      <w:r w:rsidDel="00000000" w:rsidR="00000000" w:rsidRPr="00000000">
        <w:rPr>
          <w:rtl w:val="0"/>
        </w:rPr>
        <w:t xml:space="preserve">NexOptima-Tech</w:t>
      </w:r>
    </w:p>
    <w:p w:rsidR="00000000" w:rsidDel="00000000" w:rsidP="00000000" w:rsidRDefault="00000000" w:rsidRPr="00000000" w14:paraId="0000000B">
      <w:pPr>
        <w:spacing w:after="80" w:lineRule="auto"/>
        <w:jc w:val="center"/>
        <w:rPr/>
      </w:pPr>
      <w:r w:rsidDel="00000000" w:rsidR="00000000" w:rsidRPr="00000000">
        <w:rPr>
          <w:b w:val="1"/>
          <w:bCs w:val="1"/>
          <w:rtl w:val="0"/>
        </w:rPr>
        <w:t xml:space="preserve">Lớp: </w:t>
      </w:r>
      <w:r w:rsidDel="00000000" w:rsidR="00000000" w:rsidRPr="00000000">
        <w:rPr>
          <w:rtl w:val="0"/>
        </w:rPr>
        <w:t xml:space="preserve">INTE03010</w:t>
      </w:r>
    </w:p>
    <w:p w:rsidR="00000000" w:rsidDel="00000000" w:rsidP="00000000" w:rsidRDefault="00000000" w:rsidRPr="00000000" w14:paraId="0000000C">
      <w:pPr>
        <w:spacing w:after="200" w:lineRule="auto"/>
        <w:jc w:val="cente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jz44kmqco171" w:id="0"/>
      <w:bookmarkEnd w:id="0"/>
      <w:r w:rsidDel="00000000" w:rsidR="00000000" w:rsidRPr="00000000">
        <w:rPr>
          <w:i w:val="1"/>
          <w:iCs w:val="1"/>
          <w:smallCaps w:val="0"/>
          <w:strike w:val="0"/>
          <w:color w:val="000000"/>
          <w:sz w:val="24"/>
          <w:szCs w:val="24"/>
          <w:u w:val="none"/>
          <w:shd w:fill="auto" w:val="clear"/>
          <w:vertAlign w:val="baseline"/>
          <w:rtl w:val="0"/>
        </w:rPr>
        <w:t xml:space="preserve">Bảng 0.1: Danh sách thành viên nhóm</w:t>
      </w:r>
    </w:p>
    <w:tbl>
      <w:tblPr>
        <w:tblStyle w:val="Table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2381"/>
        <w:gridCol w:w="1474"/>
        <w:gridCol w:w="3288"/>
        <w:gridCol w:w="1247"/>
        <w:tblGridChange w:id="0">
          <w:tblGrid>
            <w:gridCol w:w="680"/>
            <w:gridCol w:w="2381"/>
            <w:gridCol w:w="1474"/>
            <w:gridCol w:w="3288"/>
            <w:gridCol w:w="1247"/>
          </w:tblGrid>
        </w:tblGridChange>
      </w:tblGrid>
      <w:tr>
        <w:trPr>
          <w:cantSplit w:val="0"/>
          <w:tblHeader w:val="0"/>
        </w:trPr>
        <w:tc>
          <w:tcPr>
            <w:shd w:fill="e8e8e8" w:val="clear"/>
          </w:tcPr>
          <w:p w:rsidR="00000000" w:rsidDel="00000000" w:rsidP="00000000" w:rsidRDefault="00000000" w:rsidRPr="00000000" w14:paraId="0000000E">
            <w:pPr>
              <w:spacing w:after="0" w:line="240" w:lineRule="auto"/>
              <w:ind w:firstLine="0"/>
              <w:jc w:val="center"/>
              <w:rPr/>
            </w:pPr>
            <w:r w:rsidDel="00000000" w:rsidR="00000000" w:rsidRPr="00000000">
              <w:rPr>
                <w:b w:val="1"/>
                <w:bCs w:val="1"/>
                <w:sz w:val="23"/>
                <w:szCs w:val="23"/>
                <w:rtl w:val="0"/>
              </w:rPr>
              <w:t xml:space="preserve">STT</w:t>
            </w:r>
            <w:r w:rsidDel="00000000" w:rsidR="00000000" w:rsidRPr="00000000">
              <w:rPr>
                <w:rtl w:val="0"/>
              </w:rPr>
            </w:r>
          </w:p>
        </w:tc>
        <w:tc>
          <w:tcPr>
            <w:shd w:fill="e8e8e8" w:val="clear"/>
          </w:tcPr>
          <w:p w:rsidR="00000000" w:rsidDel="00000000" w:rsidP="00000000" w:rsidRDefault="00000000" w:rsidRPr="00000000" w14:paraId="0000000F">
            <w:pPr>
              <w:spacing w:after="0" w:line="240" w:lineRule="auto"/>
              <w:ind w:firstLine="0"/>
              <w:jc w:val="center"/>
              <w:rPr/>
            </w:pPr>
            <w:r w:rsidDel="00000000" w:rsidR="00000000" w:rsidRPr="00000000">
              <w:rPr>
                <w:b w:val="1"/>
                <w:bCs w:val="1"/>
                <w:sz w:val="23"/>
                <w:szCs w:val="23"/>
                <w:rtl w:val="0"/>
              </w:rPr>
              <w:t xml:space="preserve">Họ và tên</w:t>
            </w:r>
            <w:r w:rsidDel="00000000" w:rsidR="00000000" w:rsidRPr="00000000">
              <w:rPr>
                <w:rtl w:val="0"/>
              </w:rPr>
            </w:r>
          </w:p>
        </w:tc>
        <w:tc>
          <w:tcPr>
            <w:shd w:fill="e8e8e8" w:val="clear"/>
          </w:tcPr>
          <w:p w:rsidR="00000000" w:rsidDel="00000000" w:rsidP="00000000" w:rsidRDefault="00000000" w:rsidRPr="00000000" w14:paraId="00000010">
            <w:pPr>
              <w:spacing w:after="0" w:line="240" w:lineRule="auto"/>
              <w:ind w:firstLine="0"/>
              <w:jc w:val="center"/>
              <w:rPr/>
            </w:pPr>
            <w:r w:rsidDel="00000000" w:rsidR="00000000" w:rsidRPr="00000000">
              <w:rPr>
                <w:b w:val="1"/>
                <w:bCs w:val="1"/>
                <w:sz w:val="23"/>
                <w:szCs w:val="23"/>
                <w:rtl w:val="0"/>
              </w:rPr>
              <w:t xml:space="preserve">MSSV</w:t>
            </w:r>
            <w:r w:rsidDel="00000000" w:rsidR="00000000" w:rsidRPr="00000000">
              <w:rPr>
                <w:rtl w:val="0"/>
              </w:rPr>
            </w:r>
          </w:p>
        </w:tc>
        <w:tc>
          <w:tcPr>
            <w:shd w:fill="e8e8e8" w:val="clear"/>
          </w:tcPr>
          <w:p w:rsidR="00000000" w:rsidDel="00000000" w:rsidP="00000000" w:rsidRDefault="00000000" w:rsidRPr="00000000" w14:paraId="00000011">
            <w:pPr>
              <w:spacing w:after="0" w:line="240" w:lineRule="auto"/>
              <w:ind w:firstLine="0"/>
              <w:jc w:val="center"/>
              <w:rPr/>
            </w:pPr>
            <w:r w:rsidDel="00000000" w:rsidR="00000000" w:rsidRPr="00000000">
              <w:rPr>
                <w:b w:val="1"/>
                <w:bCs w:val="1"/>
                <w:sz w:val="23"/>
                <w:szCs w:val="23"/>
                <w:rtl w:val="0"/>
              </w:rPr>
              <w:t xml:space="preserve">Nhiệm vụ chính</w:t>
            </w:r>
            <w:r w:rsidDel="00000000" w:rsidR="00000000" w:rsidRPr="00000000">
              <w:rPr>
                <w:rtl w:val="0"/>
              </w:rPr>
            </w:r>
          </w:p>
        </w:tc>
        <w:tc>
          <w:tcPr>
            <w:shd w:fill="e8e8e8" w:val="clear"/>
          </w:tcPr>
          <w:p w:rsidR="00000000" w:rsidDel="00000000" w:rsidP="00000000" w:rsidRDefault="00000000" w:rsidRPr="00000000" w14:paraId="00000012">
            <w:pPr>
              <w:spacing w:after="0" w:line="240" w:lineRule="auto"/>
              <w:ind w:firstLine="0"/>
              <w:jc w:val="center"/>
              <w:rPr/>
            </w:pPr>
            <w:r w:rsidDel="00000000" w:rsidR="00000000" w:rsidRPr="00000000">
              <w:rPr>
                <w:b w:val="1"/>
                <w:bCs w:val="1"/>
                <w:sz w:val="23"/>
                <w:szCs w:val="23"/>
                <w:rtl w:val="0"/>
              </w:rPr>
              <w:t xml:space="preserve">Đóng góp</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0" w:line="240" w:lineRule="auto"/>
              <w:ind w:firstLine="0"/>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014">
            <w:pPr>
              <w:spacing w:after="0" w:line="240" w:lineRule="auto"/>
              <w:ind w:firstLine="0"/>
              <w:rPr/>
            </w:pPr>
            <w:r w:rsidDel="00000000" w:rsidR="00000000" w:rsidRPr="00000000">
              <w:rPr>
                <w:sz w:val="23"/>
                <w:szCs w:val="23"/>
                <w:rtl w:val="0"/>
              </w:rPr>
              <w:t xml:space="preserve">Ngô Trí Dũng</w:t>
            </w:r>
            <w:r w:rsidDel="00000000" w:rsidR="00000000" w:rsidRPr="00000000">
              <w:rPr>
                <w:rtl w:val="0"/>
              </w:rPr>
            </w:r>
          </w:p>
        </w:tc>
        <w:tc>
          <w:tcPr/>
          <w:p w:rsidR="00000000" w:rsidDel="00000000" w:rsidP="00000000" w:rsidRDefault="00000000" w:rsidRPr="00000000" w14:paraId="00000015">
            <w:pPr>
              <w:spacing w:after="0" w:line="240" w:lineRule="auto"/>
              <w:ind w:firstLine="0"/>
              <w:rPr/>
            </w:pPr>
            <w:r w:rsidDel="00000000" w:rsidR="00000000" w:rsidRPr="00000000">
              <w:rPr>
                <w:sz w:val="23"/>
                <w:szCs w:val="23"/>
                <w:rtl w:val="0"/>
              </w:rPr>
              <w:t xml:space="preserve">2251050040</w:t>
            </w:r>
            <w:r w:rsidDel="00000000" w:rsidR="00000000" w:rsidRPr="00000000">
              <w:rPr>
                <w:rtl w:val="0"/>
              </w:rPr>
            </w:r>
          </w:p>
        </w:tc>
        <w:tc>
          <w:tcPr/>
          <w:p w:rsidR="00000000" w:rsidDel="00000000" w:rsidP="00000000" w:rsidRDefault="00000000" w:rsidRPr="00000000" w14:paraId="00000016">
            <w:pPr>
              <w:spacing w:after="0" w:line="240" w:lineRule="auto"/>
              <w:ind w:firstLine="0"/>
              <w:rPr/>
            </w:pPr>
            <w:r w:rsidDel="00000000" w:rsidR="00000000" w:rsidRPr="00000000">
              <w:rPr>
                <w:rtl w:val="0"/>
              </w:rPr>
              <w:t xml:space="preserve">Thiết kế, xây dựng cấu trúc hệ thống của dự án, Xây dựng luồng điều hướng (Navigate Logic), Xây dựng Business Logic cho phần thanh toán, Load more sản phẩm, Luồng xử lý Check out, Search. Tối ưu hoá hiệu năng cho Website, Testing, DevOps</w:t>
            </w:r>
          </w:p>
        </w:tc>
        <w:tc>
          <w:tcPr/>
          <w:p w:rsidR="00000000" w:rsidDel="00000000" w:rsidP="00000000" w:rsidRDefault="00000000" w:rsidRPr="00000000" w14:paraId="00000017">
            <w:pPr>
              <w:spacing w:after="0" w:line="240" w:lineRule="auto"/>
              <w:ind w:firstLine="0"/>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018">
            <w:pPr>
              <w:spacing w:after="0" w:line="240" w:lineRule="auto"/>
              <w:ind w:firstLine="0"/>
              <w:rPr/>
            </w:pPr>
            <w:r w:rsidDel="00000000" w:rsidR="00000000" w:rsidRPr="00000000">
              <w:rPr>
                <w:sz w:val="23"/>
                <w:szCs w:val="23"/>
                <w:rtl w:val="0"/>
              </w:rPr>
              <w:t xml:space="preserve">2</w:t>
            </w:r>
            <w:r w:rsidDel="00000000" w:rsidR="00000000" w:rsidRPr="00000000">
              <w:rPr>
                <w:rtl w:val="0"/>
              </w:rPr>
            </w:r>
          </w:p>
        </w:tc>
        <w:tc>
          <w:tcPr/>
          <w:p w:rsidR="00000000" w:rsidDel="00000000" w:rsidP="00000000" w:rsidRDefault="00000000" w:rsidRPr="00000000" w14:paraId="00000019">
            <w:pPr>
              <w:spacing w:after="0" w:line="240" w:lineRule="auto"/>
              <w:ind w:firstLine="0"/>
              <w:rPr/>
            </w:pPr>
            <w:r w:rsidDel="00000000" w:rsidR="00000000" w:rsidRPr="00000000">
              <w:rPr>
                <w:sz w:val="23"/>
                <w:szCs w:val="23"/>
                <w:rtl w:val="0"/>
              </w:rPr>
              <w:t xml:space="preserve">Phan Trung Nguyên</w:t>
            </w:r>
            <w:r w:rsidDel="00000000" w:rsidR="00000000" w:rsidRPr="00000000">
              <w:rPr>
                <w:rtl w:val="0"/>
              </w:rPr>
            </w:r>
          </w:p>
        </w:tc>
        <w:tc>
          <w:tcPr/>
          <w:p w:rsidR="00000000" w:rsidDel="00000000" w:rsidP="00000000" w:rsidRDefault="00000000" w:rsidRPr="00000000" w14:paraId="0000001A">
            <w:pPr>
              <w:spacing w:after="0" w:line="240" w:lineRule="auto"/>
              <w:ind w:firstLine="0"/>
              <w:rPr/>
            </w:pPr>
            <w:r w:rsidDel="00000000" w:rsidR="00000000" w:rsidRPr="00000000">
              <w:rPr>
                <w:rtl w:val="0"/>
              </w:rPr>
              <w:t xml:space="preserve">2551050157</w:t>
            </w:r>
          </w:p>
        </w:tc>
        <w:tc>
          <w:tcPr/>
          <w:p w:rsidR="00000000" w:rsidDel="00000000" w:rsidP="00000000" w:rsidRDefault="00000000" w:rsidRPr="00000000" w14:paraId="0000001B">
            <w:pPr>
              <w:spacing w:after="0" w:line="240" w:lineRule="auto"/>
              <w:ind w:firstLine="0"/>
              <w:rPr/>
            </w:pPr>
            <w:r w:rsidDel="00000000" w:rsidR="00000000" w:rsidRPr="00000000">
              <w:rPr>
                <w:rtl w:val="0"/>
              </w:rPr>
              <w:t xml:space="preserve">Thiết kế và phát triển giao diện người dùng (UI) cho các trang Blog, Category, Menu, Collection, Cart, Content, Payment </w:t>
            </w:r>
          </w:p>
        </w:tc>
        <w:tc>
          <w:tcPr/>
          <w:p w:rsidR="00000000" w:rsidDel="00000000" w:rsidP="00000000" w:rsidRDefault="00000000" w:rsidRPr="00000000" w14:paraId="0000001C">
            <w:pPr>
              <w:spacing w:after="0" w:line="240" w:lineRule="auto"/>
              <w:ind w:firstLine="0"/>
              <w:rPr/>
            </w:pPr>
            <w:r w:rsidDel="00000000" w:rsidR="00000000" w:rsidRPr="00000000">
              <w:rPr>
                <w:rtl w:val="0"/>
              </w:rPr>
              <w:t xml:space="preserve">33%</w:t>
            </w:r>
          </w:p>
        </w:tc>
      </w:tr>
      <w:tr>
        <w:trPr>
          <w:cantSplit w:val="0"/>
          <w:tblHeader w:val="0"/>
        </w:trPr>
        <w:tc>
          <w:tcPr/>
          <w:p w:rsidR="00000000" w:rsidDel="00000000" w:rsidP="00000000" w:rsidRDefault="00000000" w:rsidRPr="00000000" w14:paraId="0000001D">
            <w:pPr>
              <w:spacing w:after="0" w:line="240" w:lineRule="auto"/>
              <w:ind w:firstLine="0"/>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01E">
            <w:pPr>
              <w:spacing w:after="0" w:line="240" w:lineRule="auto"/>
              <w:ind w:firstLine="0"/>
              <w:rPr/>
            </w:pPr>
            <w:r w:rsidDel="00000000" w:rsidR="00000000" w:rsidRPr="00000000">
              <w:rPr>
                <w:sz w:val="23"/>
                <w:szCs w:val="23"/>
                <w:rtl w:val="0"/>
              </w:rPr>
              <w:t xml:space="preserve">Phạm Hồ Khánh Hưng</w:t>
            </w:r>
            <w:r w:rsidDel="00000000" w:rsidR="00000000" w:rsidRPr="00000000">
              <w:rPr>
                <w:rtl w:val="0"/>
              </w:rPr>
            </w:r>
          </w:p>
        </w:tc>
        <w:tc>
          <w:tcPr/>
          <w:p w:rsidR="00000000" w:rsidDel="00000000" w:rsidP="00000000" w:rsidRDefault="00000000" w:rsidRPr="00000000" w14:paraId="0000001F">
            <w:pPr>
              <w:spacing w:after="0" w:line="240" w:lineRule="auto"/>
              <w:ind w:firstLine="0"/>
              <w:rPr/>
            </w:pPr>
            <w:r w:rsidDel="00000000" w:rsidR="00000000" w:rsidRPr="00000000">
              <w:rPr>
                <w:rtl w:val="0"/>
              </w:rPr>
              <w:t xml:space="preserve">2551050093</w:t>
            </w:r>
          </w:p>
        </w:tc>
        <w:tc>
          <w:tcPr/>
          <w:p w:rsidR="00000000" w:rsidDel="00000000" w:rsidP="00000000" w:rsidRDefault="00000000" w:rsidRPr="00000000" w14:paraId="00000020">
            <w:pPr>
              <w:spacing w:after="0" w:line="240" w:lineRule="auto"/>
              <w:ind w:firstLine="0"/>
              <w:rPr/>
            </w:pPr>
            <w:r w:rsidDel="00000000" w:rsidR="00000000" w:rsidRPr="00000000">
              <w:rPr>
                <w:rtl w:val="0"/>
              </w:rPr>
              <w:t xml:space="preserve">Thiết kế và phát triển giao diện người dùng (UI) Home, Product, Search, Check out</w:t>
            </w:r>
          </w:p>
        </w:tc>
        <w:tc>
          <w:tcPr/>
          <w:p w:rsidR="00000000" w:rsidDel="00000000" w:rsidP="00000000" w:rsidRDefault="00000000" w:rsidRPr="00000000" w14:paraId="00000021">
            <w:pPr>
              <w:spacing w:after="0" w:line="240" w:lineRule="auto"/>
              <w:ind w:firstLine="0"/>
              <w:rPr/>
            </w:pPr>
            <w:r w:rsidDel="00000000" w:rsidR="00000000" w:rsidRPr="00000000">
              <w:rPr>
                <w:rtl w:val="0"/>
              </w:rPr>
              <w:t xml:space="preserve">33%</w:t>
            </w:r>
          </w:p>
        </w:tc>
      </w:tr>
    </w:tbl>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280" w:lineRule="auto"/>
        <w:jc w:val="cente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b w:val="1"/>
          <w:bCs w:val="1"/>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TP. Hồ Chí Minh, tháng 8 năm 2026</w:t>
      </w:r>
      <w:r w:rsidDel="00000000" w:rsidR="00000000" w:rsidRPr="00000000">
        <w:rPr>
          <w:rtl w:val="0"/>
        </w:rPr>
      </w:r>
    </w:p>
    <w:p w:rsidR="00000000" w:rsidDel="00000000" w:rsidP="00000000" w:rsidRDefault="00000000" w:rsidRPr="00000000" w14:paraId="00000025">
      <w:pPr>
        <w:pStyle w:val="Heading1"/>
        <w:pageBreakBefore w:val="1"/>
        <w:rPr>
          <w:rFonts w:ascii="Times New Roman" w:cs="Times New Roman" w:eastAsia="Times New Roman" w:hAnsi="Times New Roman"/>
        </w:rPr>
      </w:pPr>
      <w:bookmarkStart w:colFirst="0" w:colLast="0" w:name="_heading=h.18t5j7dfdhul" w:id="1"/>
      <w:bookmarkEnd w:id="1"/>
      <w:r w:rsidDel="00000000" w:rsidR="00000000" w:rsidRPr="00000000">
        <w:rPr>
          <w:rFonts w:ascii="Times New Roman" w:cs="Times New Roman" w:eastAsia="Times New Roman" w:hAnsi="Times New Roman"/>
          <w:rtl w:val="0"/>
        </w:rPr>
        <w:t xml:space="preserve">NHẬN XÉT CỦA GIẢNG VIÊN HƯỚNG DẪN</w:t>
      </w:r>
    </w:p>
    <w:p w:rsidR="00000000" w:rsidDel="00000000" w:rsidP="00000000" w:rsidRDefault="00000000" w:rsidRPr="00000000" w14:paraId="00000026">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7">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8">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9">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A">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B">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C">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D">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E">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2F">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30">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31">
      <w:pPr>
        <w:tabs>
          <w:tab w:val="right" w:leader="none" w:pos="9071"/>
        </w:tabs>
        <w:spacing w:after="240" w:line="240" w:lineRule="auto"/>
        <w:ind w:firstLine="0"/>
        <w:jc w:val="left"/>
        <w:rPr/>
      </w:pPr>
      <w:r w:rsidDel="00000000" w:rsidR="00000000" w:rsidRPr="00000000">
        <w:rPr>
          <w:rtl w:val="0"/>
        </w:rPr>
        <w:tab/>
      </w:r>
    </w:p>
    <w:p w:rsidR="00000000" w:rsidDel="00000000" w:rsidP="00000000" w:rsidRDefault="00000000" w:rsidRPr="00000000" w14:paraId="00000032">
      <w:pPr>
        <w:spacing w:after="360" w:lineRule="auto"/>
        <w:rPr/>
      </w:pPr>
      <w:r w:rsidDel="00000000" w:rsidR="00000000" w:rsidRPr="00000000">
        <w:rPr>
          <w:rtl w:val="0"/>
        </w:rPr>
      </w:r>
    </w:p>
    <w:p w:rsidR="00000000" w:rsidDel="00000000" w:rsidP="00000000" w:rsidRDefault="00000000" w:rsidRPr="00000000" w14:paraId="00000033">
      <w:pPr>
        <w:spacing w:after="80" w:lineRule="auto"/>
        <w:jc w:val="center"/>
        <w:rPr/>
      </w:pPr>
      <w:r w:rsidDel="00000000" w:rsidR="00000000" w:rsidRPr="00000000">
        <w:rPr>
          <w:i w:val="1"/>
          <w:iCs w:val="1"/>
          <w:rtl w:val="0"/>
        </w:rPr>
        <w:t xml:space="preserve">TP. HCM, ngày ..... tháng ..... năm 2026</w:t>
      </w:r>
      <w:r w:rsidDel="00000000" w:rsidR="00000000" w:rsidRPr="00000000">
        <w:rPr>
          <w:rtl w:val="0"/>
        </w:rPr>
      </w:r>
    </w:p>
    <w:p w:rsidR="00000000" w:rsidDel="00000000" w:rsidP="00000000" w:rsidRDefault="00000000" w:rsidRPr="00000000" w14:paraId="00000034">
      <w:pPr>
        <w:spacing w:after="40" w:lineRule="auto"/>
        <w:jc w:val="center"/>
        <w:rPr/>
      </w:pPr>
      <w:r w:rsidDel="00000000" w:rsidR="00000000" w:rsidRPr="00000000">
        <w:rPr>
          <w:b w:val="1"/>
          <w:bCs w:val="1"/>
          <w:rtl w:val="0"/>
        </w:rPr>
        <w:t xml:space="preserve">Giảng viên hướng dẫn</w:t>
      </w:r>
      <w:r w:rsidDel="00000000" w:rsidR="00000000" w:rsidRPr="00000000">
        <w:rPr>
          <w:rtl w:val="0"/>
        </w:rPr>
      </w:r>
    </w:p>
    <w:p w:rsidR="00000000" w:rsidDel="00000000" w:rsidP="00000000" w:rsidRDefault="00000000" w:rsidRPr="00000000" w14:paraId="00000035">
      <w:pPr>
        <w:jc w:val="center"/>
        <w:rPr>
          <w:i w:val="1"/>
          <w:iCs w:val="1"/>
          <w:sz w:val="24"/>
          <w:szCs w:val="24"/>
        </w:rPr>
      </w:pPr>
      <w:r w:rsidDel="00000000" w:rsidR="00000000" w:rsidRPr="00000000">
        <w:rPr>
          <w:i w:val="1"/>
          <w:iCs w:val="1"/>
          <w:sz w:val="24"/>
          <w:szCs w:val="24"/>
          <w:rtl w:val="0"/>
        </w:rPr>
        <w:t xml:space="preserve">(ký và ghi rõ họ tên)</w:t>
      </w:r>
    </w:p>
    <w:p w:rsidR="00000000" w:rsidDel="00000000" w:rsidP="00000000" w:rsidRDefault="00000000" w:rsidRPr="00000000" w14:paraId="00000036">
      <w:pPr>
        <w:jc w:val="center"/>
        <w:rPr>
          <w:i w:val="1"/>
          <w:iCs w:val="1"/>
          <w:sz w:val="24"/>
          <w:szCs w:val="24"/>
        </w:rPr>
      </w:pPr>
      <w:r w:rsidDel="00000000" w:rsidR="00000000" w:rsidRPr="00000000">
        <w:rPr>
          <w:rtl w:val="0"/>
        </w:rPr>
      </w:r>
    </w:p>
    <w:p w:rsidR="00000000" w:rsidDel="00000000" w:rsidP="00000000" w:rsidRDefault="00000000" w:rsidRPr="00000000" w14:paraId="00000037">
      <w:pPr>
        <w:jc w:val="center"/>
        <w:rPr>
          <w:i w:val="1"/>
          <w:iCs w:val="1"/>
          <w:sz w:val="24"/>
          <w:szCs w:val="24"/>
        </w:rPr>
      </w:pPr>
      <w:r w:rsidDel="00000000" w:rsidR="00000000" w:rsidRPr="00000000">
        <w:rPr>
          <w:rtl w:val="0"/>
        </w:rPr>
      </w:r>
    </w:p>
    <w:p w:rsidR="00000000" w:rsidDel="00000000" w:rsidP="00000000" w:rsidRDefault="00000000" w:rsidRPr="00000000" w14:paraId="00000038">
      <w:pPr>
        <w:jc w:val="center"/>
        <w:rPr>
          <w:i w:val="1"/>
          <w:iCs w:val="1"/>
          <w:sz w:val="24"/>
          <w:szCs w:val="24"/>
        </w:rPr>
      </w:pPr>
      <w:r w:rsidDel="00000000" w:rsidR="00000000" w:rsidRPr="00000000">
        <w:rPr>
          <w:rtl w:val="0"/>
        </w:rPr>
      </w:r>
    </w:p>
    <w:p w:rsidR="00000000" w:rsidDel="00000000" w:rsidP="00000000" w:rsidRDefault="00000000" w:rsidRPr="00000000" w14:paraId="00000039">
      <w:pPr>
        <w:pStyle w:val="Heading1"/>
        <w:pageBreakBefore w:val="1"/>
        <w:rPr>
          <w:rFonts w:ascii="Times New Roman" w:cs="Times New Roman" w:eastAsia="Times New Roman" w:hAnsi="Times New Roman"/>
        </w:rPr>
      </w:pPr>
      <w:bookmarkStart w:colFirst="0" w:colLast="0" w:name="_heading=h.mmr9v23wd4kl" w:id="2"/>
      <w:bookmarkEnd w:id="2"/>
      <w:r w:rsidDel="00000000" w:rsidR="00000000" w:rsidRPr="00000000">
        <w:rPr>
          <w:rFonts w:ascii="Times New Roman" w:cs="Times New Roman" w:eastAsia="Times New Roman" w:hAnsi="Times New Roman"/>
          <w:rtl w:val="0"/>
        </w:rPr>
        <w:t xml:space="preserve">LỜI CAM ĐOAN</w:t>
      </w:r>
    </w:p>
    <w:p w:rsidR="00000000" w:rsidDel="00000000" w:rsidP="00000000" w:rsidRDefault="00000000" w:rsidRPr="00000000" w14:paraId="0000003A">
      <w:pPr>
        <w:rPr/>
      </w:pPr>
      <w:r w:rsidDel="00000000" w:rsidR="00000000" w:rsidRPr="00000000">
        <w:rPr>
          <w:rtl w:val="0"/>
        </w:rPr>
        <w:t xml:space="preserve">Nhóm xin cam đoan báo cáo và mã nguồn của bài tập lớn này do nhóm tự thực hiện dưới sự hướng dẫn của giảng viên. Các số liệu, kết quả đo và hình ảnh nêu trong báo cáo là trung thực, do nhóm trực tiếp thực hiện trên sản phẩm của mình. Mọi nguồn tham khảo đều được trích dẫn đầy đủ tại mục Tài liệu tham khảo. Nhóm không sao chép báo cáo hoặc mã nguồn của nhóm khác.</w:t>
      </w:r>
    </w:p>
    <w:p w:rsidR="00000000" w:rsidDel="00000000" w:rsidP="00000000" w:rsidRDefault="00000000" w:rsidRPr="00000000" w14:paraId="0000003B">
      <w:pPr>
        <w:rPr/>
      </w:pPr>
      <w:r w:rsidDel="00000000" w:rsidR="00000000" w:rsidRPr="00000000">
        <w:rPr>
          <w:rtl w:val="0"/>
        </w:rPr>
        <w:t xml:space="preserve">Nhóm cũng khai báo trung thực phần công việc có sử dụng công cụ trí tuệ nhân tạo hỗ trợ, chi tiết tại Bảng 0.2. Toàn bộ mã có sự hỗ trợ của công cụ đều đã được nhóm đọc lại, hiểu rõ và chỉnh sửa; mỗi thành viên chịu trách nhiệm giải thích phần mã mình phụ trách khi bảo vệ.</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9e8phihre7fu" w:id="3"/>
      <w:bookmarkEnd w:id="3"/>
      <w:r w:rsidDel="00000000" w:rsidR="00000000" w:rsidRPr="00000000">
        <w:rPr>
          <w:i w:val="1"/>
          <w:iCs w:val="1"/>
          <w:smallCaps w:val="0"/>
          <w:strike w:val="0"/>
          <w:color w:val="000000"/>
          <w:sz w:val="24"/>
          <w:szCs w:val="24"/>
          <w:u w:val="none"/>
          <w:shd w:fill="auto" w:val="clear"/>
          <w:vertAlign w:val="baseline"/>
          <w:rtl w:val="0"/>
        </w:rPr>
        <w:t xml:space="preserve">Bảng 0.2: Khai báo sử dụng công cụ trí tuệ nhân tạo</w:t>
      </w:r>
    </w:p>
    <w:tbl>
      <w:tblPr>
        <w:tblStyle w:val="Table2"/>
        <w:tblW w:w="907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1247"/>
        <w:gridCol w:w="1928"/>
        <w:gridCol w:w="3742"/>
        <w:tblGridChange w:id="0">
          <w:tblGrid>
            <w:gridCol w:w="2154"/>
            <w:gridCol w:w="1247"/>
            <w:gridCol w:w="1928"/>
            <w:gridCol w:w="3742"/>
          </w:tblGrid>
        </w:tblGridChange>
      </w:tblGrid>
      <w:tr>
        <w:trPr>
          <w:cantSplit w:val="0"/>
          <w:tblHeader w:val="0"/>
        </w:trPr>
        <w:tc>
          <w:tcPr>
            <w:shd w:fill="e8e8e8" w:val="clear"/>
          </w:tcPr>
          <w:p w:rsidR="00000000" w:rsidDel="00000000" w:rsidP="00000000" w:rsidRDefault="00000000" w:rsidRPr="00000000" w14:paraId="0000003D">
            <w:pPr>
              <w:spacing w:after="0" w:line="240" w:lineRule="auto"/>
              <w:ind w:firstLine="0"/>
              <w:jc w:val="center"/>
              <w:rPr/>
            </w:pPr>
            <w:r w:rsidDel="00000000" w:rsidR="00000000" w:rsidRPr="00000000">
              <w:rPr>
                <w:b w:val="1"/>
                <w:bCs w:val="1"/>
                <w:sz w:val="23"/>
                <w:szCs w:val="23"/>
                <w:rtl w:val="0"/>
              </w:rPr>
              <w:t xml:space="preserve">Phần việc</w:t>
            </w:r>
            <w:r w:rsidDel="00000000" w:rsidR="00000000" w:rsidRPr="00000000">
              <w:rPr>
                <w:rtl w:val="0"/>
              </w:rPr>
            </w:r>
          </w:p>
        </w:tc>
        <w:tc>
          <w:tcPr>
            <w:shd w:fill="e8e8e8" w:val="clear"/>
          </w:tcPr>
          <w:p w:rsidR="00000000" w:rsidDel="00000000" w:rsidP="00000000" w:rsidRDefault="00000000" w:rsidRPr="00000000" w14:paraId="0000003E">
            <w:pPr>
              <w:spacing w:after="0" w:line="240" w:lineRule="auto"/>
              <w:ind w:firstLine="0"/>
              <w:jc w:val="center"/>
              <w:rPr/>
            </w:pPr>
            <w:r w:rsidDel="00000000" w:rsidR="00000000" w:rsidRPr="00000000">
              <w:rPr>
                <w:b w:val="1"/>
                <w:bCs w:val="1"/>
                <w:sz w:val="23"/>
                <w:szCs w:val="23"/>
                <w:rtl w:val="0"/>
              </w:rPr>
              <w:t xml:space="preserve">Công cụ</w:t>
            </w:r>
            <w:r w:rsidDel="00000000" w:rsidR="00000000" w:rsidRPr="00000000">
              <w:rPr>
                <w:rtl w:val="0"/>
              </w:rPr>
            </w:r>
          </w:p>
        </w:tc>
        <w:tc>
          <w:tcPr>
            <w:shd w:fill="e8e8e8" w:val="clear"/>
          </w:tcPr>
          <w:p w:rsidR="00000000" w:rsidDel="00000000" w:rsidP="00000000" w:rsidRDefault="00000000" w:rsidRPr="00000000" w14:paraId="0000003F">
            <w:pPr>
              <w:spacing w:after="0" w:line="240" w:lineRule="auto"/>
              <w:ind w:firstLine="0"/>
              <w:jc w:val="center"/>
              <w:rPr/>
            </w:pPr>
            <w:r w:rsidDel="00000000" w:rsidR="00000000" w:rsidRPr="00000000">
              <w:rPr>
                <w:b w:val="1"/>
                <w:bCs w:val="1"/>
                <w:sz w:val="23"/>
                <w:szCs w:val="23"/>
                <w:rtl w:val="0"/>
              </w:rPr>
              <w:t xml:space="preserve">Mức độ hỗ trợ</w:t>
            </w:r>
            <w:r w:rsidDel="00000000" w:rsidR="00000000" w:rsidRPr="00000000">
              <w:rPr>
                <w:rtl w:val="0"/>
              </w:rPr>
            </w:r>
          </w:p>
        </w:tc>
        <w:tc>
          <w:tcPr>
            <w:shd w:fill="e8e8e8" w:val="clear"/>
          </w:tcPr>
          <w:p w:rsidR="00000000" w:rsidDel="00000000" w:rsidP="00000000" w:rsidRDefault="00000000" w:rsidRPr="00000000" w14:paraId="00000040">
            <w:pPr>
              <w:spacing w:after="0" w:line="240" w:lineRule="auto"/>
              <w:ind w:firstLine="0"/>
              <w:jc w:val="center"/>
              <w:rPr/>
            </w:pPr>
            <w:r w:rsidDel="00000000" w:rsidR="00000000" w:rsidRPr="00000000">
              <w:rPr>
                <w:b w:val="1"/>
                <w:bCs w:val="1"/>
                <w:sz w:val="23"/>
                <w:szCs w:val="23"/>
                <w:rtl w:val="0"/>
              </w:rPr>
              <w:t xml:space="preserve">Nhóm đã kiểm chứng và chỉnh sửa</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240" w:lineRule="auto"/>
              <w:ind w:firstLine="0"/>
              <w:rPr/>
            </w:pPr>
            <w:r w:rsidDel="00000000" w:rsidR="00000000" w:rsidRPr="00000000">
              <w:rPr>
                <w:sz w:val="23"/>
                <w:szCs w:val="23"/>
                <w:rtl w:val="0"/>
              </w:rPr>
              <w:t xml:space="preserve">Hàm bẫy focus trong lớp phủ xem ảnh</w:t>
            </w:r>
            <w:r w:rsidDel="00000000" w:rsidR="00000000" w:rsidRPr="00000000">
              <w:rPr>
                <w:rtl w:val="0"/>
              </w:rPr>
            </w:r>
          </w:p>
        </w:tc>
        <w:tc>
          <w:tcPr/>
          <w:p w:rsidR="00000000" w:rsidDel="00000000" w:rsidP="00000000" w:rsidRDefault="00000000" w:rsidRPr="00000000" w14:paraId="00000042">
            <w:pPr>
              <w:spacing w:after="0" w:line="240" w:lineRule="auto"/>
              <w:ind w:firstLine="0"/>
              <w:rPr/>
            </w:pPr>
            <w:r w:rsidDel="00000000" w:rsidR="00000000" w:rsidRPr="00000000">
              <w:rPr>
                <w:sz w:val="23"/>
                <w:szCs w:val="23"/>
                <w:rtl w:val="0"/>
              </w:rPr>
              <w:t xml:space="preserve">ChatGPT</w:t>
            </w:r>
            <w:r w:rsidDel="00000000" w:rsidR="00000000" w:rsidRPr="00000000">
              <w:rPr>
                <w:rtl w:val="0"/>
              </w:rPr>
            </w:r>
          </w:p>
        </w:tc>
        <w:tc>
          <w:tcPr/>
          <w:p w:rsidR="00000000" w:rsidDel="00000000" w:rsidP="00000000" w:rsidRDefault="00000000" w:rsidRPr="00000000" w14:paraId="00000043">
            <w:pPr>
              <w:spacing w:after="0" w:line="240" w:lineRule="auto"/>
              <w:ind w:firstLine="0"/>
              <w:rPr/>
            </w:pPr>
            <w:r w:rsidDel="00000000" w:rsidR="00000000" w:rsidRPr="00000000">
              <w:rPr>
                <w:sz w:val="23"/>
                <w:szCs w:val="23"/>
                <w:rtl w:val="0"/>
              </w:rPr>
              <w:t xml:space="preserve">Gợi ý khung xử lý phím Tab</w:t>
            </w:r>
            <w:r w:rsidDel="00000000" w:rsidR="00000000" w:rsidRPr="00000000">
              <w:rPr>
                <w:rtl w:val="0"/>
              </w:rPr>
            </w:r>
          </w:p>
        </w:tc>
        <w:tc>
          <w:tcPr/>
          <w:p w:rsidR="00000000" w:rsidDel="00000000" w:rsidP="00000000" w:rsidRDefault="00000000" w:rsidRPr="00000000" w14:paraId="00000044">
            <w:pPr>
              <w:spacing w:after="0" w:line="240" w:lineRule="auto"/>
              <w:ind w:firstLine="0"/>
              <w:rPr/>
            </w:pPr>
            <w:r w:rsidDel="00000000" w:rsidR="00000000" w:rsidRPr="00000000">
              <w:rPr>
                <w:sz w:val="23"/>
                <w:szCs w:val="23"/>
                <w:rtl w:val="0"/>
              </w:rPr>
              <w:t xml:space="preserve">Viết lại theo cấu trúc DOM của nhóm, bổ sung việc trả focus về đúng ảnh đã bấm, kiểm thử bằng bàn phím trên ba trình duyệt</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240" w:lineRule="auto"/>
              <w:ind w:firstLine="0"/>
              <w:rPr/>
            </w:pPr>
            <w:r w:rsidDel="00000000" w:rsidR="00000000" w:rsidRPr="00000000">
              <w:rPr>
                <w:sz w:val="23"/>
                <w:szCs w:val="23"/>
                <w:rtl w:val="0"/>
              </w:rPr>
              <w:t xml:space="preserve">Tối ưu hoá lại hiệu năng, Luồng xử lý của hệ thống, Tối ưu hóa phần thanh toán khi mua hàng</w:t>
            </w:r>
            <w:r w:rsidDel="00000000" w:rsidR="00000000" w:rsidRPr="00000000">
              <w:rPr>
                <w:rtl w:val="0"/>
              </w:rPr>
            </w:r>
          </w:p>
        </w:tc>
        <w:tc>
          <w:tcPr/>
          <w:p w:rsidR="00000000" w:rsidDel="00000000" w:rsidP="00000000" w:rsidRDefault="00000000" w:rsidRPr="00000000" w14:paraId="00000046">
            <w:pPr>
              <w:spacing w:after="0" w:line="240" w:lineRule="auto"/>
              <w:ind w:firstLine="0"/>
              <w:rPr/>
            </w:pPr>
            <w:r w:rsidDel="00000000" w:rsidR="00000000" w:rsidRPr="00000000">
              <w:rPr>
                <w:sz w:val="23"/>
                <w:szCs w:val="23"/>
                <w:rtl w:val="0"/>
              </w:rPr>
              <w:t xml:space="preserve">Claude AI</w:t>
            </w:r>
            <w:r w:rsidDel="00000000" w:rsidR="00000000" w:rsidRPr="00000000">
              <w:rPr>
                <w:rtl w:val="0"/>
              </w:rPr>
            </w:r>
          </w:p>
        </w:tc>
        <w:tc>
          <w:tcPr/>
          <w:p w:rsidR="00000000" w:rsidDel="00000000" w:rsidP="00000000" w:rsidRDefault="00000000" w:rsidRPr="00000000" w14:paraId="00000047">
            <w:pPr>
              <w:spacing w:after="0" w:line="240" w:lineRule="auto"/>
              <w:ind w:firstLine="0"/>
              <w:rPr/>
            </w:pPr>
            <w:r w:rsidDel="00000000" w:rsidR="00000000" w:rsidRPr="00000000">
              <w:rPr>
                <w:sz w:val="23"/>
                <w:szCs w:val="23"/>
                <w:rtl w:val="0"/>
              </w:rPr>
              <w:t xml:space="preserve">Đề xuất các cách thức,phương pháp tối ưu hoá nhất cho hệ thống với Time complexity  space complexity nhỏ nhất</w:t>
            </w:r>
            <w:r w:rsidDel="00000000" w:rsidR="00000000" w:rsidRPr="00000000">
              <w:rPr>
                <w:rtl w:val="0"/>
              </w:rPr>
            </w:r>
          </w:p>
        </w:tc>
        <w:tc>
          <w:tcPr/>
          <w:p w:rsidR="00000000" w:rsidDel="00000000" w:rsidP="00000000" w:rsidRDefault="00000000" w:rsidRPr="00000000" w14:paraId="00000048">
            <w:pPr>
              <w:spacing w:after="0" w:line="240" w:lineRule="auto"/>
              <w:ind w:firstLine="0"/>
              <w:rPr/>
            </w:pPr>
            <w:r w:rsidDel="00000000" w:rsidR="00000000" w:rsidRPr="00000000">
              <w:rPr>
                <w:sz w:val="23"/>
                <w:szCs w:val="23"/>
                <w:rtl w:val="0"/>
              </w:rPr>
              <w:t xml:space="preserve">Dựa vào đề xuất và các phương pháp, nhóm đã đưa ra và tối ưu hoá các thuật toán, giảm thời gian xử lý nhỏ nhất</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ind w:firstLine="0"/>
              <w:rPr/>
            </w:pPr>
            <w:r w:rsidDel="00000000" w:rsidR="00000000" w:rsidRPr="00000000">
              <w:rPr>
                <w:sz w:val="23"/>
                <w:szCs w:val="23"/>
                <w:rtl w:val="0"/>
              </w:rPr>
              <w:t xml:space="preserve">Nội dung chương 1 và chương 6</w:t>
            </w:r>
            <w:r w:rsidDel="00000000" w:rsidR="00000000" w:rsidRPr="00000000">
              <w:rPr>
                <w:rtl w:val="0"/>
              </w:rPr>
            </w:r>
          </w:p>
        </w:tc>
        <w:tc>
          <w:tcPr/>
          <w:p w:rsidR="00000000" w:rsidDel="00000000" w:rsidP="00000000" w:rsidRDefault="00000000" w:rsidRPr="00000000" w14:paraId="0000004A">
            <w:pPr>
              <w:spacing w:after="0" w:line="240" w:lineRule="auto"/>
              <w:ind w:firstLine="0"/>
              <w:rPr/>
            </w:pPr>
            <w:r w:rsidDel="00000000" w:rsidR="00000000" w:rsidRPr="00000000">
              <w:rPr>
                <w:rtl w:val="0"/>
              </w:rPr>
            </w:r>
          </w:p>
        </w:tc>
        <w:tc>
          <w:tcPr/>
          <w:p w:rsidR="00000000" w:rsidDel="00000000" w:rsidP="00000000" w:rsidRDefault="00000000" w:rsidRPr="00000000" w14:paraId="0000004B">
            <w:pPr>
              <w:spacing w:after="0" w:line="240" w:lineRule="auto"/>
              <w:ind w:firstLine="0"/>
              <w:rPr/>
            </w:pPr>
            <w:r w:rsidDel="00000000" w:rsidR="00000000" w:rsidRPr="00000000">
              <w:rPr>
                <w:sz w:val="23"/>
                <w:szCs w:val="23"/>
                <w:rtl w:val="0"/>
              </w:rPr>
              <w:t xml:space="preserve">—</w:t>
            </w:r>
            <w:r w:rsidDel="00000000" w:rsidR="00000000" w:rsidRPr="00000000">
              <w:rPr>
                <w:rtl w:val="0"/>
              </w:rPr>
            </w:r>
          </w:p>
        </w:tc>
        <w:tc>
          <w:tcPr/>
          <w:p w:rsidR="00000000" w:rsidDel="00000000" w:rsidP="00000000" w:rsidRDefault="00000000" w:rsidRPr="00000000" w14:paraId="0000004C">
            <w:pPr>
              <w:spacing w:after="0" w:line="240" w:lineRule="auto"/>
              <w:ind w:firstLine="0"/>
              <w:rPr/>
            </w:pPr>
            <w:r w:rsidDel="00000000" w:rsidR="00000000" w:rsidRPr="00000000">
              <w:rPr>
                <w:sz w:val="23"/>
                <w:szCs w:val="23"/>
                <w:rtl w:val="0"/>
              </w:rPr>
              <w:t xml:space="preserve">Nhóm tự viết toàn bộ</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280" w:lineRule="auto"/>
        <w:rPr/>
      </w:pPr>
      <w:r w:rsidDel="00000000" w:rsidR="00000000" w:rsidRPr="00000000">
        <w:rPr>
          <w:rtl w:val="0"/>
        </w:rPr>
      </w:r>
    </w:p>
    <w:p w:rsidR="00000000" w:rsidDel="00000000" w:rsidP="00000000" w:rsidRDefault="00000000" w:rsidRPr="00000000" w14:paraId="0000004F">
      <w:pPr>
        <w:spacing w:after="40" w:lineRule="auto"/>
        <w:jc w:val="center"/>
        <w:rPr/>
      </w:pPr>
      <w:r w:rsidDel="00000000" w:rsidR="00000000" w:rsidRPr="00000000">
        <w:rPr>
          <w:b w:val="1"/>
          <w:bCs w:val="1"/>
          <w:rtl w:val="0"/>
        </w:rPr>
        <w:t xml:space="preserve">Nhóm thực hiện</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i w:val="1"/>
          <w:iCs w:val="1"/>
          <w:sz w:val="24"/>
          <w:szCs w:val="24"/>
          <w:rtl w:val="0"/>
        </w:rPr>
        <w:t xml:space="preserve">(ký và ghi rõ họ tên)</w:t>
      </w:r>
      <w:r w:rsidDel="00000000" w:rsidR="00000000" w:rsidRPr="00000000">
        <w:rPr>
          <w:rtl w:val="0"/>
        </w:rPr>
      </w:r>
    </w:p>
    <w:p w:rsidR="00000000" w:rsidDel="00000000" w:rsidP="00000000" w:rsidRDefault="00000000" w:rsidRPr="00000000" w14:paraId="00000051">
      <w:pPr>
        <w:pStyle w:val="Heading1"/>
        <w:pageBreakBefore w:val="1"/>
        <w:rPr>
          <w:rFonts w:ascii="Times New Roman" w:cs="Times New Roman" w:eastAsia="Times New Roman" w:hAnsi="Times New Roman"/>
        </w:rPr>
      </w:pPr>
      <w:bookmarkStart w:colFirst="0" w:colLast="0" w:name="_heading=h.4pxxdj7cmk32" w:id="4"/>
      <w:bookmarkEnd w:id="4"/>
      <w:r w:rsidDel="00000000" w:rsidR="00000000" w:rsidRPr="00000000">
        <w:rPr>
          <w:rFonts w:ascii="Times New Roman" w:cs="Times New Roman" w:eastAsia="Times New Roman" w:hAnsi="Times New Roman"/>
          <w:rtl w:val="0"/>
        </w:rPr>
        <w:t xml:space="preserve">THÔNG TIN NỘP BÀI VÀ PHÂN CÔNG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74h6n7ps7es7" w:id="5"/>
      <w:bookmarkEnd w:id="5"/>
      <w:r w:rsidDel="00000000" w:rsidR="00000000" w:rsidRPr="00000000">
        <w:rPr>
          <w:i w:val="1"/>
          <w:iCs w:val="1"/>
          <w:smallCaps w:val="0"/>
          <w:strike w:val="0"/>
          <w:color w:val="000000"/>
          <w:sz w:val="24"/>
          <w:szCs w:val="24"/>
          <w:u w:val="none"/>
          <w:shd w:fill="auto" w:val="clear"/>
          <w:vertAlign w:val="baseline"/>
          <w:rtl w:val="0"/>
        </w:rPr>
        <w:t xml:space="preserve">Bảng 0.3: Thông tin sản phẩm nộp kèm</w:t>
      </w:r>
    </w:p>
    <w:tbl>
      <w:tblPr>
        <w:tblStyle w:val="Table3"/>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3705"/>
        <w:gridCol w:w="2880"/>
        <w:tblGridChange w:id="0">
          <w:tblGrid>
            <w:gridCol w:w="2490"/>
            <w:gridCol w:w="3705"/>
            <w:gridCol w:w="2880"/>
          </w:tblGrid>
        </w:tblGridChange>
      </w:tblGrid>
      <w:tr>
        <w:trPr>
          <w:cantSplit w:val="0"/>
          <w:tblHeader w:val="0"/>
        </w:trPr>
        <w:tc>
          <w:tcPr>
            <w:shd w:fill="e8e8e8" w:val="clear"/>
          </w:tcPr>
          <w:p w:rsidR="00000000" w:rsidDel="00000000" w:rsidP="00000000" w:rsidRDefault="00000000" w:rsidRPr="00000000" w14:paraId="00000053">
            <w:pPr>
              <w:spacing w:after="0" w:line="240" w:lineRule="auto"/>
              <w:ind w:firstLine="0"/>
              <w:jc w:val="center"/>
              <w:rPr/>
            </w:pPr>
            <w:r w:rsidDel="00000000" w:rsidR="00000000" w:rsidRPr="00000000">
              <w:rPr>
                <w:b w:val="1"/>
                <w:bCs w:val="1"/>
                <w:sz w:val="23"/>
                <w:szCs w:val="23"/>
                <w:rtl w:val="0"/>
              </w:rPr>
              <w:t xml:space="preserve">Hạng mục</w:t>
            </w:r>
            <w:r w:rsidDel="00000000" w:rsidR="00000000" w:rsidRPr="00000000">
              <w:rPr>
                <w:rtl w:val="0"/>
              </w:rPr>
            </w:r>
          </w:p>
        </w:tc>
        <w:tc>
          <w:tcPr>
            <w:shd w:fill="e8e8e8" w:val="clear"/>
          </w:tcPr>
          <w:p w:rsidR="00000000" w:rsidDel="00000000" w:rsidP="00000000" w:rsidRDefault="00000000" w:rsidRPr="00000000" w14:paraId="00000054">
            <w:pPr>
              <w:spacing w:after="0" w:line="240" w:lineRule="auto"/>
              <w:ind w:firstLine="0"/>
              <w:jc w:val="center"/>
              <w:rPr/>
            </w:pPr>
            <w:r w:rsidDel="00000000" w:rsidR="00000000" w:rsidRPr="00000000">
              <w:rPr>
                <w:b w:val="1"/>
                <w:bCs w:val="1"/>
                <w:sz w:val="23"/>
                <w:szCs w:val="23"/>
                <w:rtl w:val="0"/>
              </w:rPr>
              <w:t xml:space="preserve">Đường dẫn</w:t>
            </w:r>
            <w:r w:rsidDel="00000000" w:rsidR="00000000" w:rsidRPr="00000000">
              <w:rPr>
                <w:rtl w:val="0"/>
              </w:rPr>
            </w:r>
          </w:p>
        </w:tc>
        <w:tc>
          <w:tcPr>
            <w:shd w:fill="e8e8e8" w:val="clear"/>
          </w:tcPr>
          <w:p w:rsidR="00000000" w:rsidDel="00000000" w:rsidP="00000000" w:rsidRDefault="00000000" w:rsidRPr="00000000" w14:paraId="00000055">
            <w:pPr>
              <w:spacing w:after="0" w:line="240" w:lineRule="auto"/>
              <w:ind w:firstLine="0"/>
              <w:jc w:val="center"/>
              <w:rPr/>
            </w:pPr>
            <w:r w:rsidDel="00000000" w:rsidR="00000000" w:rsidRPr="00000000">
              <w:rPr>
                <w:b w:val="1"/>
                <w:bCs w:val="1"/>
                <w:sz w:val="23"/>
                <w:szCs w:val="23"/>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240" w:lineRule="auto"/>
              <w:ind w:firstLine="0"/>
              <w:rPr/>
            </w:pPr>
            <w:r w:rsidDel="00000000" w:rsidR="00000000" w:rsidRPr="00000000">
              <w:rPr>
                <w:sz w:val="23"/>
                <w:szCs w:val="23"/>
                <w:rtl w:val="0"/>
              </w:rPr>
              <w:t xml:space="preserve">Repo mã nguồn (GitHub)</w:t>
            </w:r>
            <w:r w:rsidDel="00000000" w:rsidR="00000000" w:rsidRPr="00000000">
              <w:rPr>
                <w:rtl w:val="0"/>
              </w:rPr>
            </w:r>
          </w:p>
        </w:tc>
        <w:tc>
          <w:tcPr/>
          <w:p w:rsidR="00000000" w:rsidDel="00000000" w:rsidP="00000000" w:rsidRDefault="00000000" w:rsidRPr="00000000" w14:paraId="00000057">
            <w:pPr>
              <w:spacing w:after="0" w:line="240" w:lineRule="auto"/>
              <w:ind w:firstLine="0"/>
              <w:rPr/>
            </w:pPr>
            <w:r w:rsidDel="00000000" w:rsidR="00000000" w:rsidRPr="00000000">
              <w:rPr>
                <w:sz w:val="23"/>
                <w:szCs w:val="23"/>
                <w:rtl w:val="0"/>
              </w:rPr>
              <w:t xml:space="preserve">https://github.com/dungtri475-commits/fashion-store-website</w:t>
            </w:r>
            <w:r w:rsidDel="00000000" w:rsidR="00000000" w:rsidRPr="00000000">
              <w:rPr>
                <w:rtl w:val="0"/>
              </w:rPr>
            </w:r>
          </w:p>
        </w:tc>
        <w:tc>
          <w:tcPr/>
          <w:p w:rsidR="00000000" w:rsidDel="00000000" w:rsidP="00000000" w:rsidRDefault="00000000" w:rsidRPr="00000000" w14:paraId="00000058">
            <w:pPr>
              <w:spacing w:after="0" w:line="240" w:lineRule="auto"/>
              <w:ind w:firstLine="0"/>
              <w:rPr/>
            </w:pPr>
            <w:r w:rsidDel="00000000" w:rsidR="00000000" w:rsidRPr="00000000">
              <w:rPr>
                <w:sz w:val="23"/>
                <w:szCs w:val="23"/>
                <w:rtl w:val="0"/>
              </w:rPr>
              <w:t xml:space="preserve">public, 145 commit</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240" w:lineRule="auto"/>
              <w:ind w:firstLine="0"/>
              <w:rPr/>
            </w:pPr>
            <w:r w:rsidDel="00000000" w:rsidR="00000000" w:rsidRPr="00000000">
              <w:rPr>
                <w:sz w:val="23"/>
                <w:szCs w:val="23"/>
                <w:rtl w:val="0"/>
              </w:rPr>
              <w:t xml:space="preserve">Tài khoản GitHub đã mời</w:t>
            </w:r>
            <w:r w:rsidDel="00000000" w:rsidR="00000000" w:rsidRPr="00000000">
              <w:rPr>
                <w:rtl w:val="0"/>
              </w:rPr>
            </w:r>
          </w:p>
        </w:tc>
        <w:tc>
          <w:tcPr/>
          <w:p w:rsidR="00000000" w:rsidDel="00000000" w:rsidP="00000000" w:rsidRDefault="00000000" w:rsidRPr="00000000" w14:paraId="0000005A">
            <w:pPr>
              <w:spacing w:after="0" w:line="240" w:lineRule="auto"/>
              <w:ind w:firstLine="0"/>
              <w:rPr/>
            </w:pPr>
            <w:r w:rsidDel="00000000" w:rsidR="00000000" w:rsidRPr="00000000">
              <w:rPr>
                <w:sz w:val="24"/>
                <w:szCs w:val="24"/>
                <w:rtl w:val="0"/>
              </w:rPr>
              <w:t xml:space="preserve">khoa.vv@ou.edu.vn</w:t>
            </w:r>
            <w:r w:rsidDel="00000000" w:rsidR="00000000" w:rsidRPr="00000000">
              <w:rPr>
                <w:rtl w:val="0"/>
              </w:rPr>
              <w:t xml:space="preserve"> </w:t>
            </w:r>
          </w:p>
        </w:tc>
        <w:tc>
          <w:tcPr/>
          <w:p w:rsidR="00000000" w:rsidDel="00000000" w:rsidP="00000000" w:rsidRDefault="00000000" w:rsidRPr="00000000" w14:paraId="0000005B">
            <w:pPr>
              <w:spacing w:after="0" w:line="240" w:lineRule="auto"/>
              <w:ind w:firstLine="0"/>
              <w:rPr/>
            </w:pPr>
            <w:r w:rsidDel="00000000" w:rsidR="00000000" w:rsidRPr="00000000">
              <w:rPr>
                <w:sz w:val="23"/>
                <w:szCs w:val="23"/>
                <w:rtl w:val="0"/>
              </w:rPr>
              <w:t xml:space="preserve">quyền Read, đã chấp nhận lời mời</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240" w:lineRule="auto"/>
              <w:ind w:firstLine="0"/>
              <w:rPr/>
            </w:pPr>
            <w:r w:rsidDel="00000000" w:rsidR="00000000" w:rsidRPr="00000000">
              <w:rPr>
                <w:sz w:val="23"/>
                <w:szCs w:val="23"/>
                <w:rtl w:val="0"/>
              </w:rPr>
              <w:t xml:space="preserve">Ngày gửi lời mời</w:t>
            </w:r>
            <w:r w:rsidDel="00000000" w:rsidR="00000000" w:rsidRPr="00000000">
              <w:rPr>
                <w:rtl w:val="0"/>
              </w:rPr>
            </w:r>
          </w:p>
        </w:tc>
        <w:tc>
          <w:tcPr/>
          <w:p w:rsidR="00000000" w:rsidDel="00000000" w:rsidP="00000000" w:rsidRDefault="00000000" w:rsidRPr="00000000" w14:paraId="0000005D">
            <w:pPr>
              <w:spacing w:after="0" w:line="240" w:lineRule="auto"/>
              <w:ind w:firstLine="0"/>
              <w:rPr/>
            </w:pPr>
            <w:r w:rsidDel="00000000" w:rsidR="00000000" w:rsidRPr="00000000">
              <w:rPr>
                <w:sz w:val="23"/>
                <w:szCs w:val="23"/>
                <w:rtl w:val="0"/>
              </w:rPr>
              <w:t xml:space="preserve">22/08/2026</w:t>
            </w:r>
            <w:r w:rsidDel="00000000" w:rsidR="00000000" w:rsidRPr="00000000">
              <w:rPr>
                <w:rtl w:val="0"/>
              </w:rPr>
            </w:r>
          </w:p>
        </w:tc>
        <w:tc>
          <w:tcPr/>
          <w:p w:rsidR="00000000" w:rsidDel="00000000" w:rsidP="00000000" w:rsidRDefault="00000000" w:rsidRPr="00000000" w14:paraId="0000005E">
            <w:pPr>
              <w:spacing w:after="0" w:line="240" w:lineRule="auto"/>
              <w:ind w:firstLine="0"/>
              <w:rPr/>
            </w:pPr>
            <w:r w:rsidDel="00000000" w:rsidR="00000000" w:rsidRPr="00000000">
              <w:rPr>
                <w:sz w:val="23"/>
                <w:szCs w:val="23"/>
                <w:rtl w:val="0"/>
              </w:rPr>
              <w:t xml:space="preserve">trước hạn nộp 1 ngày</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240" w:lineRule="auto"/>
              <w:ind w:firstLine="0"/>
              <w:rPr/>
            </w:pPr>
            <w:r w:rsidDel="00000000" w:rsidR="00000000" w:rsidRPr="00000000">
              <w:rPr>
                <w:sz w:val="23"/>
                <w:szCs w:val="23"/>
                <w:rtl w:val="0"/>
              </w:rPr>
              <w:t xml:space="preserve">Sản phẩm đã triển khai</w:t>
            </w:r>
            <w:r w:rsidDel="00000000" w:rsidR="00000000" w:rsidRPr="00000000">
              <w:rPr>
                <w:rtl w:val="0"/>
              </w:rPr>
            </w:r>
          </w:p>
        </w:tc>
        <w:tc>
          <w:tcPr/>
          <w:p w:rsidR="00000000" w:rsidDel="00000000" w:rsidP="00000000" w:rsidRDefault="00000000" w:rsidRPr="00000000" w14:paraId="00000060">
            <w:pPr>
              <w:spacing w:after="0" w:line="240" w:lineRule="auto"/>
              <w:ind w:firstLine="0"/>
              <w:rPr/>
            </w:pPr>
            <w:r w:rsidDel="00000000" w:rsidR="00000000" w:rsidRPr="00000000">
              <w:rPr>
                <w:sz w:val="23"/>
                <w:szCs w:val="23"/>
                <w:rtl w:val="0"/>
              </w:rPr>
              <w:t xml:space="preserve">https://fashionstoremodern.vercel.app</w:t>
            </w:r>
            <w:r w:rsidDel="00000000" w:rsidR="00000000" w:rsidRPr="00000000">
              <w:rPr>
                <w:rtl w:val="0"/>
              </w:rPr>
            </w:r>
          </w:p>
        </w:tc>
        <w:tc>
          <w:tcPr/>
          <w:p w:rsidR="00000000" w:rsidDel="00000000" w:rsidP="00000000" w:rsidRDefault="00000000" w:rsidRPr="00000000" w14:paraId="00000061">
            <w:pPr>
              <w:spacing w:after="0" w:line="240" w:lineRule="auto"/>
              <w:ind w:firstLine="0"/>
              <w:rPr/>
            </w:pPr>
            <w:r w:rsidDel="00000000" w:rsidR="00000000" w:rsidRPr="00000000">
              <w:rPr>
                <w:sz w:val="23"/>
                <w:szCs w:val="23"/>
                <w:rtl w:val="0"/>
              </w:rPr>
              <w:t xml:space="preserve">Vercel, tự dựng từ nhánh main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240" w:lineRule="auto"/>
              <w:ind w:firstLine="0"/>
              <w:rPr/>
            </w:pPr>
            <w:r w:rsidDel="00000000" w:rsidR="00000000" w:rsidRPr="00000000">
              <w:rPr>
                <w:sz w:val="23"/>
                <w:szCs w:val="23"/>
                <w:rtl w:val="0"/>
              </w:rPr>
              <w:t xml:space="preserve">File Figma của đề</w:t>
            </w:r>
            <w:r w:rsidDel="00000000" w:rsidR="00000000" w:rsidRPr="00000000">
              <w:rPr>
                <w:rtl w:val="0"/>
              </w:rPr>
            </w:r>
          </w:p>
        </w:tc>
        <w:tc>
          <w:tcPr/>
          <w:p w:rsidR="00000000" w:rsidDel="00000000" w:rsidP="00000000" w:rsidRDefault="00000000" w:rsidRPr="00000000" w14:paraId="00000063">
            <w:pPr>
              <w:spacing w:after="0" w:line="240" w:lineRule="auto"/>
              <w:ind w:firstLine="0"/>
              <w:rPr/>
            </w:pPr>
            <w:r w:rsidDel="00000000" w:rsidR="00000000" w:rsidRPr="00000000">
              <w:rPr>
                <w:sz w:val="23"/>
                <w:szCs w:val="23"/>
                <w:rtl w:val="0"/>
              </w:rPr>
              <w:t xml:space="preserve">https://www.figma.com/design/sseUIWlmzRo5YYXF6wD79u/Fashion_store_website?node-id=417-615&amp;p=f&amp;t=OadShcTD0ySwQW9G-0</w:t>
            </w:r>
            <w:r w:rsidDel="00000000" w:rsidR="00000000" w:rsidRPr="00000000">
              <w:rPr>
                <w:rtl w:val="0"/>
              </w:rPr>
            </w:r>
          </w:p>
        </w:tc>
        <w:tc>
          <w:tcPr/>
          <w:p w:rsidR="00000000" w:rsidDel="00000000" w:rsidP="00000000" w:rsidRDefault="00000000" w:rsidRPr="00000000" w14:paraId="00000064">
            <w:pPr>
              <w:spacing w:after="0" w:line="240" w:lineRule="auto"/>
              <w:ind w:firstLine="0"/>
              <w:rPr/>
            </w:pPr>
            <w:r w:rsidDel="00000000" w:rsidR="00000000" w:rsidRPr="00000000">
              <w:rPr>
                <w:sz w:val="23"/>
                <w:szCs w:val="23"/>
                <w:rtl w:val="0"/>
              </w:rPr>
              <w:t xml:space="preserve">Bản copy của nhóm</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ind w:firstLine="0"/>
              <w:rPr/>
            </w:pPr>
            <w:r w:rsidDel="00000000" w:rsidR="00000000" w:rsidRPr="00000000">
              <w:rPr>
                <w:sz w:val="23"/>
                <w:szCs w:val="23"/>
                <w:rtl w:val="0"/>
              </w:rPr>
              <w:t xml:space="preserve">Video demo</w:t>
            </w:r>
            <w:r w:rsidDel="00000000" w:rsidR="00000000" w:rsidRPr="00000000">
              <w:rPr>
                <w:rtl w:val="0"/>
              </w:rPr>
            </w:r>
          </w:p>
        </w:tc>
        <w:tc>
          <w:tcPr/>
          <w:p w:rsidR="00000000" w:rsidDel="00000000" w:rsidP="00000000" w:rsidRDefault="00000000" w:rsidRPr="00000000" w14:paraId="00000066">
            <w:pPr>
              <w:spacing w:after="0" w:line="240" w:lineRule="auto"/>
              <w:ind w:firstLine="0"/>
              <w:rPr/>
            </w:pPr>
            <w:r w:rsidDel="00000000" w:rsidR="00000000" w:rsidRPr="00000000">
              <w:rPr>
                <w:sz w:val="23"/>
                <w:szCs w:val="23"/>
                <w:rtl w:val="0"/>
              </w:rPr>
              <w:t xml:space="preserve">https://drive.google.com/file/d/1pb2R4xtnZghI9ttzGMfYVJIAf6qshpib/view?usp=drive_link</w:t>
            </w:r>
            <w:r w:rsidDel="00000000" w:rsidR="00000000" w:rsidRPr="00000000">
              <w:rPr>
                <w:rtl w:val="0"/>
              </w:rPr>
            </w:r>
          </w:p>
        </w:tc>
        <w:tc>
          <w:tcPr/>
          <w:p w:rsidR="00000000" w:rsidDel="00000000" w:rsidP="00000000" w:rsidRDefault="00000000" w:rsidRPr="00000000" w14:paraId="00000067">
            <w:pPr>
              <w:spacing w:after="0" w:line="240" w:lineRule="auto"/>
              <w:ind w:firstLine="0"/>
              <w:rPr/>
            </w:pPr>
            <w:r w:rsidDel="00000000" w:rsidR="00000000" w:rsidRPr="00000000">
              <w:rPr>
                <w:sz w:val="23"/>
                <w:szCs w:val="23"/>
                <w:rtl w:val="0"/>
              </w:rPr>
              <w:t xml:space="preserve">4 phút 58 giây, đã bật quyền xem</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240" w:lineRule="auto"/>
              <w:ind w:firstLine="0"/>
              <w:rPr/>
            </w:pPr>
            <w:r w:rsidDel="00000000" w:rsidR="00000000" w:rsidRPr="00000000">
              <w:rPr>
                <w:sz w:val="23"/>
                <w:szCs w:val="23"/>
                <w:rtl w:val="0"/>
              </w:rPr>
              <w:t xml:space="preserve">Đối chiếu thiết kế ↔ sản phẩm</w:t>
            </w:r>
            <w:r w:rsidDel="00000000" w:rsidR="00000000" w:rsidRPr="00000000">
              <w:rPr>
                <w:rtl w:val="0"/>
              </w:rPr>
            </w:r>
          </w:p>
        </w:tc>
        <w:tc>
          <w:tcPr/>
          <w:p w:rsidR="00000000" w:rsidDel="00000000" w:rsidP="00000000" w:rsidRDefault="00000000" w:rsidRPr="00000000" w14:paraId="00000069">
            <w:pPr>
              <w:spacing w:after="0" w:line="240" w:lineRule="auto"/>
              <w:ind w:firstLine="0"/>
              <w:rPr/>
            </w:pPr>
            <w:r w:rsidDel="00000000" w:rsidR="00000000" w:rsidRPr="00000000">
              <w:rPr>
                <w:sz w:val="23"/>
                <w:szCs w:val="23"/>
                <w:rtl w:val="0"/>
              </w:rPr>
              <w:t xml:space="preserve">Mục 5.1 của báo cáo này</w:t>
            </w:r>
            <w:r w:rsidDel="00000000" w:rsidR="00000000" w:rsidRPr="00000000">
              <w:rPr>
                <w:rtl w:val="0"/>
              </w:rPr>
            </w:r>
          </w:p>
        </w:tc>
        <w:tc>
          <w:tcPr/>
          <w:p w:rsidR="00000000" w:rsidDel="00000000" w:rsidP="00000000" w:rsidRDefault="00000000" w:rsidRPr="00000000" w14:paraId="0000006A">
            <w:pPr>
              <w:spacing w:after="0" w:line="240" w:lineRule="auto"/>
              <w:ind w:firstLine="0"/>
              <w:rPr/>
            </w:pPr>
            <w:r w:rsidDel="00000000" w:rsidR="00000000" w:rsidRPr="00000000">
              <w:rPr>
                <w:sz w:val="23"/>
                <w:szCs w:val="23"/>
                <w:rtl w:val="0"/>
              </w:rPr>
              <w:t xml:space="preserve">7 trang được đối chiếu</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jnr6iqxbakg1" w:id="6"/>
      <w:bookmarkEnd w:id="6"/>
      <w:r w:rsidDel="00000000" w:rsidR="00000000" w:rsidRPr="00000000">
        <w:rPr>
          <w:i w:val="1"/>
          <w:iCs w:val="1"/>
          <w:smallCaps w:val="0"/>
          <w:strike w:val="0"/>
          <w:color w:val="000000"/>
          <w:sz w:val="24"/>
          <w:szCs w:val="24"/>
          <w:u w:val="none"/>
          <w:shd w:fill="auto" w:val="clear"/>
          <w:vertAlign w:val="baseline"/>
          <w:rtl w:val="0"/>
        </w:rPr>
        <w:t xml:space="preserve">Bảng 0.4: Bảng phân công và đánh giá đóng góp</w:t>
      </w:r>
    </w:p>
    <w:tbl>
      <w:tblPr>
        <w:tblStyle w:val="Table4"/>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425"/>
        <w:gridCol w:w="1545"/>
        <w:gridCol w:w="1845"/>
        <w:gridCol w:w="2265"/>
        <w:gridCol w:w="750"/>
        <w:gridCol w:w="795"/>
        <w:tblGridChange w:id="0">
          <w:tblGrid>
            <w:gridCol w:w="1350"/>
            <w:gridCol w:w="1425"/>
            <w:gridCol w:w="1545"/>
            <w:gridCol w:w="1845"/>
            <w:gridCol w:w="2265"/>
            <w:gridCol w:w="750"/>
            <w:gridCol w:w="795"/>
          </w:tblGrid>
        </w:tblGridChange>
      </w:tblGrid>
      <w:tr>
        <w:trPr>
          <w:cantSplit w:val="0"/>
          <w:tblHeader w:val="0"/>
        </w:trPr>
        <w:tc>
          <w:tcPr>
            <w:shd w:fill="e8e8e8" w:val="clear"/>
          </w:tcPr>
          <w:p w:rsidR="00000000" w:rsidDel="00000000" w:rsidP="00000000" w:rsidRDefault="00000000" w:rsidRPr="00000000" w14:paraId="0000006D">
            <w:pPr>
              <w:spacing w:after="0" w:line="240" w:lineRule="auto"/>
              <w:ind w:firstLine="0"/>
              <w:jc w:val="center"/>
              <w:rPr/>
            </w:pPr>
            <w:r w:rsidDel="00000000" w:rsidR="00000000" w:rsidRPr="00000000">
              <w:rPr>
                <w:b w:val="1"/>
                <w:bCs w:val="1"/>
                <w:sz w:val="20"/>
                <w:szCs w:val="20"/>
                <w:rtl w:val="0"/>
              </w:rPr>
              <w:t xml:space="preserve">Thành viên</w:t>
            </w:r>
            <w:r w:rsidDel="00000000" w:rsidR="00000000" w:rsidRPr="00000000">
              <w:rPr>
                <w:rtl w:val="0"/>
              </w:rPr>
            </w:r>
          </w:p>
        </w:tc>
        <w:tc>
          <w:tcPr>
            <w:shd w:fill="e8e8e8" w:val="clear"/>
          </w:tcPr>
          <w:p w:rsidR="00000000" w:rsidDel="00000000" w:rsidP="00000000" w:rsidRDefault="00000000" w:rsidRPr="00000000" w14:paraId="0000006E">
            <w:pPr>
              <w:spacing w:after="0" w:line="240" w:lineRule="auto"/>
              <w:ind w:firstLine="0"/>
              <w:jc w:val="center"/>
              <w:rPr/>
            </w:pPr>
            <w:r w:rsidDel="00000000" w:rsidR="00000000" w:rsidRPr="00000000">
              <w:rPr>
                <w:b w:val="1"/>
                <w:bCs w:val="1"/>
                <w:sz w:val="20"/>
                <w:szCs w:val="20"/>
                <w:rtl w:val="0"/>
              </w:rPr>
              <w:t xml:space="preserve">Trang phụ trách</w:t>
            </w:r>
            <w:r w:rsidDel="00000000" w:rsidR="00000000" w:rsidRPr="00000000">
              <w:rPr>
                <w:rtl w:val="0"/>
              </w:rPr>
            </w:r>
          </w:p>
        </w:tc>
        <w:tc>
          <w:tcPr>
            <w:shd w:fill="e8e8e8" w:val="clear"/>
          </w:tcPr>
          <w:p w:rsidR="00000000" w:rsidDel="00000000" w:rsidP="00000000" w:rsidRDefault="00000000" w:rsidRPr="00000000" w14:paraId="0000006F">
            <w:pPr>
              <w:spacing w:after="0" w:line="240" w:lineRule="auto"/>
              <w:ind w:firstLine="0"/>
              <w:jc w:val="center"/>
              <w:rPr/>
            </w:pPr>
            <w:r w:rsidDel="00000000" w:rsidR="00000000" w:rsidRPr="00000000">
              <w:rPr>
                <w:b w:val="1"/>
                <w:bCs w:val="1"/>
                <w:sz w:val="20"/>
                <w:szCs w:val="20"/>
                <w:rtl w:val="0"/>
              </w:rPr>
              <w:t xml:space="preserve">Chức năng JS phụ trách</w:t>
            </w:r>
            <w:r w:rsidDel="00000000" w:rsidR="00000000" w:rsidRPr="00000000">
              <w:rPr>
                <w:rtl w:val="0"/>
              </w:rPr>
            </w:r>
          </w:p>
        </w:tc>
        <w:tc>
          <w:tcPr>
            <w:shd w:fill="e8e8e8" w:val="clear"/>
          </w:tcPr>
          <w:p w:rsidR="00000000" w:rsidDel="00000000" w:rsidP="00000000" w:rsidRDefault="00000000" w:rsidRPr="00000000" w14:paraId="00000070">
            <w:pPr>
              <w:spacing w:after="0" w:line="240" w:lineRule="auto"/>
              <w:ind w:firstLine="0"/>
              <w:jc w:val="center"/>
              <w:rPr>
                <w:b w:val="1"/>
                <w:bCs w:val="1"/>
                <w:sz w:val="20"/>
                <w:szCs w:val="20"/>
              </w:rPr>
            </w:pPr>
            <w:r w:rsidDel="00000000" w:rsidR="00000000" w:rsidRPr="00000000">
              <w:rPr>
                <w:b w:val="1"/>
                <w:bCs w:val="1"/>
                <w:sz w:val="20"/>
                <w:szCs w:val="20"/>
                <w:rtl w:val="0"/>
              </w:rPr>
              <w:t xml:space="preserve">Xây dựng giao diện phụ trách</w:t>
            </w:r>
          </w:p>
        </w:tc>
        <w:tc>
          <w:tcPr>
            <w:shd w:fill="e8e8e8" w:val="clear"/>
          </w:tcPr>
          <w:p w:rsidR="00000000" w:rsidDel="00000000" w:rsidP="00000000" w:rsidRDefault="00000000" w:rsidRPr="00000000" w14:paraId="00000071">
            <w:pPr>
              <w:spacing w:after="0" w:line="240" w:lineRule="auto"/>
              <w:ind w:firstLine="0"/>
              <w:jc w:val="center"/>
              <w:rPr/>
            </w:pPr>
            <w:r w:rsidDel="00000000" w:rsidR="00000000" w:rsidRPr="00000000">
              <w:rPr>
                <w:b w:val="1"/>
                <w:bCs w:val="1"/>
                <w:sz w:val="20"/>
                <w:szCs w:val="20"/>
                <w:rtl w:val="0"/>
              </w:rPr>
              <w:t xml:space="preserve">Tệp mã nguồn chính</w:t>
            </w:r>
            <w:r w:rsidDel="00000000" w:rsidR="00000000" w:rsidRPr="00000000">
              <w:rPr>
                <w:rtl w:val="0"/>
              </w:rPr>
            </w:r>
          </w:p>
        </w:tc>
        <w:tc>
          <w:tcPr>
            <w:shd w:fill="e8e8e8" w:val="clear"/>
          </w:tcPr>
          <w:p w:rsidR="00000000" w:rsidDel="00000000" w:rsidP="00000000" w:rsidRDefault="00000000" w:rsidRPr="00000000" w14:paraId="00000072">
            <w:pPr>
              <w:spacing w:after="0" w:line="240" w:lineRule="auto"/>
              <w:ind w:firstLine="0"/>
              <w:jc w:val="center"/>
              <w:rPr/>
            </w:pPr>
            <w:r w:rsidDel="00000000" w:rsidR="00000000" w:rsidRPr="00000000">
              <w:rPr>
                <w:b w:val="1"/>
                <w:bCs w:val="1"/>
                <w:sz w:val="20"/>
                <w:szCs w:val="20"/>
                <w:rtl w:val="0"/>
              </w:rPr>
              <w:t xml:space="preserve">Đóng góp</w:t>
            </w:r>
            <w:r w:rsidDel="00000000" w:rsidR="00000000" w:rsidRPr="00000000">
              <w:rPr>
                <w:rtl w:val="0"/>
              </w:rPr>
            </w:r>
          </w:p>
        </w:tc>
        <w:tc>
          <w:tcPr>
            <w:shd w:fill="e8e8e8" w:val="clear"/>
          </w:tcPr>
          <w:p w:rsidR="00000000" w:rsidDel="00000000" w:rsidP="00000000" w:rsidRDefault="00000000" w:rsidRPr="00000000" w14:paraId="00000073">
            <w:pPr>
              <w:spacing w:after="0" w:line="240" w:lineRule="auto"/>
              <w:ind w:firstLine="0"/>
              <w:jc w:val="center"/>
              <w:rPr/>
            </w:pPr>
            <w:r w:rsidDel="00000000" w:rsidR="00000000" w:rsidRPr="00000000">
              <w:rPr>
                <w:b w:val="1"/>
                <w:bCs w:val="1"/>
                <w:sz w:val="20"/>
                <w:szCs w:val="20"/>
                <w:rtl w:val="0"/>
              </w:rPr>
              <w:t xml:space="preserve">Ký tên</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line="240" w:lineRule="auto"/>
              <w:ind w:firstLine="0"/>
              <w:rPr/>
            </w:pPr>
            <w:r w:rsidDel="00000000" w:rsidR="00000000" w:rsidRPr="00000000">
              <w:rPr>
                <w:sz w:val="20"/>
                <w:szCs w:val="20"/>
                <w:rtl w:val="0"/>
              </w:rPr>
              <w:t xml:space="preserve">Ngô Trí Dũng </w:t>
            </w:r>
            <w:r w:rsidDel="00000000" w:rsidR="00000000" w:rsidRPr="00000000">
              <w:rPr>
                <w:rtl w:val="0"/>
              </w:rPr>
            </w:r>
          </w:p>
        </w:tc>
        <w:tc>
          <w:tcPr/>
          <w:p w:rsidR="00000000" w:rsidDel="00000000" w:rsidP="00000000" w:rsidRDefault="00000000" w:rsidRPr="00000000" w14:paraId="00000075">
            <w:pPr>
              <w:spacing w:after="0" w:line="240" w:lineRule="auto"/>
              <w:ind w:firstLine="0"/>
              <w:rPr/>
            </w:pPr>
            <w:r w:rsidDel="00000000" w:rsidR="00000000" w:rsidRPr="00000000">
              <w:rPr>
                <w:sz w:val="20"/>
                <w:szCs w:val="20"/>
                <w:rtl w:val="0"/>
              </w:rPr>
              <w:t xml:space="preserve">Tất cả</w:t>
            </w:r>
            <w:r w:rsidDel="00000000" w:rsidR="00000000" w:rsidRPr="00000000">
              <w:rPr>
                <w:rtl w:val="0"/>
              </w:rPr>
            </w:r>
          </w:p>
        </w:tc>
        <w:tc>
          <w:tcPr/>
          <w:p w:rsidR="00000000" w:rsidDel="00000000" w:rsidP="00000000" w:rsidRDefault="00000000" w:rsidRPr="00000000" w14:paraId="00000076">
            <w:pPr>
              <w:spacing w:after="0" w:line="240" w:lineRule="auto"/>
              <w:ind w:firstLine="0"/>
              <w:rPr/>
            </w:pPr>
            <w:r w:rsidDel="00000000" w:rsidR="00000000" w:rsidRPr="00000000">
              <w:rPr>
                <w:sz w:val="20"/>
                <w:szCs w:val="20"/>
                <w:rtl w:val="0"/>
              </w:rPr>
              <w:t xml:space="preserve">Business Logic và navigate Logic của các trang </w:t>
            </w:r>
            <w:r w:rsidDel="00000000" w:rsidR="00000000" w:rsidRPr="00000000">
              <w:rPr>
                <w:rtl w:val="0"/>
              </w:rPr>
            </w:r>
          </w:p>
        </w:tc>
        <w:tc>
          <w:tcPr/>
          <w:p w:rsidR="00000000" w:rsidDel="00000000" w:rsidP="00000000" w:rsidRDefault="00000000" w:rsidRPr="00000000" w14:paraId="00000077">
            <w:pPr>
              <w:spacing w:after="0" w:line="240" w:lineRule="auto"/>
              <w:ind w:firstLine="0"/>
              <w:rPr>
                <w:sz w:val="20"/>
                <w:szCs w:val="20"/>
              </w:rPr>
            </w:pPr>
            <w:r w:rsidDel="00000000" w:rsidR="00000000" w:rsidRPr="00000000">
              <w:rPr>
                <w:rtl w:val="0"/>
              </w:rPr>
            </w:r>
          </w:p>
        </w:tc>
        <w:tc>
          <w:tcPr/>
          <w:p w:rsidR="00000000" w:rsidDel="00000000" w:rsidP="00000000" w:rsidRDefault="00000000" w:rsidRPr="00000000" w14:paraId="00000078">
            <w:pPr>
              <w:spacing w:after="0" w:line="240" w:lineRule="auto"/>
              <w:ind w:firstLine="0"/>
              <w:rPr/>
            </w:pPr>
            <w:r w:rsidDel="00000000" w:rsidR="00000000" w:rsidRPr="00000000">
              <w:rPr>
                <w:sz w:val="20"/>
                <w:szCs w:val="20"/>
                <w:rtl w:val="0"/>
              </w:rPr>
              <w:t xml:space="preserve">Các file có đuôi JS</w:t>
            </w:r>
            <w:r w:rsidDel="00000000" w:rsidR="00000000" w:rsidRPr="00000000">
              <w:rPr>
                <w:rtl w:val="0"/>
              </w:rPr>
            </w:r>
          </w:p>
        </w:tc>
        <w:tc>
          <w:tcPr/>
          <w:p w:rsidR="00000000" w:rsidDel="00000000" w:rsidP="00000000" w:rsidRDefault="00000000" w:rsidRPr="00000000" w14:paraId="00000079">
            <w:pPr>
              <w:spacing w:after="0" w:line="240" w:lineRule="auto"/>
              <w:ind w:firstLine="0"/>
              <w:rPr/>
            </w:pPr>
            <w:r w:rsidDel="00000000" w:rsidR="00000000" w:rsidRPr="00000000">
              <w:rPr>
                <w:sz w:val="20"/>
                <w:szCs w:val="20"/>
                <w:rtl w:val="0"/>
              </w:rPr>
              <w:t xml:space="preserve">34%</w:t>
            </w:r>
            <w:r w:rsidDel="00000000" w:rsidR="00000000" w:rsidRPr="00000000">
              <w:rPr>
                <w:rtl w:val="0"/>
              </w:rPr>
            </w:r>
          </w:p>
        </w:tc>
        <w:tc>
          <w:tcPr/>
          <w:p w:rsidR="00000000" w:rsidDel="00000000" w:rsidP="00000000" w:rsidRDefault="00000000" w:rsidRPr="00000000" w14:paraId="0000007A">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240" w:lineRule="auto"/>
              <w:ind w:firstLine="0"/>
              <w:rPr/>
            </w:pPr>
            <w:r w:rsidDel="00000000" w:rsidR="00000000" w:rsidRPr="00000000">
              <w:rPr>
                <w:sz w:val="20"/>
                <w:szCs w:val="20"/>
                <w:rtl w:val="0"/>
              </w:rPr>
              <w:t xml:space="preserve">Phan Trung Nguyên</w:t>
            </w:r>
            <w:r w:rsidDel="00000000" w:rsidR="00000000" w:rsidRPr="00000000">
              <w:rPr>
                <w:rtl w:val="0"/>
              </w:rPr>
            </w:r>
          </w:p>
        </w:tc>
        <w:tc>
          <w:tcPr/>
          <w:p w:rsidR="00000000" w:rsidDel="00000000" w:rsidP="00000000" w:rsidRDefault="00000000" w:rsidRPr="00000000" w14:paraId="0000007C">
            <w:pPr>
              <w:ind w:firstLine="0"/>
              <w:rPr/>
            </w:pPr>
            <w:r w:rsidDel="00000000" w:rsidR="00000000" w:rsidRPr="00000000">
              <w:rPr>
                <w:sz w:val="20"/>
                <w:szCs w:val="20"/>
                <w:rtl w:val="0"/>
              </w:rPr>
              <w:t xml:space="preserve">Blog, Category, Menu, Collection, Cart, Content, Payment</w:t>
            </w:r>
            <w:r w:rsidDel="00000000" w:rsidR="00000000" w:rsidRPr="00000000">
              <w:rPr>
                <w:rtl w:val="0"/>
              </w:rPr>
              <w:t xml:space="preserve"> </w:t>
            </w:r>
          </w:p>
          <w:p w:rsidR="00000000" w:rsidDel="00000000" w:rsidP="00000000" w:rsidRDefault="00000000" w:rsidRPr="00000000" w14:paraId="0000007D">
            <w:pPr>
              <w:spacing w:after="0" w:line="240" w:lineRule="auto"/>
              <w:ind w:firstLine="0"/>
              <w:rPr>
                <w:sz w:val="20"/>
                <w:szCs w:val="20"/>
              </w:rPr>
            </w:pPr>
            <w:r w:rsidDel="00000000" w:rsidR="00000000" w:rsidRPr="00000000">
              <w:rPr>
                <w:rtl w:val="0"/>
              </w:rPr>
            </w:r>
          </w:p>
        </w:tc>
        <w:tc>
          <w:tcPr/>
          <w:p w:rsidR="00000000" w:rsidDel="00000000" w:rsidP="00000000" w:rsidRDefault="00000000" w:rsidRPr="00000000" w14:paraId="0000007E">
            <w:pPr>
              <w:spacing w:after="0" w:line="240" w:lineRule="auto"/>
              <w:ind w:firstLine="0"/>
              <w:rPr/>
            </w:pPr>
            <w:r w:rsidDel="00000000" w:rsidR="00000000" w:rsidRPr="00000000">
              <w:rPr>
                <w:rtl w:val="0"/>
              </w:rPr>
            </w:r>
          </w:p>
        </w:tc>
        <w:tc>
          <w:tcPr/>
          <w:p w:rsidR="00000000" w:rsidDel="00000000" w:rsidP="00000000" w:rsidRDefault="00000000" w:rsidRPr="00000000" w14:paraId="0000007F">
            <w:pPr>
              <w:spacing w:after="0" w:line="240" w:lineRule="auto"/>
              <w:ind w:firstLine="0"/>
              <w:rPr>
                <w:sz w:val="20"/>
                <w:szCs w:val="20"/>
              </w:rPr>
            </w:pPr>
            <w:r w:rsidDel="00000000" w:rsidR="00000000" w:rsidRPr="00000000">
              <w:rPr>
                <w:sz w:val="20"/>
                <w:szCs w:val="20"/>
                <w:rtl w:val="0"/>
              </w:rPr>
              <w:t xml:space="preserve">Giao diện sản phẩm, Giao diện sản phẩm chi tiết, content sản phẩm, bộ sưu tập của sản phẩm, trang thanh toán, menu</w:t>
            </w:r>
          </w:p>
        </w:tc>
        <w:tc>
          <w:tcPr/>
          <w:p w:rsidR="00000000" w:rsidDel="00000000" w:rsidP="00000000" w:rsidRDefault="00000000" w:rsidRPr="00000000" w14:paraId="00000080">
            <w:pPr>
              <w:spacing w:after="0" w:line="240" w:lineRule="auto"/>
              <w:ind w:firstLine="0"/>
              <w:rPr>
                <w:sz w:val="20"/>
                <w:szCs w:val="20"/>
              </w:rPr>
            </w:pPr>
            <w:r w:rsidDel="00000000" w:rsidR="00000000" w:rsidRPr="00000000">
              <w:rPr>
                <w:sz w:val="20"/>
                <w:szCs w:val="20"/>
                <w:rtl w:val="0"/>
              </w:rPr>
              <w:t xml:space="preserve">Blog.html, Blog.css</w:t>
            </w:r>
          </w:p>
          <w:p w:rsidR="00000000" w:rsidDel="00000000" w:rsidP="00000000" w:rsidRDefault="00000000" w:rsidRPr="00000000" w14:paraId="00000081">
            <w:pPr>
              <w:spacing w:after="0" w:line="240" w:lineRule="auto"/>
              <w:ind w:firstLine="0"/>
              <w:rPr>
                <w:sz w:val="20"/>
                <w:szCs w:val="20"/>
              </w:rPr>
            </w:pPr>
            <w:r w:rsidDel="00000000" w:rsidR="00000000" w:rsidRPr="00000000">
              <w:rPr>
                <w:sz w:val="20"/>
                <w:szCs w:val="20"/>
                <w:rtl w:val="0"/>
              </w:rPr>
              <w:t xml:space="preserve">Menu.html, menu.css</w:t>
            </w:r>
          </w:p>
          <w:p w:rsidR="00000000" w:rsidDel="00000000" w:rsidP="00000000" w:rsidRDefault="00000000" w:rsidRPr="00000000" w14:paraId="00000082">
            <w:pPr>
              <w:spacing w:after="0" w:line="240" w:lineRule="auto"/>
              <w:ind w:firstLine="0"/>
              <w:rPr>
                <w:sz w:val="20"/>
                <w:szCs w:val="20"/>
              </w:rPr>
            </w:pPr>
            <w:r w:rsidDel="00000000" w:rsidR="00000000" w:rsidRPr="00000000">
              <w:rPr>
                <w:sz w:val="20"/>
                <w:szCs w:val="20"/>
                <w:rtl w:val="0"/>
              </w:rPr>
              <w:t xml:space="preserve">Category.html, Category.css</w:t>
            </w:r>
          </w:p>
          <w:p w:rsidR="00000000" w:rsidDel="00000000" w:rsidP="00000000" w:rsidRDefault="00000000" w:rsidRPr="00000000" w14:paraId="00000083">
            <w:pPr>
              <w:spacing w:after="0" w:line="240" w:lineRule="auto"/>
              <w:ind w:firstLine="0"/>
              <w:rPr>
                <w:sz w:val="20"/>
                <w:szCs w:val="20"/>
              </w:rPr>
            </w:pPr>
            <w:r w:rsidDel="00000000" w:rsidR="00000000" w:rsidRPr="00000000">
              <w:rPr>
                <w:sz w:val="20"/>
                <w:szCs w:val="20"/>
                <w:rtl w:val="0"/>
              </w:rPr>
              <w:t xml:space="preserve">Cart.html, Cart.css</w:t>
            </w:r>
          </w:p>
          <w:p w:rsidR="00000000" w:rsidDel="00000000" w:rsidP="00000000" w:rsidRDefault="00000000" w:rsidRPr="00000000" w14:paraId="00000084">
            <w:pPr>
              <w:spacing w:after="0" w:line="240" w:lineRule="auto"/>
              <w:ind w:firstLine="0"/>
              <w:rPr>
                <w:sz w:val="20"/>
                <w:szCs w:val="20"/>
              </w:rPr>
            </w:pPr>
            <w:r w:rsidDel="00000000" w:rsidR="00000000" w:rsidRPr="00000000">
              <w:rPr>
                <w:sz w:val="20"/>
                <w:szCs w:val="20"/>
                <w:rtl w:val="0"/>
              </w:rPr>
              <w:t xml:space="preserve">Content.html, Content.css</w:t>
            </w:r>
          </w:p>
          <w:p w:rsidR="00000000" w:rsidDel="00000000" w:rsidP="00000000" w:rsidRDefault="00000000" w:rsidRPr="00000000" w14:paraId="00000085">
            <w:pPr>
              <w:spacing w:after="0" w:line="240" w:lineRule="auto"/>
              <w:ind w:firstLine="0"/>
              <w:rPr>
                <w:sz w:val="20"/>
                <w:szCs w:val="20"/>
              </w:rPr>
            </w:pPr>
            <w:r w:rsidDel="00000000" w:rsidR="00000000" w:rsidRPr="00000000">
              <w:rPr>
                <w:sz w:val="20"/>
                <w:szCs w:val="20"/>
                <w:rtl w:val="0"/>
              </w:rPr>
              <w:t xml:space="preserve">Payment.html, Payment.css</w:t>
            </w:r>
          </w:p>
          <w:p w:rsidR="00000000" w:rsidDel="00000000" w:rsidP="00000000" w:rsidRDefault="00000000" w:rsidRPr="00000000" w14:paraId="00000086">
            <w:pPr>
              <w:spacing w:after="0" w:line="240" w:lineRule="auto"/>
              <w:ind w:firstLine="0"/>
              <w:rPr>
                <w:sz w:val="20"/>
                <w:szCs w:val="20"/>
              </w:rPr>
            </w:pPr>
            <w:r w:rsidDel="00000000" w:rsidR="00000000" w:rsidRPr="00000000">
              <w:rPr>
                <w:sz w:val="20"/>
                <w:szCs w:val="20"/>
                <w:rtl w:val="0"/>
              </w:rPr>
              <w:t xml:space="preserve">Collection.html</w:t>
            </w:r>
          </w:p>
          <w:p w:rsidR="00000000" w:rsidDel="00000000" w:rsidP="00000000" w:rsidRDefault="00000000" w:rsidRPr="00000000" w14:paraId="00000087">
            <w:pPr>
              <w:spacing w:after="0" w:line="240" w:lineRule="auto"/>
              <w:ind w:firstLine="0"/>
              <w:rPr>
                <w:sz w:val="20"/>
                <w:szCs w:val="20"/>
              </w:rPr>
            </w:pPr>
            <w:r w:rsidDel="00000000" w:rsidR="00000000" w:rsidRPr="00000000">
              <w:rPr>
                <w:sz w:val="20"/>
                <w:szCs w:val="20"/>
                <w:rtl w:val="0"/>
              </w:rPr>
              <w:t xml:space="preserve">Collection.css</w:t>
            </w:r>
          </w:p>
          <w:p w:rsidR="00000000" w:rsidDel="00000000" w:rsidP="00000000" w:rsidRDefault="00000000" w:rsidRPr="00000000" w14:paraId="00000088">
            <w:pPr>
              <w:spacing w:after="0" w:line="240" w:lineRule="auto"/>
              <w:ind w:firstLine="0"/>
              <w:rPr>
                <w:sz w:val="20"/>
                <w:szCs w:val="20"/>
              </w:rPr>
            </w:pPr>
            <w:r w:rsidDel="00000000" w:rsidR="00000000" w:rsidRPr="00000000">
              <w:rPr>
                <w:rtl w:val="0"/>
              </w:rPr>
            </w:r>
          </w:p>
        </w:tc>
        <w:tc>
          <w:tcPr/>
          <w:p w:rsidR="00000000" w:rsidDel="00000000" w:rsidP="00000000" w:rsidRDefault="00000000" w:rsidRPr="00000000" w14:paraId="00000089">
            <w:pPr>
              <w:spacing w:after="0" w:line="240" w:lineRule="auto"/>
              <w:ind w:firstLine="0"/>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08A">
            <w:pPr>
              <w:spacing w:after="0"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0" w:line="240" w:lineRule="auto"/>
              <w:ind w:firstLine="0"/>
              <w:rPr/>
            </w:pPr>
            <w:r w:rsidDel="00000000" w:rsidR="00000000" w:rsidRPr="00000000">
              <w:rPr>
                <w:sz w:val="20"/>
                <w:szCs w:val="20"/>
                <w:rtl w:val="0"/>
              </w:rPr>
              <w:t xml:space="preserve">Phạm Hồ Khánh Hưng</w:t>
            </w:r>
            <w:r w:rsidDel="00000000" w:rsidR="00000000" w:rsidRPr="00000000">
              <w:rPr>
                <w:rtl w:val="0"/>
              </w:rPr>
            </w:r>
          </w:p>
        </w:tc>
        <w:tc>
          <w:tcPr/>
          <w:p w:rsidR="00000000" w:rsidDel="00000000" w:rsidP="00000000" w:rsidRDefault="00000000" w:rsidRPr="00000000" w14:paraId="0000008C">
            <w:pPr>
              <w:ind w:firstLine="0"/>
              <w:rPr>
                <w:sz w:val="20"/>
                <w:szCs w:val="20"/>
              </w:rPr>
            </w:pPr>
            <w:r w:rsidDel="00000000" w:rsidR="00000000" w:rsidRPr="00000000">
              <w:rPr>
                <w:sz w:val="20"/>
                <w:szCs w:val="20"/>
                <w:rtl w:val="0"/>
              </w:rPr>
              <w:t xml:space="preserve">Home, Product, Search, Check out</w:t>
            </w:r>
          </w:p>
        </w:tc>
        <w:tc>
          <w:tcPr/>
          <w:p w:rsidR="00000000" w:rsidDel="00000000" w:rsidP="00000000" w:rsidRDefault="00000000" w:rsidRPr="00000000" w14:paraId="0000008D">
            <w:pPr>
              <w:spacing w:after="0" w:line="240" w:lineRule="auto"/>
              <w:ind w:firstLine="0"/>
              <w:rPr/>
            </w:pPr>
            <w:r w:rsidDel="00000000" w:rsidR="00000000" w:rsidRPr="00000000">
              <w:rPr>
                <w:rtl w:val="0"/>
              </w:rPr>
            </w:r>
          </w:p>
        </w:tc>
        <w:tc>
          <w:tcPr/>
          <w:p w:rsidR="00000000" w:rsidDel="00000000" w:rsidP="00000000" w:rsidRDefault="00000000" w:rsidRPr="00000000" w14:paraId="0000008E">
            <w:pPr>
              <w:spacing w:after="0" w:line="240" w:lineRule="auto"/>
              <w:ind w:firstLine="0"/>
              <w:rPr>
                <w:sz w:val="20"/>
                <w:szCs w:val="20"/>
              </w:rPr>
            </w:pPr>
            <w:r w:rsidDel="00000000" w:rsidR="00000000" w:rsidRPr="00000000">
              <w:rPr>
                <w:sz w:val="20"/>
                <w:szCs w:val="20"/>
                <w:rtl w:val="0"/>
              </w:rPr>
              <w:t xml:space="preserve">Giao diện Home, Trang mua sản phẩm, Tìm kiếm sản phẩm, Check out sau khi thanh toán</w:t>
            </w:r>
          </w:p>
        </w:tc>
        <w:tc>
          <w:tcPr/>
          <w:p w:rsidR="00000000" w:rsidDel="00000000" w:rsidP="00000000" w:rsidRDefault="00000000" w:rsidRPr="00000000" w14:paraId="0000008F">
            <w:pPr>
              <w:ind w:firstLine="0"/>
              <w:rPr/>
            </w:pPr>
            <w:r w:rsidDel="00000000" w:rsidR="00000000" w:rsidRPr="00000000">
              <w:rPr>
                <w:sz w:val="20"/>
                <w:szCs w:val="20"/>
                <w:rtl w:val="0"/>
              </w:rPr>
              <w:t xml:space="preserve">Home.html,Home.css Product.html,Product.css Search.html,Search.css Check_out.html, Check_out.css</w:t>
            </w:r>
            <w:r w:rsidDel="00000000" w:rsidR="00000000" w:rsidRPr="00000000">
              <w:rPr>
                <w:rtl w:val="0"/>
              </w:rPr>
            </w:r>
          </w:p>
        </w:tc>
        <w:tc>
          <w:tcPr/>
          <w:p w:rsidR="00000000" w:rsidDel="00000000" w:rsidP="00000000" w:rsidRDefault="00000000" w:rsidRPr="00000000" w14:paraId="00000090">
            <w:pPr>
              <w:spacing w:after="0" w:line="240" w:lineRule="auto"/>
              <w:ind w:firstLine="0"/>
              <w:rPr/>
            </w:pPr>
            <w:r w:rsidDel="00000000" w:rsidR="00000000" w:rsidRPr="00000000">
              <w:rPr>
                <w:sz w:val="20"/>
                <w:szCs w:val="20"/>
                <w:rtl w:val="0"/>
              </w:rPr>
              <w:t xml:space="preserve">33%</w:t>
            </w:r>
            <w:r w:rsidDel="00000000" w:rsidR="00000000" w:rsidRPr="00000000">
              <w:rPr>
                <w:rtl w:val="0"/>
              </w:rPr>
            </w:r>
          </w:p>
        </w:tc>
        <w:tc>
          <w:tcPr/>
          <w:p w:rsidR="00000000" w:rsidDel="00000000" w:rsidP="00000000" w:rsidRDefault="00000000" w:rsidRPr="00000000" w14:paraId="00000091">
            <w:pPr>
              <w:spacing w:after="0" w:line="240" w:lineRule="auto"/>
              <w:ind w:firstLine="0"/>
              <w:rPr/>
            </w:pPr>
            <w:r w:rsidDel="00000000" w:rsidR="00000000" w:rsidRPr="00000000">
              <w:rPr>
                <w:rtl w:val="0"/>
              </w:rPr>
            </w:r>
          </w:p>
        </w:tc>
      </w:tr>
    </w:tbl>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pStyle w:val="Heading1"/>
        <w:pageBreakBefore w:val="1"/>
        <w:rPr>
          <w:rFonts w:ascii="Times New Roman" w:cs="Times New Roman" w:eastAsia="Times New Roman" w:hAnsi="Times New Roman"/>
        </w:rPr>
      </w:pPr>
      <w:bookmarkStart w:colFirst="0" w:colLast="0" w:name="_heading=h.u0cvo65rpqfa" w:id="7"/>
      <w:bookmarkEnd w:id="7"/>
      <w:r w:rsidDel="00000000" w:rsidR="00000000" w:rsidRPr="00000000">
        <w:rPr>
          <w:rFonts w:ascii="Times New Roman" w:cs="Times New Roman" w:eastAsia="Times New Roman" w:hAnsi="Times New Roman"/>
          <w:rtl w:val="0"/>
        </w:rPr>
        <w:t xml:space="preserve">MỤC LỤC</w:t>
      </w:r>
    </w:p>
    <w:sdt>
      <w:sdtPr>
        <w:id w:val="1193333703"/>
        <w:docPartObj>
          <w:docPartGallery w:val="Table of Contents"/>
          <w:docPartUnique w:val="1"/>
        </w:docPartObj>
      </w:sdtPr>
      <w:sdtContent>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8t5j7dfdhul">
            <w:r w:rsidDel="00000000" w:rsidR="00000000" w:rsidRPr="00000000">
              <w:rPr>
                <w:i w:val="0"/>
                <w:iCs w:val="0"/>
                <w:smallCaps w:val="0"/>
                <w:strike w:val="0"/>
                <w:color w:val="000000"/>
                <w:sz w:val="26"/>
                <w:szCs w:val="26"/>
                <w:u w:val="none"/>
                <w:shd w:fill="auto" w:val="clear"/>
                <w:vertAlign w:val="baseline"/>
                <w:rtl w:val="0"/>
              </w:rPr>
              <w:t xml:space="preserve">NHẬN XÉT CỦA GIẢNG VIÊN HƯỚNG DẪN</w:t>
              <w:tab/>
              <w:t xml:space="preserve">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mmr9v23wd4kl">
            <w:r w:rsidDel="00000000" w:rsidR="00000000" w:rsidRPr="00000000">
              <w:rPr>
                <w:i w:val="0"/>
                <w:iCs w:val="0"/>
                <w:smallCaps w:val="0"/>
                <w:strike w:val="0"/>
                <w:color w:val="000000"/>
                <w:sz w:val="26"/>
                <w:szCs w:val="26"/>
                <w:u w:val="none"/>
                <w:shd w:fill="auto" w:val="clear"/>
                <w:vertAlign w:val="baseline"/>
                <w:rtl w:val="0"/>
              </w:rPr>
              <w:t xml:space="preserve">LỜI CAM ĐOAN</w:t>
              <w:tab/>
              <w:t xml:space="preserve">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4pxxdj7cmk32">
            <w:r w:rsidDel="00000000" w:rsidR="00000000" w:rsidRPr="00000000">
              <w:rPr>
                <w:i w:val="0"/>
                <w:iCs w:val="0"/>
                <w:smallCaps w:val="0"/>
                <w:strike w:val="0"/>
                <w:color w:val="000000"/>
                <w:sz w:val="26"/>
                <w:szCs w:val="26"/>
                <w:u w:val="none"/>
                <w:shd w:fill="auto" w:val="clear"/>
                <w:vertAlign w:val="baseline"/>
                <w:rtl w:val="0"/>
              </w:rPr>
              <w:t xml:space="preserve">THÔNG TIN NỘP BÀI VÀ PHÂN CÔNG</w:t>
              <w:tab/>
              <w:t xml:space="preserve">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u0cvo65rpqfa">
            <w:r w:rsidDel="00000000" w:rsidR="00000000" w:rsidRPr="00000000">
              <w:rPr>
                <w:i w:val="0"/>
                <w:iCs w:val="0"/>
                <w:smallCaps w:val="0"/>
                <w:strike w:val="0"/>
                <w:color w:val="000000"/>
                <w:sz w:val="26"/>
                <w:szCs w:val="26"/>
                <w:u w:val="none"/>
                <w:shd w:fill="auto" w:val="clear"/>
                <w:vertAlign w:val="baseline"/>
                <w:rtl w:val="0"/>
              </w:rPr>
              <w:t xml:space="preserve">MỤC LỤC</w:t>
              <w:tab/>
              <w:t xml:space="preserve">5</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how1j396or4w">
            <w:r w:rsidDel="00000000" w:rsidR="00000000" w:rsidRPr="00000000">
              <w:rPr>
                <w:i w:val="0"/>
                <w:iCs w:val="0"/>
                <w:smallCaps w:val="0"/>
                <w:strike w:val="0"/>
                <w:color w:val="000000"/>
                <w:sz w:val="26"/>
                <w:szCs w:val="26"/>
                <w:u w:val="none"/>
                <w:shd w:fill="auto" w:val="clear"/>
                <w:vertAlign w:val="baseline"/>
                <w:rtl w:val="0"/>
              </w:rPr>
              <w:t xml:space="preserve">DANH MỤC HÌNH</w:t>
              <w:tab/>
              <w:t xml:space="preserve">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2s67bj5ssz9b">
            <w:r w:rsidDel="00000000" w:rsidR="00000000" w:rsidRPr="00000000">
              <w:rPr>
                <w:i w:val="0"/>
                <w:iCs w:val="0"/>
                <w:smallCaps w:val="0"/>
                <w:strike w:val="0"/>
                <w:color w:val="000000"/>
                <w:sz w:val="26"/>
                <w:szCs w:val="26"/>
                <w:u w:val="none"/>
                <w:shd w:fill="auto" w:val="clear"/>
                <w:vertAlign w:val="baseline"/>
                <w:rtl w:val="0"/>
              </w:rPr>
              <w:t xml:space="preserve">DANH MỤC BẢNG</w:t>
              <w:tab/>
              <w:t xml:space="preserve">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jz0t3mop11u9">
            <w:r w:rsidDel="00000000" w:rsidR="00000000" w:rsidRPr="00000000">
              <w:rPr>
                <w:i w:val="0"/>
                <w:iCs w:val="0"/>
                <w:smallCaps w:val="0"/>
                <w:strike w:val="0"/>
                <w:color w:val="000000"/>
                <w:sz w:val="26"/>
                <w:szCs w:val="26"/>
                <w:u w:val="none"/>
                <w:shd w:fill="auto" w:val="clear"/>
                <w:vertAlign w:val="baseline"/>
                <w:rtl w:val="0"/>
              </w:rPr>
              <w:t xml:space="preserve">DANH MỤC TỪ VIẾT TẮT</w:t>
              <w:tab/>
              <w:t xml:space="preserve">11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8i94lo7ank70">
            <w:r w:rsidDel="00000000" w:rsidR="00000000" w:rsidRPr="00000000">
              <w:rPr>
                <w:i w:val="0"/>
                <w:iCs w:val="0"/>
                <w:smallCaps w:val="0"/>
                <w:strike w:val="0"/>
                <w:color w:val="000000"/>
                <w:sz w:val="26"/>
                <w:szCs w:val="26"/>
                <w:u w:val="none"/>
                <w:shd w:fill="auto" w:val="clear"/>
                <w:vertAlign w:val="baseline"/>
                <w:rtl w:val="0"/>
              </w:rPr>
              <w:t xml:space="preserve">CHƯƠNG 1. TỔNG QUAN</w:t>
              <w:tab/>
              <w:t xml:space="preserve">12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ck9r96487uv5">
            <w:r w:rsidDel="00000000" w:rsidR="00000000" w:rsidRPr="00000000">
              <w:rPr>
                <w:i w:val="0"/>
                <w:iCs w:val="0"/>
                <w:smallCaps w:val="0"/>
                <w:strike w:val="0"/>
                <w:color w:val="000000"/>
                <w:sz w:val="26"/>
                <w:szCs w:val="26"/>
                <w:u w:val="none"/>
                <w:shd w:fill="auto" w:val="clear"/>
                <w:vertAlign w:val="baseline"/>
                <w:rtl w:val="0"/>
              </w:rPr>
              <w:t xml:space="preserve">1.1. Đặt vấn đề</w:t>
              <w:tab/>
              <w:t xml:space="preserve">12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87lerbxg23ob">
            <w:r w:rsidDel="00000000" w:rsidR="00000000" w:rsidRPr="00000000">
              <w:rPr>
                <w:i w:val="0"/>
                <w:iCs w:val="0"/>
                <w:smallCaps w:val="0"/>
                <w:strike w:val="0"/>
                <w:color w:val="000000"/>
                <w:sz w:val="26"/>
                <w:szCs w:val="26"/>
                <w:u w:val="none"/>
                <w:shd w:fill="auto" w:val="clear"/>
                <w:vertAlign w:val="baseline"/>
                <w:rtl w:val="0"/>
              </w:rPr>
              <w:t xml:space="preserve">1.2. Mục tiêu của đề tài</w:t>
              <w:tab/>
              <w:t xml:space="preserve">12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mxbnu83wv7cm">
            <w:r w:rsidDel="00000000" w:rsidR="00000000" w:rsidRPr="00000000">
              <w:rPr>
                <w:i w:val="0"/>
                <w:iCs w:val="0"/>
                <w:smallCaps w:val="0"/>
                <w:strike w:val="0"/>
                <w:color w:val="000000"/>
                <w:sz w:val="26"/>
                <w:szCs w:val="26"/>
                <w:u w:val="none"/>
                <w:shd w:fill="auto" w:val="clear"/>
                <w:vertAlign w:val="baseline"/>
                <w:rtl w:val="0"/>
              </w:rPr>
              <w:t xml:space="preserve">1.3. Đối tượng và phạm vi</w:t>
              <w:tab/>
              <w:t xml:space="preserve">15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tav0sfv0j31n">
            <w:r w:rsidDel="00000000" w:rsidR="00000000" w:rsidRPr="00000000">
              <w:rPr>
                <w:i w:val="0"/>
                <w:iCs w:val="0"/>
                <w:smallCaps w:val="0"/>
                <w:strike w:val="0"/>
                <w:color w:val="000000"/>
                <w:sz w:val="26"/>
                <w:szCs w:val="26"/>
                <w:u w:val="none"/>
                <w:shd w:fill="auto" w:val="clear"/>
                <w:vertAlign w:val="baseline"/>
                <w:rtl w:val="0"/>
              </w:rPr>
              <w:t xml:space="preserve">1.3.1. Đối tượng người dùng</w:t>
              <w:tab/>
              <w:t xml:space="preserve">15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layvz9ly7obu">
            <w:r w:rsidDel="00000000" w:rsidR="00000000" w:rsidRPr="00000000">
              <w:rPr>
                <w:i w:val="0"/>
                <w:iCs w:val="0"/>
                <w:smallCaps w:val="0"/>
                <w:strike w:val="0"/>
                <w:color w:val="000000"/>
                <w:sz w:val="26"/>
                <w:szCs w:val="26"/>
                <w:u w:val="none"/>
                <w:shd w:fill="auto" w:val="clear"/>
                <w:vertAlign w:val="baseline"/>
                <w:rtl w:val="0"/>
              </w:rPr>
              <w:t xml:space="preserve">1.3.2. Phạm vi thực hiện</w:t>
              <w:tab/>
              <w:t xml:space="preserve">15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s5pmtpgkcbib">
            <w:r w:rsidDel="00000000" w:rsidR="00000000" w:rsidRPr="00000000">
              <w:rPr>
                <w:i w:val="0"/>
                <w:iCs w:val="0"/>
                <w:smallCaps w:val="0"/>
                <w:strike w:val="0"/>
                <w:color w:val="000000"/>
                <w:sz w:val="26"/>
                <w:szCs w:val="26"/>
                <w:u w:val="none"/>
                <w:shd w:fill="auto" w:val="clear"/>
                <w:vertAlign w:val="baseline"/>
                <w:rtl w:val="0"/>
              </w:rPr>
              <w:t xml:space="preserve">1.4. Phương pháp thực hiện</w:t>
              <w:tab/>
              <w:t xml:space="preserve">16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3v4rvclym22z">
            <w:r w:rsidDel="00000000" w:rsidR="00000000" w:rsidRPr="00000000">
              <w:rPr>
                <w:i w:val="0"/>
                <w:iCs w:val="0"/>
                <w:smallCaps w:val="0"/>
                <w:strike w:val="0"/>
                <w:color w:val="000000"/>
                <w:sz w:val="26"/>
                <w:szCs w:val="26"/>
                <w:u w:val="none"/>
                <w:shd w:fill="auto" w:val="clear"/>
                <w:vertAlign w:val="baseline"/>
                <w:rtl w:val="0"/>
              </w:rPr>
              <w:t xml:space="preserve">1.5. Kế hoạch thực hiện</w:t>
              <w:tab/>
              <w:t xml:space="preserve">16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ov3er42gjt2t">
            <w:r w:rsidDel="00000000" w:rsidR="00000000" w:rsidRPr="00000000">
              <w:rPr>
                <w:i w:val="0"/>
                <w:iCs w:val="0"/>
                <w:smallCaps w:val="0"/>
                <w:strike w:val="0"/>
                <w:color w:val="000000"/>
                <w:sz w:val="26"/>
                <w:szCs w:val="26"/>
                <w:u w:val="none"/>
                <w:shd w:fill="auto" w:val="clear"/>
                <w:vertAlign w:val="baseline"/>
                <w:rtl w:val="0"/>
              </w:rPr>
              <w:t xml:space="preserve">1.6. Bố cục báo cáo</w:t>
              <w:tab/>
              <w:t xml:space="preserve">18</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yf9sy09lktp1">
            <w:r w:rsidDel="00000000" w:rsidR="00000000" w:rsidRPr="00000000">
              <w:rPr>
                <w:i w:val="0"/>
                <w:iCs w:val="0"/>
                <w:smallCaps w:val="0"/>
                <w:strike w:val="0"/>
                <w:color w:val="000000"/>
                <w:sz w:val="26"/>
                <w:szCs w:val="26"/>
                <w:u w:val="none"/>
                <w:shd w:fill="auto" w:val="clear"/>
                <w:vertAlign w:val="baseline"/>
                <w:rtl w:val="0"/>
              </w:rPr>
              <w:t xml:space="preserve">CHƯƠNG 2. CƠ SỞ LÝ THUYẾT VÀ CÔNG NGHỆ</w:t>
              <w:tab/>
              <w:t xml:space="preserve">19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e70alpf2taps">
            <w:r w:rsidDel="00000000" w:rsidR="00000000" w:rsidRPr="00000000">
              <w:rPr>
                <w:i w:val="0"/>
                <w:iCs w:val="0"/>
                <w:smallCaps w:val="0"/>
                <w:strike w:val="0"/>
                <w:color w:val="000000"/>
                <w:sz w:val="26"/>
                <w:szCs w:val="26"/>
                <w:u w:val="none"/>
                <w:shd w:fill="auto" w:val="clear"/>
                <w:vertAlign w:val="baseline"/>
                <w:rtl w:val="0"/>
              </w:rPr>
              <w:t xml:space="preserve">2.1. HTML5 ngữ nghĩa và kiến trúc Mobile-First</w:t>
              <w:tab/>
              <w:t xml:space="preserve">19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m0mlhktmlu98">
            <w:r w:rsidDel="00000000" w:rsidR="00000000" w:rsidRPr="00000000">
              <w:rPr>
                <w:i w:val="0"/>
                <w:iCs w:val="0"/>
                <w:smallCaps w:val="0"/>
                <w:strike w:val="0"/>
                <w:color w:val="000000"/>
                <w:sz w:val="26"/>
                <w:szCs w:val="26"/>
                <w:u w:val="none"/>
                <w:shd w:fill="auto" w:val="clear"/>
                <w:vertAlign w:val="baseline"/>
                <w:rtl w:val="0"/>
              </w:rPr>
              <w:t xml:space="preserve">2.2. Tailwind CSS và thiết kế giao diện đáp ứng (Responsive Web Design)</w:t>
              <w:tab/>
              <w:t xml:space="preserve">19</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223da3he7pc2">
            <w:r w:rsidDel="00000000" w:rsidR="00000000" w:rsidRPr="00000000">
              <w:rPr>
                <w:i w:val="0"/>
                <w:iCs w:val="0"/>
                <w:smallCaps w:val="0"/>
                <w:strike w:val="0"/>
                <w:color w:val="000000"/>
                <w:sz w:val="26"/>
                <w:szCs w:val="26"/>
                <w:u w:val="none"/>
                <w:shd w:fill="auto" w:val="clear"/>
                <w:vertAlign w:val="baseline"/>
                <w:rtl w:val="0"/>
              </w:rPr>
              <w:t xml:space="preserve">2.3. JavaScript ES6+ và Xử lý tương tác Client-Side</w:t>
              <w:tab/>
              <w:t xml:space="preserve">19</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eqan2pjd1bk8">
            <w:r w:rsidDel="00000000" w:rsidR="00000000" w:rsidRPr="00000000">
              <w:rPr>
                <w:i w:val="0"/>
                <w:iCs w:val="0"/>
                <w:smallCaps w:val="0"/>
                <w:strike w:val="0"/>
                <w:color w:val="000000"/>
                <w:sz w:val="26"/>
                <w:szCs w:val="26"/>
                <w:u w:val="none"/>
                <w:shd w:fill="auto" w:val="clear"/>
                <w:vertAlign w:val="baseline"/>
                <w:rtl w:val="0"/>
              </w:rPr>
              <w:t xml:space="preserve">2.4. Quy chuẩn quản lý mã nguồn với Git và GitHub</w:t>
              <w:tab/>
              <w:t xml:space="preserve">20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hjyzsvxr8cve">
            <w:r w:rsidDel="00000000" w:rsidR="00000000" w:rsidRPr="00000000">
              <w:rPr>
                <w:i w:val="0"/>
                <w:iCs w:val="0"/>
                <w:smallCaps w:val="0"/>
                <w:strike w:val="0"/>
                <w:color w:val="000000"/>
                <w:sz w:val="26"/>
                <w:szCs w:val="26"/>
                <w:u w:val="none"/>
                <w:shd w:fill="auto" w:val="clear"/>
                <w:vertAlign w:val="baseline"/>
                <w:rtl w:val="0"/>
              </w:rPr>
              <w:t xml:space="preserve">2.5. Khả năng tiếp cận (Accessibility) và Tiêu chuẩn chất lượng</w:t>
              <w:tab/>
              <w:t xml:space="preserve">20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b1oe14scx8no">
            <w:r w:rsidDel="00000000" w:rsidR="00000000" w:rsidRPr="00000000">
              <w:rPr>
                <w:i w:val="0"/>
                <w:iCs w:val="0"/>
                <w:smallCaps w:val="0"/>
                <w:strike w:val="0"/>
                <w:color w:val="000000"/>
                <w:sz w:val="26"/>
                <w:szCs w:val="26"/>
                <w:u w:val="none"/>
                <w:shd w:fill="auto" w:val="clear"/>
                <w:vertAlign w:val="baseline"/>
                <w:rtl w:val="0"/>
              </w:rPr>
              <w:t xml:space="preserve">CHƯƠNG 3. PHÂN TÍCH VÀ THIẾT KẾ</w:t>
              <w:tab/>
              <w:t xml:space="preserve">22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pog2emwfkhde">
            <w:r w:rsidDel="00000000" w:rsidR="00000000" w:rsidRPr="00000000">
              <w:rPr>
                <w:i w:val="0"/>
                <w:iCs w:val="0"/>
                <w:smallCaps w:val="0"/>
                <w:strike w:val="0"/>
                <w:color w:val="000000"/>
                <w:sz w:val="26"/>
                <w:szCs w:val="26"/>
                <w:u w:val="none"/>
                <w:shd w:fill="auto" w:val="clear"/>
                <w:vertAlign w:val="baseline"/>
                <w:rtl w:val="0"/>
              </w:rPr>
              <w:t xml:space="preserve">3.1. Sơ đồ trang</w:t>
              <w:tab/>
              <w:t xml:space="preserve">22</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ejzjpwa1ntn5">
            <w:r w:rsidDel="00000000" w:rsidR="00000000" w:rsidRPr="00000000">
              <w:rPr>
                <w:i w:val="0"/>
                <w:iCs w:val="0"/>
                <w:smallCaps w:val="0"/>
                <w:strike w:val="0"/>
                <w:color w:val="000000"/>
                <w:sz w:val="26"/>
                <w:szCs w:val="26"/>
                <w:u w:val="none"/>
                <w:shd w:fill="auto" w:val="clear"/>
                <w:vertAlign w:val="baseline"/>
                <w:rtl w:val="0"/>
              </w:rPr>
              <w:t xml:space="preserve">3.2. Đối chiếu phạm vi trang với giao diện được giao</w:t>
              <w:tab/>
              <w:t xml:space="preserve">22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u548sjgqbaoe">
            <w:r w:rsidDel="00000000" w:rsidR="00000000" w:rsidRPr="00000000">
              <w:rPr>
                <w:i w:val="0"/>
                <w:iCs w:val="0"/>
                <w:smallCaps w:val="0"/>
                <w:strike w:val="0"/>
                <w:color w:val="000000"/>
                <w:sz w:val="26"/>
                <w:szCs w:val="26"/>
                <w:u w:val="none"/>
                <w:shd w:fill="auto" w:val="clear"/>
                <w:vertAlign w:val="baseline"/>
                <w:rtl w:val="0"/>
              </w:rPr>
              <w:t xml:space="preserve">3.3. Bộ biến thiết kế</w:t>
              <w:tab/>
              <w:t xml:space="preserve">23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2rc0x3u4u4l">
            <w:r w:rsidDel="00000000" w:rsidR="00000000" w:rsidRPr="00000000">
              <w:rPr>
                <w:i w:val="0"/>
                <w:iCs w:val="0"/>
                <w:smallCaps w:val="0"/>
                <w:strike w:val="0"/>
                <w:color w:val="000000"/>
                <w:sz w:val="26"/>
                <w:szCs w:val="26"/>
                <w:u w:val="none"/>
                <w:shd w:fill="auto" w:val="clear"/>
                <w:vertAlign w:val="baseline"/>
                <w:rtl w:val="0"/>
              </w:rPr>
              <w:t xml:space="preserve">3.4. Danh mục thành phần giao diện</w:t>
              <w:tab/>
              <w:t xml:space="preserve">24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velt53ls8ji5">
            <w:r w:rsidDel="00000000" w:rsidR="00000000" w:rsidRPr="00000000">
              <w:rPr>
                <w:i w:val="0"/>
                <w:iCs w:val="0"/>
                <w:smallCaps w:val="0"/>
                <w:strike w:val="0"/>
                <w:color w:val="000000"/>
                <w:sz w:val="26"/>
                <w:szCs w:val="26"/>
                <w:u w:val="none"/>
                <w:shd w:fill="auto" w:val="clear"/>
                <w:vertAlign w:val="baseline"/>
                <w:rtl w:val="0"/>
              </w:rPr>
              <w:t xml:space="preserve">3.5. Thiết kế dữ liệu</w:t>
              <w:tab/>
              <w:t xml:space="preserve">25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mymmcrc3hi0q">
            <w:r w:rsidDel="00000000" w:rsidR="00000000" w:rsidRPr="00000000">
              <w:rPr>
                <w:i w:val="0"/>
                <w:iCs w:val="0"/>
                <w:smallCaps w:val="0"/>
                <w:strike w:val="0"/>
                <w:color w:val="000000"/>
                <w:sz w:val="26"/>
                <w:szCs w:val="26"/>
                <w:u w:val="none"/>
                <w:shd w:fill="auto" w:val="clear"/>
                <w:vertAlign w:val="baseline"/>
                <w:rtl w:val="0"/>
              </w:rPr>
              <w:t xml:space="preserve">CHƯƠNG 4. HIỆN THỰC HỆ THỐNG</w:t>
              <w:tab/>
              <w:t xml:space="preserve">27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mnr9us1r78ax">
            <w:r w:rsidDel="00000000" w:rsidR="00000000" w:rsidRPr="00000000">
              <w:rPr>
                <w:i w:val="0"/>
                <w:iCs w:val="0"/>
                <w:smallCaps w:val="0"/>
                <w:strike w:val="0"/>
                <w:color w:val="000000"/>
                <w:sz w:val="26"/>
                <w:szCs w:val="26"/>
                <w:u w:val="none"/>
                <w:shd w:fill="auto" w:val="clear"/>
                <w:vertAlign w:val="baseline"/>
                <w:rtl w:val="0"/>
              </w:rPr>
              <w:t xml:space="preserve">4.1. Cấu trúc HTML và tối ưu SEO</w:t>
              <w:tab/>
              <w:t xml:space="preserve">27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520" w:right="0" w:firstLine="47.00000000000003"/>
            <w:jc w:val="both"/>
            <w:rPr>
              <w:i w:val="0"/>
              <w:iCs w:val="0"/>
              <w:smallCaps w:val="0"/>
              <w:strike w:val="0"/>
              <w:color w:val="000000"/>
              <w:sz w:val="22"/>
              <w:szCs w:val="22"/>
              <w:u w:val="none"/>
              <w:shd w:fill="auto" w:val="clear"/>
              <w:vertAlign w:val="baseline"/>
            </w:rPr>
          </w:pPr>
          <w:hyperlink w:anchor="_heading=h.bs0svdgy3z3h">
            <w:r w:rsidDel="00000000" w:rsidR="00000000" w:rsidRPr="00000000">
              <w:rPr>
                <w:i w:val="0"/>
                <w:iCs w:val="0"/>
                <w:smallCaps w:val="0"/>
                <w:strike w:val="0"/>
                <w:color w:val="000000"/>
                <w:sz w:val="26"/>
                <w:szCs w:val="26"/>
                <w:u w:val="none"/>
                <w:shd w:fill="auto" w:val="clear"/>
                <w:vertAlign w:val="baseline"/>
                <w:rtl w:val="0"/>
              </w:rPr>
              <w:t xml:space="preserve">4.2.1. Hai lỗi bố cục đã phát hiện và xử lý</w:t>
              <w:tab/>
              <w:t xml:space="preserve">28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jd3ocmdbog7y">
            <w:r w:rsidDel="00000000" w:rsidR="00000000" w:rsidRPr="00000000">
              <w:rPr>
                <w:i w:val="0"/>
                <w:iCs w:val="0"/>
                <w:smallCaps w:val="0"/>
                <w:strike w:val="0"/>
                <w:color w:val="000000"/>
                <w:sz w:val="26"/>
                <w:szCs w:val="26"/>
                <w:u w:val="none"/>
                <w:shd w:fill="auto" w:val="clear"/>
                <w:vertAlign w:val="baseline"/>
                <w:rtl w:val="0"/>
              </w:rPr>
              <w:t xml:space="preserve">CHƯƠNG 5. KIỂM THỬ, ĐÁNH GIÁ VÀ TRIỂN KHAI</w:t>
              <w:tab/>
              <w:t xml:space="preserve">33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y6unjk8gaex4">
            <w:r w:rsidDel="00000000" w:rsidR="00000000" w:rsidRPr="00000000">
              <w:rPr>
                <w:i w:val="0"/>
                <w:iCs w:val="0"/>
                <w:smallCaps w:val="0"/>
                <w:strike w:val="0"/>
                <w:color w:val="000000"/>
                <w:sz w:val="26"/>
                <w:szCs w:val="26"/>
                <w:u w:val="none"/>
                <w:shd w:fill="auto" w:val="clear"/>
                <w:vertAlign w:val="baseline"/>
                <w:rtl w:val="0"/>
              </w:rPr>
              <w:t xml:space="preserve">5.1. Đối chiếu sản phẩm với giao diện được giao</w:t>
              <w:tab/>
              <w:t xml:space="preserve">33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7fj9qlpjbx35">
            <w:r w:rsidDel="00000000" w:rsidR="00000000" w:rsidRPr="00000000">
              <w:rPr>
                <w:i w:val="0"/>
                <w:iCs w:val="0"/>
                <w:smallCaps w:val="0"/>
                <w:strike w:val="0"/>
                <w:color w:val="000000"/>
                <w:sz w:val="26"/>
                <w:szCs w:val="26"/>
                <w:u w:val="none"/>
                <w:shd w:fill="auto" w:val="clear"/>
                <w:vertAlign w:val="baseline"/>
                <w:rtl w:val="0"/>
              </w:rPr>
              <w:tab/>
              <w:t xml:space="preserve">43</w:t>
            </w:r>
          </w:hyperlink>
          <w:r w:rsidDel="00000000" w:rsidR="00000000" w:rsidRPr="00000000">
            <w:fldChar w:fldCharType="begin"/>
            <w:instrText xml:space="preserve"> HYPERLINK \l "_heading=h.7fj9qlpjbx35" </w:instrText>
            <w:fldChar w:fldCharType="separat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_heading=h.8weafqtgn42v">
            <w:r w:rsidDel="00000000" w:rsidR="00000000" w:rsidRPr="00000000">
              <w:rPr>
                <w:i w:val="0"/>
                <w:iCs w:val="0"/>
                <w:smallCaps w:val="0"/>
                <w:strike w:val="0"/>
                <w:color w:val="000000"/>
                <w:sz w:val="26"/>
                <w:szCs w:val="26"/>
                <w:u w:val="none"/>
                <w:shd w:fill="auto" w:val="clear"/>
                <w:vertAlign w:val="baseline"/>
                <w:rtl w:val="0"/>
              </w:rPr>
              <w:t xml:space="preserve">CHƯƠNG 6. KẾT LUẬN VÀ HƯỚNG PHÁT TRIỂN</w:t>
              <w:tab/>
              <w:t xml:space="preserve">55</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gcf9frex45ls">
            <w:r w:rsidDel="00000000" w:rsidR="00000000" w:rsidRPr="00000000">
              <w:rPr>
                <w:i w:val="0"/>
                <w:iCs w:val="0"/>
                <w:smallCaps w:val="0"/>
                <w:strike w:val="0"/>
                <w:color w:val="000000"/>
                <w:sz w:val="26"/>
                <w:szCs w:val="26"/>
                <w:u w:val="none"/>
                <w:shd w:fill="auto" w:val="clear"/>
                <w:vertAlign w:val="baseline"/>
                <w:rtl w:val="0"/>
              </w:rPr>
              <w:t xml:space="preserve">6.1. Kết quả đạt được</w:t>
              <w:tab/>
              <w:t xml:space="preserve">55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km26eh3yniue">
            <w:r w:rsidDel="00000000" w:rsidR="00000000" w:rsidRPr="00000000">
              <w:rPr>
                <w:i w:val="0"/>
                <w:iCs w:val="0"/>
                <w:smallCaps w:val="0"/>
                <w:strike w:val="0"/>
                <w:color w:val="000000"/>
                <w:sz w:val="26"/>
                <w:szCs w:val="26"/>
                <w:u w:val="none"/>
                <w:shd w:fill="auto" w:val="clear"/>
                <w:vertAlign w:val="baseline"/>
                <w:rtl w:val="0"/>
              </w:rPr>
              <w:t xml:space="preserve">6.2. Hạn chế</w:t>
              <w:tab/>
              <w:t xml:space="preserve">55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260" w:right="0" w:firstLine="307"/>
            <w:jc w:val="both"/>
            <w:rPr>
              <w:i w:val="0"/>
              <w:iCs w:val="0"/>
              <w:smallCaps w:val="0"/>
              <w:strike w:val="0"/>
              <w:color w:val="000000"/>
              <w:sz w:val="22"/>
              <w:szCs w:val="22"/>
              <w:u w:val="none"/>
              <w:shd w:fill="auto" w:val="clear"/>
              <w:vertAlign w:val="baseline"/>
            </w:rPr>
          </w:pPr>
          <w:hyperlink w:anchor="_heading=h.xdhh0a2wid47">
            <w:r w:rsidDel="00000000" w:rsidR="00000000" w:rsidRPr="00000000">
              <w:rPr>
                <w:i w:val="0"/>
                <w:iCs w:val="0"/>
                <w:smallCaps w:val="0"/>
                <w:strike w:val="0"/>
                <w:color w:val="000000"/>
                <w:sz w:val="26"/>
                <w:szCs w:val="26"/>
                <w:u w:val="none"/>
                <w:shd w:fill="auto" w:val="clear"/>
                <w:vertAlign w:val="baseline"/>
                <w:rtl w:val="0"/>
              </w:rPr>
              <w:t xml:space="preserve">6.3. Hướng phát triển</w:t>
              <w:tab/>
              <w:t xml:space="preserve">56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kwectgtwodva">
            <w:r w:rsidDel="00000000" w:rsidR="00000000" w:rsidRPr="00000000">
              <w:rPr>
                <w:i w:val="0"/>
                <w:iCs w:val="0"/>
                <w:smallCaps w:val="0"/>
                <w:strike w:val="0"/>
                <w:color w:val="000000"/>
                <w:sz w:val="26"/>
                <w:szCs w:val="26"/>
                <w:u w:val="none"/>
                <w:shd w:fill="auto" w:val="clear"/>
                <w:vertAlign w:val="baseline"/>
                <w:rtl w:val="0"/>
              </w:rPr>
              <w:t xml:space="preserve">TÀI LIỆU THAM KHẢO</w:t>
              <w:tab/>
              <w:t xml:space="preserve">57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kgvochow4giu">
            <w:r w:rsidDel="00000000" w:rsidR="00000000" w:rsidRPr="00000000">
              <w:rPr>
                <w:i w:val="0"/>
                <w:iCs w:val="0"/>
                <w:smallCaps w:val="0"/>
                <w:strike w:val="0"/>
                <w:color w:val="000000"/>
                <w:sz w:val="26"/>
                <w:szCs w:val="26"/>
                <w:u w:val="none"/>
                <w:shd w:fill="auto" w:val="clear"/>
                <w:vertAlign w:val="baseline"/>
                <w:rtl w:val="0"/>
              </w:rPr>
              <w:t xml:space="preserve">PHỤ LỤC A. BẢNG TỰ KIỂM TRƯỚC KHI NỘP</w:t>
              <w:tab/>
              <w:t xml:space="preserve">58</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z33pu7d0oaqq">
            <w:r w:rsidDel="00000000" w:rsidR="00000000" w:rsidRPr="00000000">
              <w:rPr>
                <w:i w:val="0"/>
                <w:iCs w:val="0"/>
                <w:smallCaps w:val="0"/>
                <w:strike w:val="0"/>
                <w:color w:val="000000"/>
                <w:sz w:val="26"/>
                <w:szCs w:val="26"/>
                <w:u w:val="none"/>
                <w:shd w:fill="auto" w:val="clear"/>
                <w:vertAlign w:val="baseline"/>
                <w:rtl w:val="0"/>
              </w:rPr>
              <w:t xml:space="preserve">PHỤ LỤC B. BIÊN BẢN HỌP NHÓM</w:t>
              <w:tab/>
              <w:t xml:space="preserve">59</w:t>
            </w:r>
          </w:hyperlink>
          <w:r w:rsidDel="00000000" w:rsidR="00000000" w:rsidRPr="00000000">
            <w:rPr>
              <w:rtl w:val="0"/>
            </w:rPr>
          </w:r>
        </w:p>
        <w:p w:rsidR="00000000" w:rsidDel="00000000" w:rsidP="00000000" w:rsidRDefault="00000000" w:rsidRPr="00000000" w14:paraId="000000BD">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pStyle w:val="Heading1"/>
        <w:pageBreakBefore w:val="1"/>
        <w:rPr>
          <w:rFonts w:ascii="Times New Roman" w:cs="Times New Roman" w:eastAsia="Times New Roman" w:hAnsi="Times New Roman"/>
        </w:rPr>
      </w:pPr>
      <w:bookmarkStart w:colFirst="0" w:colLast="0" w:name="_heading=h.how1j396or4w" w:id="8"/>
      <w:bookmarkEnd w:id="8"/>
      <w:r w:rsidDel="00000000" w:rsidR="00000000" w:rsidRPr="00000000">
        <w:rPr>
          <w:rFonts w:ascii="Times New Roman" w:cs="Times New Roman" w:eastAsia="Times New Roman" w:hAnsi="Times New Roman"/>
          <w:rtl w:val="0"/>
        </w:rPr>
        <w:t xml:space="preserve">DANH MỤC HÌNH</w:t>
      </w:r>
    </w:p>
    <w:sdt>
      <w:sdtPr>
        <w:id w:val="802012618"/>
        <w:docPartObj>
          <w:docPartGallery w:val="Table of Contents"/>
          <w:docPartUnique w:val="1"/>
        </w:docPartObj>
      </w:sdtPr>
      <w:sdtContent>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h0ixf2otv4u">
            <w:r w:rsidDel="00000000" w:rsidR="00000000" w:rsidRPr="00000000">
              <w:rPr>
                <w:i w:val="0"/>
                <w:iCs w:val="0"/>
                <w:smallCaps w:val="0"/>
                <w:strike w:val="0"/>
                <w:color w:val="000000"/>
                <w:sz w:val="26"/>
                <w:szCs w:val="26"/>
                <w:u w:val="none"/>
                <w:shd w:fill="auto" w:val="clear"/>
                <w:vertAlign w:val="baseline"/>
                <w:rtl w:val="0"/>
              </w:rPr>
              <w:t xml:space="preserve">Hình 3.1: Sơ đồ trang và luồng điều hướng chính</w:t>
            </w:r>
          </w:hyperlink>
          <w:hyperlink w:anchor="_heading=h.th0ixf2otv4u">
            <w:r w:rsidDel="00000000" w:rsidR="00000000" w:rsidRPr="00000000">
              <w:rPr>
                <w:i w:val="0"/>
                <w:iCs w:val="0"/>
                <w:smallCaps w:val="0"/>
                <w:strike w:val="0"/>
                <w:color w:val="000000"/>
                <w:sz w:val="26"/>
                <w:szCs w:val="26"/>
                <w:u w:val="singl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single"/>
              <w:shd w:fill="auto" w:val="clear"/>
              <w:vertAlign w:val="baseline"/>
            </w:rPr>
          </w:pPr>
          <w:hyperlink w:anchor="_heading=h.mz0gtxol93uv">
            <w:r w:rsidDel="00000000" w:rsidR="00000000" w:rsidRPr="00000000">
              <w:rPr>
                <w:i w:val="0"/>
                <w:iCs w:val="0"/>
                <w:smallCaps w:val="0"/>
                <w:strike w:val="0"/>
                <w:color w:val="000000"/>
                <w:sz w:val="26"/>
                <w:szCs w:val="26"/>
                <w:u w:val="none"/>
                <w:shd w:fill="auto" w:val="clear"/>
                <w:vertAlign w:val="baseline"/>
                <w:rtl w:val="0"/>
              </w:rPr>
              <w:t xml:space="preserve">Hình 4.4: Hàm xử lý chuyển đổi trạng thái chọn kích cỡ sản phẩm</w:t>
            </w:r>
          </w:hyperlink>
          <w:hyperlink w:anchor="_heading=h.mz0gtxol93uv">
            <w:r w:rsidDel="00000000" w:rsidR="00000000" w:rsidRPr="00000000">
              <w:rPr>
                <w:i w:val="0"/>
                <w:iCs w:val="0"/>
                <w:smallCaps w:val="0"/>
                <w:strike w:val="0"/>
                <w:color w:val="000000"/>
                <w:sz w:val="26"/>
                <w:szCs w:val="26"/>
                <w:u w:val="singl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single"/>
              <w:shd w:fill="auto" w:val="clear"/>
              <w:vertAlign w:val="baseline"/>
            </w:rPr>
          </w:pPr>
          <w:hyperlink w:anchor="_heading=h.8w5u1p1db9eo">
            <w:r w:rsidDel="00000000" w:rsidR="00000000" w:rsidRPr="00000000">
              <w:rPr>
                <w:i w:val="0"/>
                <w:iCs w:val="0"/>
                <w:smallCaps w:val="0"/>
                <w:strike w:val="0"/>
                <w:color w:val="000000"/>
                <w:sz w:val="26"/>
                <w:szCs w:val="26"/>
                <w:u w:val="none"/>
                <w:shd w:fill="auto" w:val="clear"/>
                <w:vertAlign w:val="baseline"/>
                <w:rtl w:val="0"/>
              </w:rPr>
              <w:t xml:space="preserve">Hình 4.6: Hàm xử lý lọc danh sách sản phẩm theo tên và danh mục</w:t>
            </w:r>
          </w:hyperlink>
          <w:hyperlink w:anchor="_heading=h.8w5u1p1db9eo">
            <w:r w:rsidDel="00000000" w:rsidR="00000000" w:rsidRPr="00000000">
              <w:rPr>
                <w:i w:val="0"/>
                <w:iCs w:val="0"/>
                <w:smallCaps w:val="0"/>
                <w:strike w:val="0"/>
                <w:color w:val="000000"/>
                <w:sz w:val="26"/>
                <w:szCs w:val="26"/>
                <w:u w:val="singl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single"/>
              <w:shd w:fill="auto" w:val="clear"/>
              <w:vertAlign w:val="baseline"/>
            </w:rPr>
          </w:pPr>
          <w:hyperlink w:anchor="_heading=h.1o4n5uet4k91">
            <w:r w:rsidDel="00000000" w:rsidR="00000000" w:rsidRPr="00000000">
              <w:rPr>
                <w:i w:val="0"/>
                <w:iCs w:val="0"/>
                <w:smallCaps w:val="0"/>
                <w:strike w:val="0"/>
                <w:color w:val="000000"/>
                <w:sz w:val="26"/>
                <w:szCs w:val="26"/>
                <w:u w:val="none"/>
                <w:shd w:fill="auto" w:val="clear"/>
                <w:vertAlign w:val="baseline"/>
                <w:rtl w:val="0"/>
              </w:rPr>
              <w:t xml:space="preserve">Hình 4.8: Hàm tính toán tổng tiền và phí vận chuyển trong luồng thanh toán</w:t>
            </w:r>
          </w:hyperlink>
          <w:hyperlink w:anchor="_heading=h.1o4n5uet4k91">
            <w:r w:rsidDel="00000000" w:rsidR="00000000" w:rsidRPr="00000000">
              <w:rPr>
                <w:i w:val="0"/>
                <w:iCs w:val="0"/>
                <w:smallCaps w:val="0"/>
                <w:strike w:val="0"/>
                <w:color w:val="000000"/>
                <w:sz w:val="26"/>
                <w:szCs w:val="26"/>
                <w:u w:val="singl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ff"/>
              <w:sz w:val="22"/>
              <w:szCs w:val="22"/>
              <w:u w:val="single"/>
              <w:shd w:fill="auto" w:val="clear"/>
              <w:vertAlign w:val="baseline"/>
            </w:rPr>
          </w:pPr>
          <w:hyperlink w:anchor="bookmark=id.dcevg6wsyp9">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figma(1)…………………………………………………</w:t>
            </w:r>
          </w:hyperlink>
          <w:hyperlink w:anchor="_heading=h.ve9p267uihgv">
            <w:r w:rsidDel="00000000" w:rsidR="00000000" w:rsidRPr="00000000">
              <w:rPr>
                <w:i w:val="0"/>
                <w:iCs w:val="0"/>
                <w:smallCaps w:val="0"/>
                <w:strike w:val="0"/>
                <w:color w:val="000000"/>
                <w:sz w:val="26"/>
                <w:szCs w:val="26"/>
                <w:u w:val="none"/>
                <w:shd w:fill="auto" w:val="clear"/>
                <w:vertAlign w:val="baseline"/>
                <w:rtl w:val="0"/>
              </w:rPr>
              <w:t xml:space="preserve">41</w:t>
            </w:r>
          </w:hyperlink>
          <w:r w:rsidDel="00000000" w:rsidR="00000000" w:rsidRPr="00000000">
            <w:fldChar w:fldCharType="begin"/>
            <w:instrText xml:space="preserve"> HYPERLINK \l "_heading=h.ve9p267uihgv" </w:instrText>
            <w:fldChar w:fldCharType="separate"/>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bookmark=id.gx8sojrwwm13">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figma(2)…………………………………………………41</w:t>
            </w:r>
          </w:hyperlink>
          <w:r w:rsidDel="00000000" w:rsidR="00000000" w:rsidRPr="00000000">
            <w:fldChar w:fldCharType="begin"/>
            <w:instrText xml:space="preserve"> HYPERLINK \l "bookmark=id.gx8sojrwwm13" </w:instrText>
            <w:fldChar w:fldCharType="separate"/>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bookmark=id.vkpcluu0b09">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figma(3)…………………………………………………41</w:t>
            </w:r>
          </w:hyperlink>
          <w:r w:rsidDel="00000000" w:rsidR="00000000" w:rsidRPr="00000000">
            <w:fldChar w:fldCharType="begin"/>
            <w:instrText xml:space="preserve"> HYPERLINK \l "bookmark=id.vkpcluu0b09" </w:instrText>
            <w:fldChar w:fldCharType="separate"/>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bookmark=id.eamca9lc6t8n">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figma(4)…………………………………………………42</w:t>
            </w:r>
          </w:hyperlink>
          <w:r w:rsidDel="00000000" w:rsidR="00000000" w:rsidRPr="00000000">
            <w:fldChar w:fldCharType="begin"/>
            <w:instrText xml:space="preserve"> HYPERLINK \l "bookmark=id.eamca9lc6t8n" </w:instrText>
            <w:fldChar w:fldCharType="separat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bookmark=id.t0vl9m7x0cwi">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figma(5)…………………………………………………42</w:t>
            </w:r>
          </w:hyperlink>
          <w:r w:rsidDel="00000000" w:rsidR="00000000" w:rsidRPr="00000000">
            <w:fldChar w:fldCharType="begin"/>
            <w:instrText xml:space="preserve"> HYPERLINK \l "bookmark=id.t0vl9m7x0cwi" </w:instrText>
            <w:fldChar w:fldCharType="separate"/>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bookmark=id.qu9zr61gorch">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figma(6)…………………………………………………42</w:t>
            </w:r>
          </w:hyperlink>
          <w:r w:rsidDel="00000000" w:rsidR="00000000" w:rsidRPr="00000000">
            <w:fldChar w:fldCharType="begin"/>
            <w:instrText xml:space="preserve"> HYPERLINK \l "bookmark=id.qu9zr61gorch" </w:instrText>
            <w:fldChar w:fldCharType="separate"/>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end"/>
          </w:r>
          <w:hyperlink w:anchor="_heading=h.ve9p267uihgv">
            <w:r w:rsidDel="00000000" w:rsidR="00000000" w:rsidRPr="00000000">
              <w:rPr>
                <w:i w:val="0"/>
                <w:iCs w:val="0"/>
                <w:smallCaps w:val="0"/>
                <w:strike w:val="0"/>
                <w:color w:val="000000"/>
                <w:sz w:val="26"/>
                <w:szCs w:val="26"/>
                <w:u w:val="none"/>
                <w:shd w:fill="auto" w:val="clear"/>
                <w:vertAlign w:val="baseline"/>
                <w:rtl w:val="0"/>
              </w:rPr>
              <w:t xml:space="preserve">Ảnh so sánh sản phẩm với figma(7)…………………………………………………43</w:t>
            </w:r>
          </w:hyperlink>
          <w:r w:rsidDel="00000000" w:rsidR="00000000" w:rsidRPr="00000000">
            <w:rPr>
              <w:rtl w:val="0"/>
            </w:rPr>
          </w:r>
        </w:p>
        <w:p w:rsidR="00000000" w:rsidDel="00000000" w:rsidP="00000000" w:rsidRDefault="00000000" w:rsidRPr="00000000" w14:paraId="000000CA">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pStyle w:val="Heading1"/>
        <w:pageBreakBefore w:val="1"/>
        <w:rPr>
          <w:rFonts w:ascii="Times New Roman" w:cs="Times New Roman" w:eastAsia="Times New Roman" w:hAnsi="Times New Roman"/>
        </w:rPr>
      </w:pPr>
      <w:bookmarkStart w:colFirst="0" w:colLast="0" w:name="_heading=h.2s67bj5ssz9b" w:id="9"/>
      <w:bookmarkEnd w:id="9"/>
      <w:r w:rsidDel="00000000" w:rsidR="00000000" w:rsidRPr="00000000">
        <w:rPr>
          <w:rFonts w:ascii="Times New Roman" w:cs="Times New Roman" w:eastAsia="Times New Roman" w:hAnsi="Times New Roman"/>
          <w:rtl w:val="0"/>
        </w:rPr>
        <w:t xml:space="preserve">DANH MỤC BẢNG</w:t>
      </w:r>
    </w:p>
    <w:sdt>
      <w:sdtPr>
        <w:id w:val="-1804730124"/>
        <w:docPartObj>
          <w:docPartGallery w:val="Table of Contents"/>
          <w:docPartUnique w:val="1"/>
        </w:docPartObj>
      </w:sdtPr>
      <w:sdtContent>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z44kmqco171">
            <w:r w:rsidDel="00000000" w:rsidR="00000000" w:rsidRPr="00000000">
              <w:rPr>
                <w:i w:val="0"/>
                <w:iCs w:val="0"/>
                <w:smallCaps w:val="0"/>
                <w:strike w:val="0"/>
                <w:color w:val="000000"/>
                <w:sz w:val="26"/>
                <w:szCs w:val="26"/>
                <w:u w:val="none"/>
                <w:shd w:fill="auto" w:val="clear"/>
                <w:vertAlign w:val="baseline"/>
                <w:rtl w:val="0"/>
              </w:rPr>
              <w:t xml:space="preserve">Bảng 0.1: Danh sách thành viên nhóm</w:t>
              <w:tab/>
              <w:t xml:space="preserve">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9e8phihre7fu">
            <w:r w:rsidDel="00000000" w:rsidR="00000000" w:rsidRPr="00000000">
              <w:rPr>
                <w:i w:val="0"/>
                <w:iCs w:val="0"/>
                <w:smallCaps w:val="0"/>
                <w:strike w:val="0"/>
                <w:color w:val="000000"/>
                <w:sz w:val="26"/>
                <w:szCs w:val="26"/>
                <w:u w:val="none"/>
                <w:shd w:fill="auto" w:val="clear"/>
                <w:vertAlign w:val="baseline"/>
                <w:rtl w:val="0"/>
              </w:rPr>
              <w:t xml:space="preserve">Bảng 0.2: Khai báo sử dụng công cụ trí tuệ nhân tạo</w:t>
              <w:tab/>
              <w:t xml:space="preserve">3</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74h6n7ps7es7">
            <w:r w:rsidDel="00000000" w:rsidR="00000000" w:rsidRPr="00000000">
              <w:rPr>
                <w:i w:val="0"/>
                <w:iCs w:val="0"/>
                <w:smallCaps w:val="0"/>
                <w:strike w:val="0"/>
                <w:color w:val="000000"/>
                <w:sz w:val="26"/>
                <w:szCs w:val="26"/>
                <w:u w:val="none"/>
                <w:shd w:fill="auto" w:val="clear"/>
                <w:vertAlign w:val="baseline"/>
                <w:rtl w:val="0"/>
              </w:rPr>
              <w:t xml:space="preserve">Bảng 0.3: Thông tin sản phẩm nộp kèm</w:t>
              <w:tab/>
              <w:t xml:space="preserve">4</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jnr6iqxbakg1">
            <w:r w:rsidDel="00000000" w:rsidR="00000000" w:rsidRPr="00000000">
              <w:rPr>
                <w:i w:val="0"/>
                <w:iCs w:val="0"/>
                <w:smallCaps w:val="0"/>
                <w:strike w:val="0"/>
                <w:color w:val="000000"/>
                <w:sz w:val="26"/>
                <w:szCs w:val="26"/>
                <w:u w:val="none"/>
                <w:shd w:fill="auto" w:val="clear"/>
                <w:vertAlign w:val="baseline"/>
                <w:rtl w:val="0"/>
              </w:rPr>
              <w:t xml:space="preserve">Bảng 0.4: Bảng phân công và đánh giá đóng góp</w:t>
              <w:tab/>
              <w:t xml:space="preserve">4</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4bmti75cj4bi">
            <w:r w:rsidDel="00000000" w:rsidR="00000000" w:rsidRPr="00000000">
              <w:rPr>
                <w:i w:val="0"/>
                <w:iCs w:val="0"/>
                <w:smallCaps w:val="0"/>
                <w:strike w:val="0"/>
                <w:color w:val="000000"/>
                <w:sz w:val="26"/>
                <w:szCs w:val="26"/>
                <w:u w:val="none"/>
                <w:shd w:fill="auto" w:val="clear"/>
                <w:vertAlign w:val="baseline"/>
                <w:rtl w:val="0"/>
              </w:rPr>
              <w:t xml:space="preserve">Bảng 0.5: Danh mục từ viết tắt và thuật ngữ</w:t>
              <w:tab/>
              <w:t xml:space="preserve">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94s9q9sb8p2f">
            <w:r w:rsidDel="00000000" w:rsidR="00000000" w:rsidRPr="00000000">
              <w:rPr>
                <w:i w:val="0"/>
                <w:iCs w:val="0"/>
                <w:smallCaps w:val="0"/>
                <w:strike w:val="0"/>
                <w:color w:val="000000"/>
                <w:sz w:val="26"/>
                <w:szCs w:val="26"/>
                <w:u w:val="none"/>
                <w:shd w:fill="auto" w:val="clear"/>
                <w:vertAlign w:val="baseline"/>
                <w:rtl w:val="0"/>
              </w:rPr>
              <w:t xml:space="preserve">Bảng 1.1: Các nhóm người dùng mục tiêu</w:t>
              <w:tab/>
              <w:t xml:space="preserve">13</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c8kj9mfdvwvr">
            <w:r w:rsidDel="00000000" w:rsidR="00000000" w:rsidRPr="00000000">
              <w:rPr>
                <w:i w:val="0"/>
                <w:iCs w:val="0"/>
                <w:smallCaps w:val="0"/>
                <w:strike w:val="0"/>
                <w:color w:val="000000"/>
                <w:sz w:val="26"/>
                <w:szCs w:val="26"/>
                <w:u w:val="none"/>
                <w:shd w:fill="auto" w:val="clear"/>
                <w:vertAlign w:val="baseline"/>
                <w:rtl w:val="0"/>
              </w:rPr>
              <w:t xml:space="preserve">Bảng 1.2: Kế hoạch thực hiện theo tuần</w:t>
              <w:tab/>
              <w:t xml:space="preserve">15</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v1p61wbrnfi5">
            <w:r w:rsidDel="00000000" w:rsidR="00000000" w:rsidRPr="00000000">
              <w:rPr>
                <w:i w:val="0"/>
                <w:iCs w:val="0"/>
                <w:smallCaps w:val="0"/>
                <w:strike w:val="0"/>
                <w:color w:val="000000"/>
                <w:sz w:val="26"/>
                <w:szCs w:val="26"/>
                <w:u w:val="none"/>
                <w:shd w:fill="auto" w:val="clear"/>
                <w:vertAlign w:val="baseline"/>
                <w:rtl w:val="0"/>
              </w:rPr>
              <w:t xml:space="preserve">Bảng 2.1: Công cụ và vai trò trong đề tài</w:t>
              <w:tab/>
              <w:t xml:space="preserve">19</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53gzpmvclp8n">
            <w:r w:rsidDel="00000000" w:rsidR="00000000" w:rsidRPr="00000000">
              <w:rPr>
                <w:i w:val="0"/>
                <w:iCs w:val="0"/>
                <w:smallCaps w:val="0"/>
                <w:strike w:val="0"/>
                <w:color w:val="000000"/>
                <w:sz w:val="26"/>
                <w:szCs w:val="26"/>
                <w:u w:val="none"/>
                <w:shd w:fill="auto" w:val="clear"/>
                <w:vertAlign w:val="baseline"/>
                <w:rtl w:val="0"/>
              </w:rPr>
              <w:t xml:space="preserve">Bảng 3.1: Nguồn của từng trang trong website</w:t>
              <w:tab/>
              <w:t xml:space="preserve">21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lhifz2lwsgkb">
            <w:r w:rsidDel="00000000" w:rsidR="00000000" w:rsidRPr="00000000">
              <w:rPr>
                <w:i w:val="0"/>
                <w:iCs w:val="0"/>
                <w:smallCaps w:val="0"/>
                <w:strike w:val="0"/>
                <w:color w:val="000000"/>
                <w:sz w:val="26"/>
                <w:szCs w:val="26"/>
                <w:u w:val="none"/>
                <w:shd w:fill="auto" w:val="clear"/>
                <w:vertAlign w:val="baseline"/>
                <w:rtl w:val="0"/>
              </w:rPr>
              <w:t xml:space="preserve">Bảng 3.2: Bộ màu và biến CSS tương ứng</w:t>
              <w:tab/>
              <w:t xml:space="preserve">21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mig0l5yv464s">
            <w:r w:rsidDel="00000000" w:rsidR="00000000" w:rsidRPr="00000000">
              <w:rPr>
                <w:i w:val="0"/>
                <w:iCs w:val="0"/>
                <w:smallCaps w:val="0"/>
                <w:strike w:val="0"/>
                <w:color w:val="000000"/>
                <w:sz w:val="26"/>
                <w:szCs w:val="26"/>
                <w:u w:val="none"/>
                <w:shd w:fill="auto" w:val="clear"/>
                <w:vertAlign w:val="baseline"/>
                <w:rtl w:val="0"/>
              </w:rPr>
              <w:t xml:space="preserve">Bảng 3.3: Hệ thống kiểu chữ</w:t>
              <w:tab/>
              <w:t xml:space="preserve">22</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9mqiravqomf">
            <w:r w:rsidDel="00000000" w:rsidR="00000000" w:rsidRPr="00000000">
              <w:rPr>
                <w:i w:val="0"/>
                <w:iCs w:val="0"/>
                <w:smallCaps w:val="0"/>
                <w:strike w:val="0"/>
                <w:color w:val="000000"/>
                <w:sz w:val="26"/>
                <w:szCs w:val="26"/>
                <w:u w:val="none"/>
                <w:shd w:fill="auto" w:val="clear"/>
                <w:vertAlign w:val="baseline"/>
                <w:rtl w:val="0"/>
              </w:rPr>
              <w:t xml:space="preserve">Bảng 3.4: Danh mục thành phần và các trạng thái đã dựng</w:t>
              <w:tab/>
              <w:t xml:space="preserve">23</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3h2vaqlkodo9">
            <w:r w:rsidDel="00000000" w:rsidR="00000000" w:rsidRPr="00000000">
              <w:rPr>
                <w:i w:val="0"/>
                <w:iCs w:val="0"/>
                <w:smallCaps w:val="0"/>
                <w:strike w:val="0"/>
                <w:color w:val="000000"/>
                <w:sz w:val="26"/>
                <w:szCs w:val="26"/>
                <w:u w:val="none"/>
                <w:shd w:fill="auto" w:val="clear"/>
                <w:vertAlign w:val="baseline"/>
                <w:rtl w:val="0"/>
              </w:rPr>
              <w:t xml:space="preserve">Bảng 3.5: Cấu trúc ba tệp dữ liệu</w:t>
              <w:tab/>
              <w:t xml:space="preserve">23</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t2ijhdc1oa12">
            <w:r w:rsidDel="00000000" w:rsidR="00000000" w:rsidRPr="00000000">
              <w:rPr>
                <w:i w:val="0"/>
                <w:iCs w:val="0"/>
                <w:smallCaps w:val="0"/>
                <w:strike w:val="0"/>
                <w:color w:val="000000"/>
                <w:sz w:val="26"/>
                <w:szCs w:val="26"/>
                <w:u w:val="none"/>
                <w:shd w:fill="auto" w:val="clear"/>
                <w:vertAlign w:val="baseline"/>
                <w:rtl w:val="0"/>
              </w:rPr>
              <w:t xml:space="preserve">Bảng 4.2: Danh mục chức năng JavaScript đã hiện thực</w:t>
              <w:tab/>
              <w:t xml:space="preserve">27</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tk6n60jifa5a">
            <w:r w:rsidDel="00000000" w:rsidR="00000000" w:rsidRPr="00000000">
              <w:rPr>
                <w:i w:val="0"/>
                <w:iCs w:val="0"/>
                <w:smallCaps w:val="0"/>
                <w:strike w:val="0"/>
                <w:color w:val="000000"/>
                <w:sz w:val="26"/>
                <w:szCs w:val="26"/>
                <w:u w:val="none"/>
                <w:shd w:fill="auto" w:val="clear"/>
                <w:vertAlign w:val="baseline"/>
                <w:rtl w:val="0"/>
              </w:rPr>
              <w:t xml:space="preserve">Bảng 5.1: Kết quả đối chiếu từng trang</w:t>
              <w:tab/>
              <w:t xml:space="preserve">31</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ovu2hngev8ea">
            <w:r w:rsidDel="00000000" w:rsidR="00000000" w:rsidRPr="00000000">
              <w:rPr>
                <w:i w:val="0"/>
                <w:iCs w:val="0"/>
                <w:smallCaps w:val="0"/>
                <w:strike w:val="0"/>
                <w:color w:val="000000"/>
                <w:sz w:val="26"/>
                <w:szCs w:val="26"/>
                <w:u w:val="none"/>
                <w:shd w:fill="auto" w:val="clear"/>
                <w:vertAlign w:val="baseline"/>
                <w:rtl w:val="0"/>
              </w:rPr>
              <w:t xml:space="preserve">Bảng 6.1: Hạn chế của sản phẩm và hướng khắc phục</w:t>
              <w:tab/>
              <w:t xml:space="preserve">53</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amoj3t5rolr0">
            <w:r w:rsidDel="00000000" w:rsidR="00000000" w:rsidRPr="00000000">
              <w:rPr>
                <w:i w:val="0"/>
                <w:iCs w:val="0"/>
                <w:smallCaps w:val="0"/>
                <w:strike w:val="0"/>
                <w:color w:val="000000"/>
                <w:sz w:val="26"/>
                <w:szCs w:val="26"/>
                <w:u w:val="none"/>
                <w:shd w:fill="auto" w:val="clear"/>
                <w:vertAlign w:val="baseline"/>
                <w:rtl w:val="0"/>
              </w:rPr>
              <w:t xml:space="preserve">Bảng A.1: Bảng tự kiểm theo sáu tiêu chí chấm điểm</w:t>
              <w:tab/>
              <w:t xml:space="preserve">56</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360" w:lineRule="auto"/>
            <w:ind w:left="0" w:right="0" w:firstLine="567"/>
            <w:jc w:val="both"/>
            <w:rPr>
              <w:i w:val="0"/>
              <w:iCs w:val="0"/>
              <w:smallCaps w:val="0"/>
              <w:strike w:val="0"/>
              <w:color w:val="000000"/>
              <w:sz w:val="22"/>
              <w:szCs w:val="22"/>
              <w:u w:val="none"/>
              <w:shd w:fill="auto" w:val="clear"/>
              <w:vertAlign w:val="baseline"/>
            </w:rPr>
          </w:pPr>
          <w:hyperlink w:anchor="_heading=h.df76oh42re09">
            <w:r w:rsidDel="00000000" w:rsidR="00000000" w:rsidRPr="00000000">
              <w:rPr>
                <w:i w:val="0"/>
                <w:iCs w:val="0"/>
                <w:smallCaps w:val="0"/>
                <w:strike w:val="0"/>
                <w:color w:val="000000"/>
                <w:sz w:val="26"/>
                <w:szCs w:val="26"/>
                <w:u w:val="none"/>
                <w:shd w:fill="auto" w:val="clear"/>
                <w:vertAlign w:val="baseline"/>
                <w:rtl w:val="0"/>
              </w:rPr>
              <w:t xml:space="preserve">Bảng B.1: Tổng hợp các buổi họp nhóm</w:t>
              <w:tab/>
              <w:t xml:space="preserve">57</w:t>
            </w:r>
          </w:hyperlink>
          <w:r w:rsidDel="00000000" w:rsidR="00000000" w:rsidRPr="00000000">
            <w:rPr>
              <w:rtl w:val="0"/>
            </w:rPr>
          </w:r>
        </w:p>
        <w:p w:rsidR="00000000" w:rsidDel="00000000" w:rsidP="00000000" w:rsidRDefault="00000000" w:rsidRPr="00000000" w14:paraId="000000DE">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pStyle w:val="Heading1"/>
        <w:pageBreakBefore w:val="1"/>
        <w:rPr>
          <w:rFonts w:ascii="Times New Roman" w:cs="Times New Roman" w:eastAsia="Times New Roman" w:hAnsi="Times New Roman"/>
        </w:rPr>
      </w:pPr>
      <w:bookmarkStart w:colFirst="0" w:colLast="0" w:name="_heading=h.jz0t3mop11u9" w:id="10"/>
      <w:bookmarkEnd w:id="10"/>
      <w:r w:rsidDel="00000000" w:rsidR="00000000" w:rsidRPr="00000000">
        <w:rPr>
          <w:rFonts w:ascii="Times New Roman" w:cs="Times New Roman" w:eastAsia="Times New Roman" w:hAnsi="Times New Roman"/>
          <w:rtl w:val="0"/>
        </w:rPr>
        <w:t xml:space="preserve">DANH MỤC TỪ VIẾT TẮT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4bmti75cj4bi" w:id="11"/>
      <w:bookmarkEnd w:id="11"/>
      <w:r w:rsidDel="00000000" w:rsidR="00000000" w:rsidRPr="00000000">
        <w:rPr>
          <w:i w:val="1"/>
          <w:iCs w:val="1"/>
          <w:smallCaps w:val="0"/>
          <w:strike w:val="0"/>
          <w:color w:val="000000"/>
          <w:sz w:val="24"/>
          <w:szCs w:val="24"/>
          <w:u w:val="none"/>
          <w:shd w:fill="auto" w:val="clear"/>
          <w:vertAlign w:val="baseline"/>
          <w:rtl w:val="0"/>
        </w:rPr>
        <w:t xml:space="preserve">Bảng 0.5: Danh mục từ viết tắt và thuật ngữ</w:t>
      </w:r>
    </w:p>
    <w:tbl>
      <w:tblPr>
        <w:tblStyle w:val="Table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1"/>
        <w:gridCol w:w="3855"/>
        <w:gridCol w:w="3855"/>
        <w:tblGridChange w:id="0">
          <w:tblGrid>
            <w:gridCol w:w="1361"/>
            <w:gridCol w:w="3855"/>
            <w:gridCol w:w="3855"/>
          </w:tblGrid>
        </w:tblGridChange>
      </w:tblGrid>
      <w:tr>
        <w:trPr>
          <w:cantSplit w:val="0"/>
          <w:tblHeader w:val="0"/>
        </w:trPr>
        <w:tc>
          <w:tcPr>
            <w:shd w:fill="e8e8e8" w:val="clear"/>
          </w:tcPr>
          <w:p w:rsidR="00000000" w:rsidDel="00000000" w:rsidP="00000000" w:rsidRDefault="00000000" w:rsidRPr="00000000" w14:paraId="000000E1">
            <w:pPr>
              <w:spacing w:after="0" w:line="240" w:lineRule="auto"/>
              <w:ind w:firstLine="0"/>
              <w:jc w:val="center"/>
              <w:rPr/>
            </w:pPr>
            <w:r w:rsidDel="00000000" w:rsidR="00000000" w:rsidRPr="00000000">
              <w:rPr>
                <w:b w:val="1"/>
                <w:bCs w:val="1"/>
                <w:sz w:val="23"/>
                <w:szCs w:val="23"/>
                <w:rtl w:val="0"/>
              </w:rPr>
              <w:t xml:space="preserve">Viết tắt</w:t>
            </w:r>
            <w:r w:rsidDel="00000000" w:rsidR="00000000" w:rsidRPr="00000000">
              <w:rPr>
                <w:rtl w:val="0"/>
              </w:rPr>
            </w:r>
          </w:p>
        </w:tc>
        <w:tc>
          <w:tcPr>
            <w:shd w:fill="e8e8e8" w:val="clear"/>
          </w:tcPr>
          <w:p w:rsidR="00000000" w:rsidDel="00000000" w:rsidP="00000000" w:rsidRDefault="00000000" w:rsidRPr="00000000" w14:paraId="000000E2">
            <w:pPr>
              <w:spacing w:after="0" w:line="240" w:lineRule="auto"/>
              <w:ind w:firstLine="0"/>
              <w:jc w:val="center"/>
              <w:rPr/>
            </w:pPr>
            <w:r w:rsidDel="00000000" w:rsidR="00000000" w:rsidRPr="00000000">
              <w:rPr>
                <w:b w:val="1"/>
                <w:bCs w:val="1"/>
                <w:sz w:val="23"/>
                <w:szCs w:val="23"/>
                <w:rtl w:val="0"/>
              </w:rPr>
              <w:t xml:space="preserve">Nguyên văn</w:t>
            </w:r>
            <w:r w:rsidDel="00000000" w:rsidR="00000000" w:rsidRPr="00000000">
              <w:rPr>
                <w:rtl w:val="0"/>
              </w:rPr>
            </w:r>
          </w:p>
        </w:tc>
        <w:tc>
          <w:tcPr>
            <w:shd w:fill="e8e8e8" w:val="clear"/>
          </w:tcPr>
          <w:p w:rsidR="00000000" w:rsidDel="00000000" w:rsidP="00000000" w:rsidRDefault="00000000" w:rsidRPr="00000000" w14:paraId="000000E3">
            <w:pPr>
              <w:spacing w:after="0" w:line="240" w:lineRule="auto"/>
              <w:ind w:firstLine="0"/>
              <w:jc w:val="center"/>
              <w:rPr/>
            </w:pPr>
            <w:r w:rsidDel="00000000" w:rsidR="00000000" w:rsidRPr="00000000">
              <w:rPr>
                <w:b w:val="1"/>
                <w:bCs w:val="1"/>
                <w:sz w:val="23"/>
                <w:szCs w:val="23"/>
                <w:rtl w:val="0"/>
              </w:rPr>
              <w:t xml:space="preserve">Nghĩa tiếng Việt</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0" w:line="240" w:lineRule="auto"/>
              <w:ind w:firstLine="0"/>
              <w:rPr/>
            </w:pPr>
            <w:r w:rsidDel="00000000" w:rsidR="00000000" w:rsidRPr="00000000">
              <w:rPr>
                <w:sz w:val="23"/>
                <w:szCs w:val="23"/>
                <w:rtl w:val="0"/>
              </w:rPr>
              <w:t xml:space="preserve">API</w:t>
            </w:r>
            <w:r w:rsidDel="00000000" w:rsidR="00000000" w:rsidRPr="00000000">
              <w:rPr>
                <w:rtl w:val="0"/>
              </w:rPr>
            </w:r>
          </w:p>
        </w:tc>
        <w:tc>
          <w:tcPr/>
          <w:p w:rsidR="00000000" w:rsidDel="00000000" w:rsidP="00000000" w:rsidRDefault="00000000" w:rsidRPr="00000000" w14:paraId="000000E5">
            <w:pPr>
              <w:spacing w:after="0" w:line="240" w:lineRule="auto"/>
              <w:ind w:firstLine="0"/>
              <w:rPr/>
            </w:pPr>
            <w:r w:rsidDel="00000000" w:rsidR="00000000" w:rsidRPr="00000000">
              <w:rPr>
                <w:sz w:val="23"/>
                <w:szCs w:val="23"/>
                <w:rtl w:val="0"/>
              </w:rPr>
              <w:t xml:space="preserve">Application Programming Interface</w:t>
            </w:r>
            <w:r w:rsidDel="00000000" w:rsidR="00000000" w:rsidRPr="00000000">
              <w:rPr>
                <w:rtl w:val="0"/>
              </w:rPr>
            </w:r>
          </w:p>
        </w:tc>
        <w:tc>
          <w:tcPr/>
          <w:p w:rsidR="00000000" w:rsidDel="00000000" w:rsidP="00000000" w:rsidRDefault="00000000" w:rsidRPr="00000000" w14:paraId="000000E6">
            <w:pPr>
              <w:spacing w:after="0" w:line="240" w:lineRule="auto"/>
              <w:ind w:firstLine="0"/>
              <w:rPr/>
            </w:pPr>
            <w:r w:rsidDel="00000000" w:rsidR="00000000" w:rsidRPr="00000000">
              <w:rPr>
                <w:sz w:val="23"/>
                <w:szCs w:val="23"/>
                <w:rtl w:val="0"/>
              </w:rPr>
              <w:t xml:space="preserve">Giao diện lập trình ứng dụng</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0" w:line="240" w:lineRule="auto"/>
              <w:ind w:firstLine="0"/>
              <w:rPr/>
            </w:pPr>
            <w:r w:rsidDel="00000000" w:rsidR="00000000" w:rsidRPr="00000000">
              <w:rPr>
                <w:sz w:val="23"/>
                <w:szCs w:val="23"/>
                <w:rtl w:val="0"/>
              </w:rPr>
              <w:t xml:space="preserve">CLS</w:t>
            </w:r>
            <w:r w:rsidDel="00000000" w:rsidR="00000000" w:rsidRPr="00000000">
              <w:rPr>
                <w:rtl w:val="0"/>
              </w:rPr>
            </w:r>
          </w:p>
        </w:tc>
        <w:tc>
          <w:tcPr/>
          <w:p w:rsidR="00000000" w:rsidDel="00000000" w:rsidP="00000000" w:rsidRDefault="00000000" w:rsidRPr="00000000" w14:paraId="000000E8">
            <w:pPr>
              <w:spacing w:after="0" w:line="240" w:lineRule="auto"/>
              <w:ind w:firstLine="0"/>
              <w:rPr/>
            </w:pPr>
            <w:r w:rsidDel="00000000" w:rsidR="00000000" w:rsidRPr="00000000">
              <w:rPr>
                <w:sz w:val="23"/>
                <w:szCs w:val="23"/>
                <w:rtl w:val="0"/>
              </w:rPr>
              <w:t xml:space="preserve">Cumulative Layout Shift</w:t>
            </w:r>
            <w:r w:rsidDel="00000000" w:rsidR="00000000" w:rsidRPr="00000000">
              <w:rPr>
                <w:rtl w:val="0"/>
              </w:rPr>
            </w:r>
          </w:p>
        </w:tc>
        <w:tc>
          <w:tcPr/>
          <w:p w:rsidR="00000000" w:rsidDel="00000000" w:rsidP="00000000" w:rsidRDefault="00000000" w:rsidRPr="00000000" w14:paraId="000000E9">
            <w:pPr>
              <w:spacing w:after="0" w:line="240" w:lineRule="auto"/>
              <w:ind w:firstLine="0"/>
              <w:rPr/>
            </w:pPr>
            <w:r w:rsidDel="00000000" w:rsidR="00000000" w:rsidRPr="00000000">
              <w:rPr>
                <w:sz w:val="23"/>
                <w:szCs w:val="23"/>
                <w:rtl w:val="0"/>
              </w:rPr>
              <w:t xml:space="preserve">Độ xê dịch bố cục tích luỹ</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0" w:line="240" w:lineRule="auto"/>
              <w:ind w:firstLine="0"/>
              <w:rPr/>
            </w:pPr>
            <w:r w:rsidDel="00000000" w:rsidR="00000000" w:rsidRPr="00000000">
              <w:rPr>
                <w:sz w:val="23"/>
                <w:szCs w:val="23"/>
                <w:rtl w:val="0"/>
              </w:rPr>
              <w:t xml:space="preserve">CSS</w:t>
            </w:r>
            <w:r w:rsidDel="00000000" w:rsidR="00000000" w:rsidRPr="00000000">
              <w:rPr>
                <w:rtl w:val="0"/>
              </w:rPr>
            </w:r>
          </w:p>
        </w:tc>
        <w:tc>
          <w:tcPr/>
          <w:p w:rsidR="00000000" w:rsidDel="00000000" w:rsidP="00000000" w:rsidRDefault="00000000" w:rsidRPr="00000000" w14:paraId="000000EB">
            <w:pPr>
              <w:spacing w:after="0" w:line="240" w:lineRule="auto"/>
              <w:ind w:firstLine="0"/>
              <w:rPr/>
            </w:pPr>
            <w:r w:rsidDel="00000000" w:rsidR="00000000" w:rsidRPr="00000000">
              <w:rPr>
                <w:sz w:val="23"/>
                <w:szCs w:val="23"/>
                <w:rtl w:val="0"/>
              </w:rPr>
              <w:t xml:space="preserve">Cascading Style Sheets</w:t>
            </w:r>
            <w:r w:rsidDel="00000000" w:rsidR="00000000" w:rsidRPr="00000000">
              <w:rPr>
                <w:rtl w:val="0"/>
              </w:rPr>
            </w:r>
          </w:p>
        </w:tc>
        <w:tc>
          <w:tcPr/>
          <w:p w:rsidR="00000000" w:rsidDel="00000000" w:rsidP="00000000" w:rsidRDefault="00000000" w:rsidRPr="00000000" w14:paraId="000000EC">
            <w:pPr>
              <w:spacing w:after="0" w:line="240" w:lineRule="auto"/>
              <w:ind w:firstLine="0"/>
              <w:rPr/>
            </w:pPr>
            <w:r w:rsidDel="00000000" w:rsidR="00000000" w:rsidRPr="00000000">
              <w:rPr>
                <w:sz w:val="23"/>
                <w:szCs w:val="23"/>
                <w:rtl w:val="0"/>
              </w:rPr>
              <w:t xml:space="preserve">Ngôn ngữ định kiểu trang web</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0" w:line="240" w:lineRule="auto"/>
              <w:ind w:firstLine="0"/>
              <w:rPr/>
            </w:pPr>
            <w:r w:rsidDel="00000000" w:rsidR="00000000" w:rsidRPr="00000000">
              <w:rPr>
                <w:sz w:val="23"/>
                <w:szCs w:val="23"/>
                <w:rtl w:val="0"/>
              </w:rPr>
              <w:t xml:space="preserve">DOM</w:t>
            </w:r>
            <w:r w:rsidDel="00000000" w:rsidR="00000000" w:rsidRPr="00000000">
              <w:rPr>
                <w:rtl w:val="0"/>
              </w:rPr>
            </w:r>
          </w:p>
        </w:tc>
        <w:tc>
          <w:tcPr/>
          <w:p w:rsidR="00000000" w:rsidDel="00000000" w:rsidP="00000000" w:rsidRDefault="00000000" w:rsidRPr="00000000" w14:paraId="000000EE">
            <w:pPr>
              <w:spacing w:after="0" w:line="240" w:lineRule="auto"/>
              <w:ind w:firstLine="0"/>
              <w:rPr/>
            </w:pPr>
            <w:r w:rsidDel="00000000" w:rsidR="00000000" w:rsidRPr="00000000">
              <w:rPr>
                <w:sz w:val="23"/>
                <w:szCs w:val="23"/>
                <w:rtl w:val="0"/>
              </w:rPr>
              <w:t xml:space="preserve">Document Object Model</w:t>
            </w:r>
            <w:r w:rsidDel="00000000" w:rsidR="00000000" w:rsidRPr="00000000">
              <w:rPr>
                <w:rtl w:val="0"/>
              </w:rPr>
            </w:r>
          </w:p>
        </w:tc>
        <w:tc>
          <w:tcPr/>
          <w:p w:rsidR="00000000" w:rsidDel="00000000" w:rsidP="00000000" w:rsidRDefault="00000000" w:rsidRPr="00000000" w14:paraId="000000EF">
            <w:pPr>
              <w:spacing w:after="0" w:line="240" w:lineRule="auto"/>
              <w:ind w:firstLine="0"/>
              <w:rPr/>
            </w:pPr>
            <w:r w:rsidDel="00000000" w:rsidR="00000000" w:rsidRPr="00000000">
              <w:rPr>
                <w:sz w:val="23"/>
                <w:szCs w:val="23"/>
                <w:rtl w:val="0"/>
              </w:rPr>
              <w:t xml:space="preserve">Mô hình đối tượng tài liệu</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240" w:lineRule="auto"/>
              <w:ind w:firstLine="0"/>
              <w:rPr/>
            </w:pPr>
            <w:r w:rsidDel="00000000" w:rsidR="00000000" w:rsidRPr="00000000">
              <w:rPr>
                <w:sz w:val="23"/>
                <w:szCs w:val="23"/>
                <w:rtl w:val="0"/>
              </w:rPr>
              <w:t xml:space="preserve">FCP</w:t>
            </w:r>
            <w:r w:rsidDel="00000000" w:rsidR="00000000" w:rsidRPr="00000000">
              <w:rPr>
                <w:rtl w:val="0"/>
              </w:rPr>
            </w:r>
          </w:p>
        </w:tc>
        <w:tc>
          <w:tcPr/>
          <w:p w:rsidR="00000000" w:rsidDel="00000000" w:rsidP="00000000" w:rsidRDefault="00000000" w:rsidRPr="00000000" w14:paraId="000000F1">
            <w:pPr>
              <w:spacing w:after="0" w:line="240" w:lineRule="auto"/>
              <w:ind w:firstLine="0"/>
              <w:rPr/>
            </w:pPr>
            <w:r w:rsidDel="00000000" w:rsidR="00000000" w:rsidRPr="00000000">
              <w:rPr>
                <w:sz w:val="23"/>
                <w:szCs w:val="23"/>
                <w:rtl w:val="0"/>
              </w:rPr>
              <w:t xml:space="preserve">First Contentful Paint</w:t>
            </w:r>
            <w:r w:rsidDel="00000000" w:rsidR="00000000" w:rsidRPr="00000000">
              <w:rPr>
                <w:rtl w:val="0"/>
              </w:rPr>
            </w:r>
          </w:p>
        </w:tc>
        <w:tc>
          <w:tcPr/>
          <w:p w:rsidR="00000000" w:rsidDel="00000000" w:rsidP="00000000" w:rsidRDefault="00000000" w:rsidRPr="00000000" w14:paraId="000000F2">
            <w:pPr>
              <w:spacing w:after="0" w:line="240" w:lineRule="auto"/>
              <w:ind w:firstLine="0"/>
              <w:rPr/>
            </w:pPr>
            <w:r w:rsidDel="00000000" w:rsidR="00000000" w:rsidRPr="00000000">
              <w:rPr>
                <w:sz w:val="23"/>
                <w:szCs w:val="23"/>
                <w:rtl w:val="0"/>
              </w:rPr>
              <w:t xml:space="preserve">Thời điểm vẽ nội dung đầu tiên</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0" w:line="240" w:lineRule="auto"/>
              <w:ind w:firstLine="0"/>
              <w:rPr/>
            </w:pPr>
            <w:r w:rsidDel="00000000" w:rsidR="00000000" w:rsidRPr="00000000">
              <w:rPr>
                <w:sz w:val="23"/>
                <w:szCs w:val="23"/>
                <w:rtl w:val="0"/>
              </w:rPr>
              <w:t xml:space="preserve">HTML</w:t>
            </w:r>
            <w:r w:rsidDel="00000000" w:rsidR="00000000" w:rsidRPr="00000000">
              <w:rPr>
                <w:rtl w:val="0"/>
              </w:rPr>
            </w:r>
          </w:p>
        </w:tc>
        <w:tc>
          <w:tcPr/>
          <w:p w:rsidR="00000000" w:rsidDel="00000000" w:rsidP="00000000" w:rsidRDefault="00000000" w:rsidRPr="00000000" w14:paraId="000000F4">
            <w:pPr>
              <w:spacing w:after="0" w:line="240" w:lineRule="auto"/>
              <w:ind w:firstLine="0"/>
              <w:rPr/>
            </w:pPr>
            <w:r w:rsidDel="00000000" w:rsidR="00000000" w:rsidRPr="00000000">
              <w:rPr>
                <w:sz w:val="23"/>
                <w:szCs w:val="23"/>
                <w:rtl w:val="0"/>
              </w:rPr>
              <w:t xml:space="preserve">HyperText Markup Language</w:t>
            </w:r>
            <w:r w:rsidDel="00000000" w:rsidR="00000000" w:rsidRPr="00000000">
              <w:rPr>
                <w:rtl w:val="0"/>
              </w:rPr>
            </w:r>
          </w:p>
        </w:tc>
        <w:tc>
          <w:tcPr/>
          <w:p w:rsidR="00000000" w:rsidDel="00000000" w:rsidP="00000000" w:rsidRDefault="00000000" w:rsidRPr="00000000" w14:paraId="000000F5">
            <w:pPr>
              <w:spacing w:after="0" w:line="240" w:lineRule="auto"/>
              <w:ind w:firstLine="0"/>
              <w:rPr/>
            </w:pPr>
            <w:r w:rsidDel="00000000" w:rsidR="00000000" w:rsidRPr="00000000">
              <w:rPr>
                <w:sz w:val="23"/>
                <w:szCs w:val="23"/>
                <w:rtl w:val="0"/>
              </w:rPr>
              <w:t xml:space="preserve">Ngôn ngữ đánh dấu siêu văn bản</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0" w:line="240" w:lineRule="auto"/>
              <w:ind w:firstLine="0"/>
              <w:rPr/>
            </w:pPr>
            <w:r w:rsidDel="00000000" w:rsidR="00000000" w:rsidRPr="00000000">
              <w:rPr>
                <w:sz w:val="23"/>
                <w:szCs w:val="23"/>
                <w:rtl w:val="0"/>
              </w:rPr>
              <w:t xml:space="preserve">JSON</w:t>
            </w:r>
            <w:r w:rsidDel="00000000" w:rsidR="00000000" w:rsidRPr="00000000">
              <w:rPr>
                <w:rtl w:val="0"/>
              </w:rPr>
            </w:r>
          </w:p>
        </w:tc>
        <w:tc>
          <w:tcPr/>
          <w:p w:rsidR="00000000" w:rsidDel="00000000" w:rsidP="00000000" w:rsidRDefault="00000000" w:rsidRPr="00000000" w14:paraId="000000F7">
            <w:pPr>
              <w:spacing w:after="0" w:line="240" w:lineRule="auto"/>
              <w:ind w:firstLine="0"/>
              <w:rPr/>
            </w:pPr>
            <w:r w:rsidDel="00000000" w:rsidR="00000000" w:rsidRPr="00000000">
              <w:rPr>
                <w:sz w:val="23"/>
                <w:szCs w:val="23"/>
                <w:rtl w:val="0"/>
              </w:rPr>
              <w:t xml:space="preserve">JavaScript Object Notation</w:t>
            </w:r>
            <w:r w:rsidDel="00000000" w:rsidR="00000000" w:rsidRPr="00000000">
              <w:rPr>
                <w:rtl w:val="0"/>
              </w:rPr>
            </w:r>
          </w:p>
        </w:tc>
        <w:tc>
          <w:tcPr/>
          <w:p w:rsidR="00000000" w:rsidDel="00000000" w:rsidP="00000000" w:rsidRDefault="00000000" w:rsidRPr="00000000" w14:paraId="000000F8">
            <w:pPr>
              <w:spacing w:after="0" w:line="240" w:lineRule="auto"/>
              <w:ind w:firstLine="0"/>
              <w:rPr/>
            </w:pPr>
            <w:r w:rsidDel="00000000" w:rsidR="00000000" w:rsidRPr="00000000">
              <w:rPr>
                <w:sz w:val="23"/>
                <w:szCs w:val="23"/>
                <w:rtl w:val="0"/>
              </w:rPr>
              <w:t xml:space="preserve">Định dạng dữ liệu dạng văn bản</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0" w:line="240" w:lineRule="auto"/>
              <w:ind w:firstLine="0"/>
              <w:rPr/>
            </w:pPr>
            <w:r w:rsidDel="00000000" w:rsidR="00000000" w:rsidRPr="00000000">
              <w:rPr>
                <w:sz w:val="23"/>
                <w:szCs w:val="23"/>
                <w:rtl w:val="0"/>
              </w:rPr>
              <w:t xml:space="preserve">LCP</w:t>
            </w:r>
            <w:r w:rsidDel="00000000" w:rsidR="00000000" w:rsidRPr="00000000">
              <w:rPr>
                <w:rtl w:val="0"/>
              </w:rPr>
            </w:r>
          </w:p>
        </w:tc>
        <w:tc>
          <w:tcPr/>
          <w:p w:rsidR="00000000" w:rsidDel="00000000" w:rsidP="00000000" w:rsidRDefault="00000000" w:rsidRPr="00000000" w14:paraId="000000FA">
            <w:pPr>
              <w:spacing w:after="0" w:line="240" w:lineRule="auto"/>
              <w:ind w:firstLine="0"/>
              <w:rPr/>
            </w:pPr>
            <w:r w:rsidDel="00000000" w:rsidR="00000000" w:rsidRPr="00000000">
              <w:rPr>
                <w:sz w:val="23"/>
                <w:szCs w:val="23"/>
                <w:rtl w:val="0"/>
              </w:rPr>
              <w:t xml:space="preserve">Largest Contentful Paint</w:t>
            </w:r>
            <w:r w:rsidDel="00000000" w:rsidR="00000000" w:rsidRPr="00000000">
              <w:rPr>
                <w:rtl w:val="0"/>
              </w:rPr>
            </w:r>
          </w:p>
        </w:tc>
        <w:tc>
          <w:tcPr/>
          <w:p w:rsidR="00000000" w:rsidDel="00000000" w:rsidP="00000000" w:rsidRDefault="00000000" w:rsidRPr="00000000" w14:paraId="000000FB">
            <w:pPr>
              <w:spacing w:after="0" w:line="240" w:lineRule="auto"/>
              <w:ind w:firstLine="0"/>
              <w:rPr/>
            </w:pPr>
            <w:r w:rsidDel="00000000" w:rsidR="00000000" w:rsidRPr="00000000">
              <w:rPr>
                <w:sz w:val="23"/>
                <w:szCs w:val="23"/>
                <w:rtl w:val="0"/>
              </w:rPr>
              <w:t xml:space="preserve">Thời điểm vẽ khối nội dung lớn nhất</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240" w:lineRule="auto"/>
              <w:ind w:firstLine="0"/>
              <w:rPr/>
            </w:pPr>
            <w:r w:rsidDel="00000000" w:rsidR="00000000" w:rsidRPr="00000000">
              <w:rPr>
                <w:sz w:val="23"/>
                <w:szCs w:val="23"/>
                <w:rtl w:val="0"/>
              </w:rPr>
              <w:t xml:space="preserve">SEO</w:t>
            </w:r>
            <w:r w:rsidDel="00000000" w:rsidR="00000000" w:rsidRPr="00000000">
              <w:rPr>
                <w:rtl w:val="0"/>
              </w:rPr>
            </w:r>
          </w:p>
        </w:tc>
        <w:tc>
          <w:tcPr/>
          <w:p w:rsidR="00000000" w:rsidDel="00000000" w:rsidP="00000000" w:rsidRDefault="00000000" w:rsidRPr="00000000" w14:paraId="000000FD">
            <w:pPr>
              <w:spacing w:after="0" w:line="240" w:lineRule="auto"/>
              <w:ind w:firstLine="0"/>
              <w:rPr/>
            </w:pPr>
            <w:r w:rsidDel="00000000" w:rsidR="00000000" w:rsidRPr="00000000">
              <w:rPr>
                <w:sz w:val="23"/>
                <w:szCs w:val="23"/>
                <w:rtl w:val="0"/>
              </w:rPr>
              <w:t xml:space="preserve">Search Engine Optimization</w:t>
            </w:r>
            <w:r w:rsidDel="00000000" w:rsidR="00000000" w:rsidRPr="00000000">
              <w:rPr>
                <w:rtl w:val="0"/>
              </w:rPr>
            </w:r>
          </w:p>
        </w:tc>
        <w:tc>
          <w:tcPr/>
          <w:p w:rsidR="00000000" w:rsidDel="00000000" w:rsidP="00000000" w:rsidRDefault="00000000" w:rsidRPr="00000000" w14:paraId="000000FE">
            <w:pPr>
              <w:spacing w:after="0" w:line="240" w:lineRule="auto"/>
              <w:ind w:firstLine="0"/>
              <w:rPr/>
            </w:pPr>
            <w:r w:rsidDel="00000000" w:rsidR="00000000" w:rsidRPr="00000000">
              <w:rPr>
                <w:sz w:val="23"/>
                <w:szCs w:val="23"/>
                <w:rtl w:val="0"/>
              </w:rPr>
              <w:t xml:space="preserve">Tối ưu hoá cho công cụ tìm kiếm</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line="240" w:lineRule="auto"/>
              <w:ind w:firstLine="0"/>
              <w:rPr/>
            </w:pPr>
            <w:r w:rsidDel="00000000" w:rsidR="00000000" w:rsidRPr="00000000">
              <w:rPr>
                <w:sz w:val="23"/>
                <w:szCs w:val="23"/>
                <w:rtl w:val="0"/>
              </w:rPr>
              <w:t xml:space="preserve">UI</w:t>
            </w:r>
            <w:r w:rsidDel="00000000" w:rsidR="00000000" w:rsidRPr="00000000">
              <w:rPr>
                <w:rtl w:val="0"/>
              </w:rPr>
            </w:r>
          </w:p>
        </w:tc>
        <w:tc>
          <w:tcPr/>
          <w:p w:rsidR="00000000" w:rsidDel="00000000" w:rsidP="00000000" w:rsidRDefault="00000000" w:rsidRPr="00000000" w14:paraId="00000100">
            <w:pPr>
              <w:spacing w:after="0" w:line="240" w:lineRule="auto"/>
              <w:ind w:firstLine="0"/>
              <w:rPr/>
            </w:pPr>
            <w:r w:rsidDel="00000000" w:rsidR="00000000" w:rsidRPr="00000000">
              <w:rPr>
                <w:sz w:val="23"/>
                <w:szCs w:val="23"/>
                <w:rtl w:val="0"/>
              </w:rPr>
              <w:t xml:space="preserve">User Interface</w:t>
            </w:r>
            <w:r w:rsidDel="00000000" w:rsidR="00000000" w:rsidRPr="00000000">
              <w:rPr>
                <w:rtl w:val="0"/>
              </w:rPr>
            </w:r>
          </w:p>
        </w:tc>
        <w:tc>
          <w:tcPr/>
          <w:p w:rsidR="00000000" w:rsidDel="00000000" w:rsidP="00000000" w:rsidRDefault="00000000" w:rsidRPr="00000000" w14:paraId="00000101">
            <w:pPr>
              <w:spacing w:after="0" w:line="240" w:lineRule="auto"/>
              <w:ind w:firstLine="0"/>
              <w:rPr/>
            </w:pPr>
            <w:r w:rsidDel="00000000" w:rsidR="00000000" w:rsidRPr="00000000">
              <w:rPr>
                <w:sz w:val="23"/>
                <w:szCs w:val="23"/>
                <w:rtl w:val="0"/>
              </w:rPr>
              <w:t xml:space="preserve">Giao diện người dùng</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ind w:firstLine="0"/>
              <w:rPr/>
            </w:pPr>
            <w:r w:rsidDel="00000000" w:rsidR="00000000" w:rsidRPr="00000000">
              <w:rPr>
                <w:sz w:val="23"/>
                <w:szCs w:val="23"/>
                <w:rtl w:val="0"/>
              </w:rPr>
              <w:t xml:space="preserve">WCAG</w:t>
            </w:r>
            <w:r w:rsidDel="00000000" w:rsidR="00000000" w:rsidRPr="00000000">
              <w:rPr>
                <w:rtl w:val="0"/>
              </w:rPr>
            </w:r>
          </w:p>
        </w:tc>
        <w:tc>
          <w:tcPr/>
          <w:p w:rsidR="00000000" w:rsidDel="00000000" w:rsidP="00000000" w:rsidRDefault="00000000" w:rsidRPr="00000000" w14:paraId="00000103">
            <w:pPr>
              <w:spacing w:after="0" w:line="240" w:lineRule="auto"/>
              <w:ind w:firstLine="0"/>
              <w:rPr/>
            </w:pPr>
            <w:r w:rsidDel="00000000" w:rsidR="00000000" w:rsidRPr="00000000">
              <w:rPr>
                <w:sz w:val="23"/>
                <w:szCs w:val="23"/>
                <w:rtl w:val="0"/>
              </w:rPr>
              <w:t xml:space="preserve">Web Content Accessibility Guidelines</w:t>
            </w:r>
            <w:r w:rsidDel="00000000" w:rsidR="00000000" w:rsidRPr="00000000">
              <w:rPr>
                <w:rtl w:val="0"/>
              </w:rPr>
            </w:r>
          </w:p>
        </w:tc>
        <w:tc>
          <w:tcPr/>
          <w:p w:rsidR="00000000" w:rsidDel="00000000" w:rsidP="00000000" w:rsidRDefault="00000000" w:rsidRPr="00000000" w14:paraId="00000104">
            <w:pPr>
              <w:spacing w:after="0" w:line="240" w:lineRule="auto"/>
              <w:ind w:firstLine="0"/>
              <w:rPr/>
            </w:pPr>
            <w:r w:rsidDel="00000000" w:rsidR="00000000" w:rsidRPr="00000000">
              <w:rPr>
                <w:sz w:val="23"/>
                <w:szCs w:val="23"/>
                <w:rtl w:val="0"/>
              </w:rPr>
              <w:t xml:space="preserve">Hướng dẫn về khả năng tiếp cận</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0" w:line="240" w:lineRule="auto"/>
              <w:ind w:firstLine="0"/>
              <w:rPr/>
            </w:pPr>
            <w:r w:rsidDel="00000000" w:rsidR="00000000" w:rsidRPr="00000000">
              <w:rPr>
                <w:sz w:val="23"/>
                <w:szCs w:val="23"/>
                <w:rtl w:val="0"/>
              </w:rPr>
              <w:t xml:space="preserve">XSS</w:t>
            </w:r>
            <w:r w:rsidDel="00000000" w:rsidR="00000000" w:rsidRPr="00000000">
              <w:rPr>
                <w:rtl w:val="0"/>
              </w:rPr>
            </w:r>
          </w:p>
        </w:tc>
        <w:tc>
          <w:tcPr/>
          <w:p w:rsidR="00000000" w:rsidDel="00000000" w:rsidP="00000000" w:rsidRDefault="00000000" w:rsidRPr="00000000" w14:paraId="00000106">
            <w:pPr>
              <w:spacing w:after="0" w:line="240" w:lineRule="auto"/>
              <w:ind w:firstLine="0"/>
              <w:rPr/>
            </w:pPr>
            <w:r w:rsidDel="00000000" w:rsidR="00000000" w:rsidRPr="00000000">
              <w:rPr>
                <w:sz w:val="23"/>
                <w:szCs w:val="23"/>
                <w:rtl w:val="0"/>
              </w:rPr>
              <w:t xml:space="preserve">Cross-Site Scripting</w:t>
            </w:r>
            <w:r w:rsidDel="00000000" w:rsidR="00000000" w:rsidRPr="00000000">
              <w:rPr>
                <w:rtl w:val="0"/>
              </w:rPr>
            </w:r>
          </w:p>
        </w:tc>
        <w:tc>
          <w:tcPr/>
          <w:p w:rsidR="00000000" w:rsidDel="00000000" w:rsidP="00000000" w:rsidRDefault="00000000" w:rsidRPr="00000000" w14:paraId="00000107">
            <w:pPr>
              <w:spacing w:after="0" w:line="240" w:lineRule="auto"/>
              <w:ind w:firstLine="0"/>
              <w:rPr/>
            </w:pPr>
            <w:r w:rsidDel="00000000" w:rsidR="00000000" w:rsidRPr="00000000">
              <w:rPr>
                <w:sz w:val="23"/>
                <w:szCs w:val="23"/>
                <w:rtl w:val="0"/>
              </w:rPr>
              <w:t xml:space="preserve">Tấn công chèn mã kịch bản</w:t>
            </w:r>
            <w:r w:rsidDel="00000000" w:rsidR="00000000" w:rsidRPr="00000000">
              <w:rPr>
                <w:rtl w:val="0"/>
              </w:rPr>
            </w:r>
          </w:p>
        </w:tc>
      </w:tr>
    </w:tbl>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pStyle w:val="Heading1"/>
        <w:pageBreakBefore w:val="1"/>
        <w:rPr>
          <w:rFonts w:ascii="Times New Roman" w:cs="Times New Roman" w:eastAsia="Times New Roman" w:hAnsi="Times New Roman"/>
        </w:rPr>
      </w:pPr>
      <w:bookmarkStart w:colFirst="0" w:colLast="0" w:name="_heading=h.8i94lo7ank70" w:id="12"/>
      <w:bookmarkEnd w:id="12"/>
      <w:r w:rsidDel="00000000" w:rsidR="00000000" w:rsidRPr="00000000">
        <w:rPr>
          <w:rFonts w:ascii="Times New Roman" w:cs="Times New Roman" w:eastAsia="Times New Roman" w:hAnsi="Times New Roman"/>
          <w:rtl w:val="0"/>
        </w:rPr>
        <w:t xml:space="preserve">CHƯƠNG 1. TỔNG QUAN</w:t>
      </w:r>
    </w:p>
    <w:p w:rsidR="00000000" w:rsidDel="00000000" w:rsidP="00000000" w:rsidRDefault="00000000" w:rsidRPr="00000000" w14:paraId="0000010A">
      <w:pPr>
        <w:pStyle w:val="Heading2"/>
        <w:rPr>
          <w:rFonts w:ascii="Times New Roman" w:cs="Times New Roman" w:eastAsia="Times New Roman" w:hAnsi="Times New Roman"/>
        </w:rPr>
      </w:pPr>
      <w:bookmarkStart w:colFirst="0" w:colLast="0" w:name="_heading=h.ck9r96487uv5" w:id="13"/>
      <w:bookmarkEnd w:id="13"/>
      <w:r w:rsidDel="00000000" w:rsidR="00000000" w:rsidRPr="00000000">
        <w:rPr>
          <w:rFonts w:ascii="Times New Roman" w:cs="Times New Roman" w:eastAsia="Times New Roman" w:hAnsi="Times New Roman"/>
          <w:rtl w:val="0"/>
        </w:rPr>
        <w:t xml:space="preserve">1.1. Đặt vấn đề</w:t>
      </w:r>
    </w:p>
    <w:p w:rsidR="00000000" w:rsidDel="00000000" w:rsidP="00000000" w:rsidRDefault="00000000" w:rsidRPr="00000000" w14:paraId="0000010B">
      <w:pPr>
        <w:rPr/>
      </w:pPr>
      <w:r w:rsidDel="00000000" w:rsidR="00000000" w:rsidRPr="00000000">
        <w:rPr>
          <w:rtl w:val="0"/>
        </w:rPr>
        <w:t xml:space="preserve">1.1 Đặt vấn đề</w:t>
      </w:r>
    </w:p>
    <w:p w:rsidR="00000000" w:rsidDel="00000000" w:rsidP="00000000" w:rsidRDefault="00000000" w:rsidRPr="00000000" w14:paraId="0000010C">
      <w:pPr>
        <w:spacing w:after="240" w:before="240" w:lineRule="auto"/>
        <w:rPr/>
      </w:pPr>
      <w:r w:rsidDel="00000000" w:rsidR="00000000" w:rsidRPr="00000000">
        <w:rPr>
          <w:rtl w:val="0"/>
        </w:rPr>
        <w:t xml:space="preserve">Hiện nay, việc mua sắm các sản phẩm thời trang thông qua website ngày càng phổ biến. Thay vì phải đến trực tiếp cửa hàng để xem từng sản phẩm, người dùng có thể truy cập website để xem hình ảnh, tìm kiếm sản phẩm, lựa chọn theo danh mục và kiểm tra những sản phẩm mình quan tâm. Vì vậy, một website thời trang cần có giao diện rõ ràng, hình ảnh sản phẩm được trình bày phù hợp và các thao tác trên trang phải thuận tiện đối với người dùng.</w:t>
      </w:r>
    </w:p>
    <w:p w:rsidR="00000000" w:rsidDel="00000000" w:rsidP="00000000" w:rsidRDefault="00000000" w:rsidRPr="00000000" w14:paraId="0000010D">
      <w:pPr>
        <w:spacing w:after="240" w:before="240" w:lineRule="auto"/>
        <w:rPr/>
      </w:pPr>
      <w:r w:rsidDel="00000000" w:rsidR="00000000" w:rsidRPr="00000000">
        <w:rPr>
          <w:rtl w:val="0"/>
        </w:rPr>
        <w:t xml:space="preserve">Đối với một website bán hàng thời trang, việc chỉ hiển thị danh sách sản phẩm là chưa đủ. Người dùng còn cần có khả năng tìm kiếm sản phẩm mình muốn, lọc sản phẩm theo nhu cầu, xem thông tin chi tiết, thêm sản phẩm vào giỏ hàng và thực hiện các bước cần thiết để hoàn tất quá trình mua hàng. Bên cạnh đó, website cũng cần có sự thống nhất giữa các trang để người dùng không gặp khó khăn khi chuyển từ trang này sang trang khác.</w:t>
      </w:r>
    </w:p>
    <w:p w:rsidR="00000000" w:rsidDel="00000000" w:rsidP="00000000" w:rsidRDefault="00000000" w:rsidRPr="00000000" w14:paraId="0000010E">
      <w:pPr>
        <w:spacing w:after="240" w:before="240" w:lineRule="auto"/>
        <w:rPr/>
      </w:pPr>
      <w:r w:rsidDel="00000000" w:rsidR="00000000" w:rsidRPr="00000000">
        <w:rPr>
          <w:rtl w:val="0"/>
        </w:rPr>
        <w:t xml:space="preserve">Từ yêu cầu của bài tập lớn môn Thiết kế Web, nhóm thực hiện đề tài xây dựng </w:t>
      </w:r>
      <w:r w:rsidDel="00000000" w:rsidR="00000000" w:rsidRPr="00000000">
        <w:rPr>
          <w:b w:val="1"/>
          <w:bCs w:val="1"/>
          <w:rtl w:val="0"/>
        </w:rPr>
        <w:t xml:space="preserve">website fashion store modern</w:t>
      </w:r>
      <w:r w:rsidDel="00000000" w:rsidR="00000000" w:rsidRPr="00000000">
        <w:rPr>
          <w:rtl w:val="0"/>
        </w:rPr>
        <w:t xml:space="preserve">. Website được phát triển dựa trên giao diện được thiết kế trên Figma và sử dụng HTML, Tailwind CSS/CSS và JavaScript để xây dựng phần giao diện và các chức năng tương tác.</w:t>
      </w:r>
    </w:p>
    <w:p w:rsidR="00000000" w:rsidDel="00000000" w:rsidP="00000000" w:rsidRDefault="00000000" w:rsidRPr="00000000" w14:paraId="0000010F">
      <w:pPr>
        <w:pStyle w:val="Heading2"/>
        <w:rPr>
          <w:rFonts w:ascii="Times New Roman" w:cs="Times New Roman" w:eastAsia="Times New Roman" w:hAnsi="Times New Roman"/>
        </w:rPr>
      </w:pPr>
      <w:bookmarkStart w:colFirst="0" w:colLast="0" w:name="_heading=h.87lerbxg23ob" w:id="14"/>
      <w:bookmarkEnd w:id="14"/>
      <w:r w:rsidDel="00000000" w:rsidR="00000000" w:rsidRPr="00000000">
        <w:rPr>
          <w:rFonts w:ascii="Times New Roman" w:cs="Times New Roman" w:eastAsia="Times New Roman" w:hAnsi="Times New Roman"/>
          <w:rtl w:val="0"/>
        </w:rPr>
        <w:t xml:space="preserve">1.2. Mục tiêu của đề tài</w:t>
      </w:r>
    </w:p>
    <w:p w:rsidR="00000000" w:rsidDel="00000000" w:rsidP="00000000" w:rsidRDefault="00000000" w:rsidRPr="00000000" w14:paraId="00000110">
      <w:pPr>
        <w:ind w:left="567" w:firstLine="0"/>
        <w:rPr/>
      </w:pPr>
      <w:r w:rsidDel="00000000" w:rsidR="00000000" w:rsidRPr="00000000">
        <w:rPr>
          <w:b w:val="1"/>
          <w:bCs w:val="1"/>
          <w:rtl w:val="0"/>
        </w:rPr>
        <w:t xml:space="preserve">Về sản phẩm: </w:t>
      </w:r>
      <w:r w:rsidDel="00000000" w:rsidR="00000000" w:rsidRPr="00000000">
        <w:rPr>
          <w:rtl w:val="0"/>
        </w:rPr>
        <w:t xml:space="preserve">xây dựng website giới thiệu triển lãm và bộ sưu tập, hiển thị tốt trên Desktop, Mobile, Ipad.</w:t>
      </w:r>
    </w:p>
    <w:p w:rsidR="00000000" w:rsidDel="00000000" w:rsidP="00000000" w:rsidRDefault="00000000" w:rsidRPr="00000000" w14:paraId="00000111">
      <w:pPr>
        <w:ind w:left="567" w:firstLine="0"/>
        <w:rPr/>
      </w:pPr>
      <w:r w:rsidDel="00000000" w:rsidR="00000000" w:rsidRPr="00000000">
        <w:rPr>
          <w:b w:val="1"/>
          <w:bCs w:val="1"/>
          <w:rtl w:val="0"/>
        </w:rPr>
        <w:t xml:space="preserve">Về chức năng: </w:t>
      </w:r>
      <w:r w:rsidDel="00000000" w:rsidR="00000000" w:rsidRPr="00000000">
        <w:rPr>
          <w:rtl w:val="0"/>
        </w:rPr>
        <w:t xml:space="preserve">cho phép khách lọc triển lãm theo nhiều tiêu chí và giữ chỗ tham quan theo ngày và khung giờ.</w:t>
      </w:r>
    </w:p>
    <w:p w:rsidR="00000000" w:rsidDel="00000000" w:rsidP="00000000" w:rsidRDefault="00000000" w:rsidRPr="00000000" w14:paraId="00000112">
      <w:pPr>
        <w:ind w:left="567" w:firstLine="0"/>
        <w:rPr/>
      </w:pPr>
      <w:r w:rsidDel="00000000" w:rsidR="00000000" w:rsidRPr="00000000">
        <w:rPr>
          <w:b w:val="1"/>
          <w:bCs w:val="1"/>
          <w:rtl w:val="0"/>
        </w:rPr>
        <w:t xml:space="preserve">Về chất lượng: </w:t>
      </w:r>
      <w:r w:rsidDel="00000000" w:rsidR="00000000" w:rsidRPr="00000000">
        <w:rPr>
          <w:rtl w:val="0"/>
        </w:rPr>
        <w:t xml:space="preserve">hiện thực hóa đúng bộ giao diện được giao, đạt các ngưỡng đo về hiệu năng, khả năng tiếp cận và SEO.</w:t>
      </w:r>
    </w:p>
    <w:p w:rsidR="00000000" w:rsidDel="00000000" w:rsidP="00000000" w:rsidRDefault="00000000" w:rsidRPr="00000000" w14:paraId="00000113">
      <w:pPr>
        <w:ind w:left="567" w:firstLine="0"/>
        <w:rPr/>
      </w:pPr>
      <w:r w:rsidDel="00000000" w:rsidR="00000000" w:rsidRPr="00000000">
        <w:rPr>
          <w:b w:val="1"/>
          <w:bCs w:val="1"/>
          <w:rtl w:val="0"/>
        </w:rPr>
        <w:t xml:space="preserve">Về học tập: </w:t>
      </w:r>
      <w:r w:rsidDel="00000000" w:rsidR="00000000" w:rsidRPr="00000000">
        <w:rPr>
          <w:rtl w:val="0"/>
        </w:rPr>
        <w:t xml:space="preserve">vận dụng HTML ngữ nghĩa, CSS hiện đại và JavaScript thuần để xử lý tương tác, không phụ thuộc thư viện ngoài.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1.2.1. Mục tiêu về giao diện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giao diện website thời trang dựa trên thiết kế Figma được cung cấp, trong đó chú trọng đến bố cục, hình ảnh, màu sắc, kiểu chữ và khoảng cách giữa các thành phần. </w:t>
      </w:r>
    </w:p>
    <w:p w:rsidR="00000000" w:rsidDel="00000000" w:rsidP="00000000" w:rsidRDefault="00000000" w:rsidRPr="00000000" w14:paraId="00000117">
      <w:pPr>
        <w:spacing w:after="240" w:before="240" w:lineRule="auto"/>
        <w:ind w:firstLine="0"/>
        <w:rPr>
          <w:b w:val="1"/>
          <w:bCs w:val="1"/>
        </w:rPr>
      </w:pPr>
      <w:r w:rsidDel="00000000" w:rsidR="00000000" w:rsidRPr="00000000">
        <w:rPr>
          <w:b w:val="1"/>
          <w:bCs w:val="1"/>
          <w:rtl w:val="0"/>
        </w:rPr>
        <w:t xml:space="preserve">1.2.2. Mục tiêu về chức </w:t>
      </w:r>
    </w:p>
    <w:p w:rsidR="00000000" w:rsidDel="00000000" w:rsidP="00000000" w:rsidRDefault="00000000" w:rsidRPr="00000000" w14:paraId="00000118">
      <w:pPr>
        <w:spacing w:after="240" w:before="240" w:lineRule="auto"/>
        <w:rPr/>
      </w:pPr>
      <w:r w:rsidDel="00000000" w:rsidR="00000000" w:rsidRPr="00000000">
        <w:rPr>
          <w:rtl w:val="0"/>
        </w:rPr>
        <w:t xml:space="preserve">Website hướng đến việc hiện thực các chức năng tương tác cần thiết cho một website thời trang, trong đó có:</w:t>
      </w:r>
    </w:p>
    <w:p w:rsidR="00000000" w:rsidDel="00000000" w:rsidP="00000000" w:rsidRDefault="00000000" w:rsidRPr="00000000" w14:paraId="00000119">
      <w:pPr>
        <w:spacing w:after="240" w:before="240" w:lineRule="auto"/>
        <w:ind w:left="720" w:firstLine="566.9999999999999"/>
        <w:rPr/>
      </w:pPr>
      <w:r w:rsidDel="00000000" w:rsidR="00000000" w:rsidRPr="00000000">
        <w:rPr>
          <w:rtl w:val="0"/>
        </w:rPr>
        <w:t xml:space="preserve">Hiển thị danh sách sản phẩm.</w:t>
      </w:r>
    </w:p>
    <w:p w:rsidR="00000000" w:rsidDel="00000000" w:rsidP="00000000" w:rsidRDefault="00000000" w:rsidRPr="00000000" w14:paraId="0000011A">
      <w:pPr>
        <w:spacing w:after="240" w:before="240" w:lineRule="auto"/>
        <w:ind w:left="720" w:firstLine="566.9999999999999"/>
        <w:rPr/>
      </w:pPr>
      <w:r w:rsidDel="00000000" w:rsidR="00000000" w:rsidRPr="00000000">
        <w:rPr>
          <w:rtl w:val="0"/>
        </w:rPr>
        <w:t xml:space="preserve">Tìm kiếm sản phẩm.</w:t>
      </w:r>
    </w:p>
    <w:p w:rsidR="00000000" w:rsidDel="00000000" w:rsidP="00000000" w:rsidRDefault="00000000" w:rsidRPr="00000000" w14:paraId="0000011B">
      <w:pPr>
        <w:spacing w:after="240" w:before="240" w:lineRule="auto"/>
        <w:ind w:left="720" w:firstLine="566.9999999999999"/>
        <w:rPr/>
      </w:pPr>
      <w:r w:rsidDel="00000000" w:rsidR="00000000" w:rsidRPr="00000000">
        <w:rPr>
          <w:rtl w:val="0"/>
        </w:rPr>
        <w:t xml:space="preserve">Lọc sản phẩm.</w:t>
      </w:r>
    </w:p>
    <w:p w:rsidR="00000000" w:rsidDel="00000000" w:rsidP="00000000" w:rsidRDefault="00000000" w:rsidRPr="00000000" w14:paraId="0000011C">
      <w:pPr>
        <w:spacing w:after="240" w:before="240" w:lineRule="auto"/>
        <w:ind w:left="720" w:firstLine="566.9999999999999"/>
        <w:rPr/>
      </w:pPr>
      <w:r w:rsidDel="00000000" w:rsidR="00000000" w:rsidRPr="00000000">
        <w:rPr>
          <w:rtl w:val="0"/>
        </w:rPr>
        <w:t xml:space="preserve">Xem thông tin sản phẩm.</w:t>
      </w:r>
    </w:p>
    <w:p w:rsidR="00000000" w:rsidDel="00000000" w:rsidP="00000000" w:rsidRDefault="00000000" w:rsidRPr="00000000" w14:paraId="0000011D">
      <w:pPr>
        <w:spacing w:after="240" w:before="240" w:lineRule="auto"/>
        <w:ind w:left="720" w:firstLine="566.9999999999999"/>
        <w:rPr/>
      </w:pPr>
      <w:r w:rsidDel="00000000" w:rsidR="00000000" w:rsidRPr="00000000">
        <w:rPr>
          <w:rtl w:val="0"/>
        </w:rPr>
        <w:t xml:space="preserve">Thêm sản phẩm vào giỏ hàng.</w:t>
      </w:r>
    </w:p>
    <w:p w:rsidR="00000000" w:rsidDel="00000000" w:rsidP="00000000" w:rsidRDefault="00000000" w:rsidRPr="00000000" w14:paraId="0000011E">
      <w:pPr>
        <w:spacing w:after="240" w:before="240" w:lineRule="auto"/>
        <w:ind w:left="720" w:firstLine="566.9999999999999"/>
        <w:rPr/>
      </w:pPr>
      <w:r w:rsidDel="00000000" w:rsidR="00000000" w:rsidRPr="00000000">
        <w:rPr>
          <w:rtl w:val="0"/>
        </w:rPr>
        <w:t xml:space="preserve">Xóa sản phẩm khỏi giỏ hàng.</w:t>
      </w:r>
    </w:p>
    <w:p w:rsidR="00000000" w:rsidDel="00000000" w:rsidP="00000000" w:rsidRDefault="00000000" w:rsidRPr="00000000" w14:paraId="0000011F">
      <w:pPr>
        <w:spacing w:after="240" w:before="240" w:lineRule="auto"/>
        <w:ind w:left="720" w:firstLine="566.9999999999999"/>
        <w:rPr/>
      </w:pPr>
      <w:r w:rsidDel="00000000" w:rsidR="00000000" w:rsidRPr="00000000">
        <w:rPr>
          <w:rtl w:val="0"/>
        </w:rPr>
        <w:t xml:space="preserve">Điều chỉnh số lượng sản phẩm trong giỏ hàng.</w:t>
      </w:r>
    </w:p>
    <w:p w:rsidR="00000000" w:rsidDel="00000000" w:rsidP="00000000" w:rsidRDefault="00000000" w:rsidRPr="00000000" w14:paraId="00000120">
      <w:pPr>
        <w:spacing w:after="240" w:before="240" w:lineRule="auto"/>
        <w:ind w:left="720" w:firstLine="566.9999999999999"/>
        <w:rPr/>
      </w:pPr>
      <w:r w:rsidDel="00000000" w:rsidR="00000000" w:rsidRPr="00000000">
        <w:rPr>
          <w:rtl w:val="0"/>
        </w:rPr>
        <w:t xml:space="preserve">Đăng nhập.</w:t>
      </w:r>
    </w:p>
    <w:p w:rsidR="00000000" w:rsidDel="00000000" w:rsidP="00000000" w:rsidRDefault="00000000" w:rsidRPr="00000000" w14:paraId="00000121">
      <w:pPr>
        <w:spacing w:after="240" w:before="240" w:lineRule="auto"/>
        <w:ind w:left="720" w:firstLine="566.9999999999999"/>
        <w:rPr/>
      </w:pPr>
      <w:r w:rsidDel="00000000" w:rsidR="00000000" w:rsidRPr="00000000">
        <w:rPr>
          <w:rtl w:val="0"/>
        </w:rPr>
        <w:t xml:space="preserve">Đăng ký.</w:t>
      </w:r>
    </w:p>
    <w:p w:rsidR="00000000" w:rsidDel="00000000" w:rsidP="00000000" w:rsidRDefault="00000000" w:rsidRPr="00000000" w14:paraId="00000122">
      <w:pPr>
        <w:spacing w:after="240" w:before="240" w:lineRule="auto"/>
        <w:ind w:left="720" w:firstLine="566.9999999999999"/>
        <w:rPr/>
      </w:pPr>
      <w:r w:rsidDel="00000000" w:rsidR="00000000" w:rsidRPr="00000000">
        <w:rPr>
          <w:rtl w:val="0"/>
        </w:rPr>
        <w:t xml:space="preserve">Chuyển đổi giữa các trang.</w:t>
      </w:r>
    </w:p>
    <w:p w:rsidR="00000000" w:rsidDel="00000000" w:rsidP="00000000" w:rsidRDefault="00000000" w:rsidRPr="00000000" w14:paraId="00000123">
      <w:pPr>
        <w:spacing w:after="240" w:before="240" w:lineRule="auto"/>
        <w:ind w:left="720" w:firstLine="566.9999999999999"/>
        <w:rPr/>
      </w:pPr>
      <w:r w:rsidDel="00000000" w:rsidR="00000000" w:rsidRPr="00000000">
        <w:rPr>
          <w:rtl w:val="0"/>
        </w:rPr>
        <w:t xml:space="preserve">Thực hiện luồng thanh toán.</w:t>
      </w:r>
    </w:p>
    <w:p w:rsidR="00000000" w:rsidDel="00000000" w:rsidP="00000000" w:rsidRDefault="00000000" w:rsidRPr="00000000" w14:paraId="00000124">
      <w:pPr>
        <w:spacing w:after="240" w:before="240" w:lineRule="auto"/>
        <w:ind w:left="720" w:firstLine="566.9999999999999"/>
        <w:rPr/>
      </w:pPr>
      <w:r w:rsidDel="00000000" w:rsidR="00000000" w:rsidRPr="00000000">
        <w:rPr>
          <w:rtl w:val="0"/>
        </w:rPr>
        <w:t xml:space="preserve">Hiển thị trạng thái sau khi thanh toán.</w:t>
      </w:r>
    </w:p>
    <w:p w:rsidR="00000000" w:rsidDel="00000000" w:rsidP="00000000" w:rsidRDefault="00000000" w:rsidRPr="00000000" w14:paraId="00000125">
      <w:pPr>
        <w:spacing w:after="240" w:before="240" w:lineRule="auto"/>
        <w:ind w:left="720" w:firstLine="566.9999999999999"/>
        <w:rPr/>
      </w:pPr>
      <w:r w:rsidDel="00000000" w:rsidR="00000000" w:rsidRPr="00000000">
        <w:rPr>
          <w:rtl w:val="0"/>
        </w:rPr>
        <w:t xml:space="preserve">Sử dụng modal cho những thành phần cần hiển thị lớp phủ.</w:t>
      </w:r>
    </w:p>
    <w:p w:rsidR="00000000" w:rsidDel="00000000" w:rsidP="00000000" w:rsidRDefault="00000000" w:rsidRPr="00000000" w14:paraId="00000126">
      <w:pPr>
        <w:spacing w:after="240" w:before="240" w:lineRule="auto"/>
        <w:rPr/>
      </w:pPr>
      <w:r w:rsidDel="00000000" w:rsidR="00000000" w:rsidRPr="00000000">
        <w:rPr>
          <w:rtl w:val="0"/>
        </w:rPr>
        <w:t xml:space="preserve">Các chức năng được xử lý bằng JavaScript nhằm tạo sự tương tác giữa người dùng và giao diện website.</w:t>
      </w:r>
    </w:p>
    <w:p w:rsidR="00000000" w:rsidDel="00000000" w:rsidP="00000000" w:rsidRDefault="00000000" w:rsidRPr="00000000" w14:paraId="00000127">
      <w:pPr>
        <w:ind w:firstLine="0"/>
        <w:rPr>
          <w:b w:val="1"/>
          <w:bCs w:val="1"/>
        </w:rPr>
      </w:pPr>
      <w:r w:rsidDel="00000000" w:rsidR="00000000" w:rsidRPr="00000000">
        <w:rPr>
          <w:b w:val="1"/>
          <w:bCs w:val="1"/>
          <w:rtl w:val="0"/>
        </w:rPr>
        <w:t xml:space="preserve">1.2.3. Mục tiêu về tổ chức mã nguồn</w:t>
      </w:r>
    </w:p>
    <w:p w:rsidR="00000000" w:rsidDel="00000000" w:rsidP="00000000" w:rsidRDefault="00000000" w:rsidRPr="00000000" w14:paraId="00000128">
      <w:pPr>
        <w:ind w:firstLine="0"/>
        <w:rPr/>
      </w:pPr>
      <w:r w:rsidDel="00000000" w:rsidR="00000000" w:rsidRPr="00000000">
        <w:rPr>
          <w:b w:val="1"/>
          <w:bCs w:val="1"/>
          <w:rtl w:val="0"/>
        </w:rPr>
        <w:t xml:space="preserve">        </w:t>
      </w:r>
      <w:r w:rsidDel="00000000" w:rsidR="00000000" w:rsidRPr="00000000">
        <w:rPr>
          <w:rtl w:val="0"/>
        </w:rPr>
        <w:t xml:space="preserve">Chia cấu trúc thư mục của dự án theo từng modules khác nhau, với mỗi modules là một chức năng </w:t>
      </w:r>
    </w:p>
    <w:p w:rsidR="00000000" w:rsidDel="00000000" w:rsidP="00000000" w:rsidRDefault="00000000" w:rsidRPr="00000000" w14:paraId="00000129">
      <w:pPr>
        <w:spacing w:after="240" w:before="240" w:lineRule="auto"/>
        <w:rPr/>
      </w:pPr>
      <w:r w:rsidDel="00000000" w:rsidR="00000000" w:rsidRPr="00000000">
        <w:rPr>
          <w:rtl w:val="0"/>
        </w:rPr>
        <w:t xml:space="preserve">Các thành phần dùng chung được tách riêng, tiêu biểu là Header và Footer, image và icon. Những trang có cùng cấu trúc hoặc cùng chức năng được tổ chức trong các thư mục tương ứng như Category, Collection và Blog….</w:t>
      </w:r>
    </w:p>
    <w:p w:rsidR="00000000" w:rsidDel="00000000" w:rsidP="00000000" w:rsidRDefault="00000000" w:rsidRPr="00000000" w14:paraId="0000012A">
      <w:pPr>
        <w:spacing w:after="240" w:before="240" w:lineRule="auto"/>
        <w:rPr/>
      </w:pPr>
      <w:r w:rsidDel="00000000" w:rsidR="00000000" w:rsidRPr="00000000">
        <w:rPr>
          <w:rtl w:val="0"/>
        </w:rPr>
        <w:t xml:space="preserve">Mã nguồn được quản lý bằng Git và GitHub. Các thành viên thực hiện công việc trên các branch riêng theo phần được phân công, sau đó sử dụng commit và pull request để đưa phần code đã hoàn thành vào dự án chung.</w:t>
      </w:r>
    </w:p>
    <w:p w:rsidR="00000000" w:rsidDel="00000000" w:rsidP="00000000" w:rsidRDefault="00000000" w:rsidRPr="00000000" w14:paraId="0000012B">
      <w:pPr>
        <w:ind w:firstLine="0"/>
        <w:rPr>
          <w:b w:val="1"/>
          <w:bCs w:val="1"/>
        </w:rPr>
      </w:pPr>
      <w:r w:rsidDel="00000000" w:rsidR="00000000" w:rsidRPr="00000000">
        <w:rPr>
          <w:b w:val="1"/>
          <w:bCs w:val="1"/>
          <w:rtl w:val="0"/>
        </w:rPr>
        <w:t xml:space="preserve">1.2.4. Mục tiêu học tập</w:t>
      </w:r>
    </w:p>
    <w:p w:rsidR="00000000" w:rsidDel="00000000" w:rsidP="00000000" w:rsidRDefault="00000000" w:rsidRPr="00000000" w14:paraId="0000012C">
      <w:pPr>
        <w:rPr/>
      </w:pPr>
      <w:r w:rsidDel="00000000" w:rsidR="00000000" w:rsidRPr="00000000">
        <w:rPr>
          <w:rtl w:val="0"/>
        </w:rPr>
        <w:t xml:space="preserve">Thông qua việc xây dựng website, nhóm vận dụng các kiến thức đã học vào một dự án thực tế, cụ thể: </w:t>
      </w:r>
    </w:p>
    <w:p w:rsidR="00000000" w:rsidDel="00000000" w:rsidP="00000000" w:rsidRDefault="00000000" w:rsidRPr="00000000" w14:paraId="0000012D">
      <w:pPr>
        <w:rPr/>
      </w:pPr>
      <w:r w:rsidDel="00000000" w:rsidR="00000000" w:rsidRPr="00000000">
        <w:rPr>
          <w:rtl w:val="0"/>
        </w:rPr>
        <w:t xml:space="preserve">Sử dụng HTML để xây dựng cấu trúc trang web.</w:t>
      </w:r>
    </w:p>
    <w:p w:rsidR="00000000" w:rsidDel="00000000" w:rsidP="00000000" w:rsidRDefault="00000000" w:rsidRPr="00000000" w14:paraId="0000012E">
      <w:pPr>
        <w:rPr/>
      </w:pPr>
      <w:r w:rsidDel="00000000" w:rsidR="00000000" w:rsidRPr="00000000">
        <w:rPr>
          <w:rtl w:val="0"/>
        </w:rPr>
        <w:t xml:space="preserve">Sử dụng Tailwind CSS và CSS để xây dựng giao diện.</w:t>
      </w:r>
    </w:p>
    <w:p w:rsidR="00000000" w:rsidDel="00000000" w:rsidP="00000000" w:rsidRDefault="00000000" w:rsidRPr="00000000" w14:paraId="0000012F">
      <w:pPr>
        <w:rPr/>
      </w:pPr>
      <w:r w:rsidDel="00000000" w:rsidR="00000000" w:rsidRPr="00000000">
        <w:rPr>
          <w:rtl w:val="0"/>
        </w:rPr>
        <w:t xml:space="preserve">Sử dụng JavaScript để xử lý các thao tác trên giao diện.</w:t>
      </w:r>
    </w:p>
    <w:p w:rsidR="00000000" w:rsidDel="00000000" w:rsidP="00000000" w:rsidRDefault="00000000" w:rsidRPr="00000000" w14:paraId="00000130">
      <w:pPr>
        <w:rPr/>
      </w:pPr>
      <w:r w:rsidDel="00000000" w:rsidR="00000000" w:rsidRPr="00000000">
        <w:rPr>
          <w:rtl w:val="0"/>
        </w:rPr>
        <w:t xml:space="preserve">Xây dựng giao diện responsive.</w:t>
      </w:r>
    </w:p>
    <w:p w:rsidR="00000000" w:rsidDel="00000000" w:rsidP="00000000" w:rsidRDefault="00000000" w:rsidRPr="00000000" w14:paraId="00000131">
      <w:pPr>
        <w:rPr/>
      </w:pPr>
      <w:r w:rsidDel="00000000" w:rsidR="00000000" w:rsidRPr="00000000">
        <w:rPr>
          <w:rtl w:val="0"/>
        </w:rPr>
        <w:t xml:space="preserve">Tổ chức các component dùng chung.</w:t>
      </w:r>
    </w:p>
    <w:p w:rsidR="00000000" w:rsidDel="00000000" w:rsidP="00000000" w:rsidRDefault="00000000" w:rsidRPr="00000000" w14:paraId="00000132">
      <w:pPr>
        <w:rPr/>
      </w:pPr>
      <w:r w:rsidDel="00000000" w:rsidR="00000000" w:rsidRPr="00000000">
        <w:rPr>
          <w:rtl w:val="0"/>
        </w:rPr>
        <w:t xml:space="preserve">Làm việc với Git và GitHub trong quá trình phát triển nhóm.</w:t>
      </w:r>
    </w:p>
    <w:p w:rsidR="00000000" w:rsidDel="00000000" w:rsidP="00000000" w:rsidRDefault="00000000" w:rsidRPr="00000000" w14:paraId="00000133">
      <w:pPr>
        <w:rPr/>
      </w:pPr>
      <w:r w:rsidDel="00000000" w:rsidR="00000000" w:rsidRPr="00000000">
        <w:rPr>
          <w:rtl w:val="0"/>
        </w:rPr>
        <w:t xml:space="preserve">Làm quen với quy trình phát triển một website từ giao diện thiết kế đến sản phẩm thực tế.</w:t>
      </w:r>
    </w:p>
    <w:p w:rsidR="00000000" w:rsidDel="00000000" w:rsidP="00000000" w:rsidRDefault="00000000" w:rsidRPr="00000000" w14:paraId="00000134">
      <w:pPr>
        <w:rPr/>
      </w:pPr>
      <w:r w:rsidDel="00000000" w:rsidR="00000000" w:rsidRPr="00000000">
        <w:rPr>
          <w:rtl w:val="0"/>
        </w:rPr>
        <w:t xml:space="preserve">Ứng dụng các công cụ AI như ChatGPT, Claude AI để hỗ trợ trong quá trình học tập và phát triển dự án, bao gồm việc, tối ưu cấu hoá mã nguồn để giảm thời gian xử lý, giải thích lỗi, và hỗ trợ định hướng cách triển khai các chức năng của website.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rPr>
          <w:rFonts w:ascii="Times New Roman" w:cs="Times New Roman" w:eastAsia="Times New Roman" w:hAnsi="Times New Roman"/>
        </w:rPr>
      </w:pPr>
      <w:bookmarkStart w:colFirst="0" w:colLast="0" w:name="_heading=h.mxbnu83wv7cm" w:id="15"/>
      <w:bookmarkEnd w:id="15"/>
      <w:r w:rsidDel="00000000" w:rsidR="00000000" w:rsidRPr="00000000">
        <w:rPr>
          <w:rFonts w:ascii="Times New Roman" w:cs="Times New Roman" w:eastAsia="Times New Roman" w:hAnsi="Times New Roman"/>
          <w:rtl w:val="0"/>
        </w:rPr>
        <w:t xml:space="preserve">1.3. Đối tượng và phạm vi</w:t>
      </w:r>
    </w:p>
    <w:p w:rsidR="00000000" w:rsidDel="00000000" w:rsidP="00000000" w:rsidRDefault="00000000" w:rsidRPr="00000000" w14:paraId="00000137">
      <w:pPr>
        <w:pStyle w:val="Heading3"/>
        <w:rPr>
          <w:rFonts w:ascii="Times New Roman" w:cs="Times New Roman" w:eastAsia="Times New Roman" w:hAnsi="Times New Roman"/>
        </w:rPr>
      </w:pPr>
      <w:bookmarkStart w:colFirst="0" w:colLast="0" w:name="_heading=h.tav0sfv0j31n" w:id="16"/>
      <w:bookmarkEnd w:id="16"/>
      <w:r w:rsidDel="00000000" w:rsidR="00000000" w:rsidRPr="00000000">
        <w:rPr>
          <w:rFonts w:ascii="Times New Roman" w:cs="Times New Roman" w:eastAsia="Times New Roman" w:hAnsi="Times New Roman"/>
          <w:rtl w:val="0"/>
        </w:rPr>
        <w:t xml:space="preserve">1.3.1. Đối tượng người dùng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94s9q9sb8p2f" w:id="17"/>
      <w:bookmarkEnd w:id="17"/>
      <w:r w:rsidDel="00000000" w:rsidR="00000000" w:rsidRPr="00000000">
        <w:rPr>
          <w:i w:val="1"/>
          <w:iCs w:val="1"/>
          <w:smallCaps w:val="0"/>
          <w:strike w:val="0"/>
          <w:color w:val="000000"/>
          <w:sz w:val="24"/>
          <w:szCs w:val="24"/>
          <w:u w:val="none"/>
          <w:shd w:fill="auto" w:val="clear"/>
          <w:vertAlign w:val="baseline"/>
          <w:rtl w:val="0"/>
        </w:rPr>
        <w:t xml:space="preserve">Bảng 1.1: Các nhóm người dùng mục tiêu</w:t>
      </w:r>
    </w:p>
    <w:tbl>
      <w:tblPr>
        <w:tblStyle w:val="Table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2608"/>
        <w:gridCol w:w="4309"/>
        <w:tblGridChange w:id="0">
          <w:tblGrid>
            <w:gridCol w:w="2154"/>
            <w:gridCol w:w="2608"/>
            <w:gridCol w:w="4309"/>
          </w:tblGrid>
        </w:tblGridChange>
      </w:tblGrid>
      <w:tr>
        <w:trPr>
          <w:cantSplit w:val="0"/>
          <w:tblHeader w:val="0"/>
        </w:trPr>
        <w:tc>
          <w:tcPr>
            <w:shd w:fill="e8e8e8" w:val="clear"/>
          </w:tcPr>
          <w:p w:rsidR="00000000" w:rsidDel="00000000" w:rsidP="00000000" w:rsidRDefault="00000000" w:rsidRPr="00000000" w14:paraId="00000139">
            <w:pPr>
              <w:spacing w:after="0" w:line="240" w:lineRule="auto"/>
              <w:ind w:firstLine="0"/>
              <w:jc w:val="center"/>
              <w:rPr/>
            </w:pPr>
            <w:r w:rsidDel="00000000" w:rsidR="00000000" w:rsidRPr="00000000">
              <w:rPr>
                <w:b w:val="1"/>
                <w:bCs w:val="1"/>
                <w:sz w:val="23"/>
                <w:szCs w:val="23"/>
                <w:rtl w:val="0"/>
              </w:rPr>
              <w:t xml:space="preserve">Nhóm người dùng</w:t>
            </w:r>
            <w:r w:rsidDel="00000000" w:rsidR="00000000" w:rsidRPr="00000000">
              <w:rPr>
                <w:rtl w:val="0"/>
              </w:rPr>
            </w:r>
          </w:p>
        </w:tc>
        <w:tc>
          <w:tcPr>
            <w:shd w:fill="e8e8e8" w:val="clear"/>
          </w:tcPr>
          <w:p w:rsidR="00000000" w:rsidDel="00000000" w:rsidP="00000000" w:rsidRDefault="00000000" w:rsidRPr="00000000" w14:paraId="0000013A">
            <w:pPr>
              <w:spacing w:after="0" w:line="240" w:lineRule="auto"/>
              <w:ind w:firstLine="0"/>
              <w:jc w:val="center"/>
              <w:rPr/>
            </w:pPr>
            <w:r w:rsidDel="00000000" w:rsidR="00000000" w:rsidRPr="00000000">
              <w:rPr>
                <w:b w:val="1"/>
                <w:bCs w:val="1"/>
                <w:sz w:val="23"/>
                <w:szCs w:val="23"/>
                <w:rtl w:val="0"/>
              </w:rPr>
              <w:t xml:space="preserve">Nhu cầu chính</w:t>
            </w:r>
            <w:r w:rsidDel="00000000" w:rsidR="00000000" w:rsidRPr="00000000">
              <w:rPr>
                <w:rtl w:val="0"/>
              </w:rPr>
            </w:r>
          </w:p>
        </w:tc>
        <w:tc>
          <w:tcPr>
            <w:shd w:fill="e8e8e8" w:val="clear"/>
          </w:tcPr>
          <w:p w:rsidR="00000000" w:rsidDel="00000000" w:rsidP="00000000" w:rsidRDefault="00000000" w:rsidRPr="00000000" w14:paraId="0000013B">
            <w:pPr>
              <w:spacing w:after="0" w:line="240" w:lineRule="auto"/>
              <w:ind w:firstLine="0"/>
              <w:jc w:val="center"/>
              <w:rPr/>
            </w:pPr>
            <w:r w:rsidDel="00000000" w:rsidR="00000000" w:rsidRPr="00000000">
              <w:rPr>
                <w:b w:val="1"/>
                <w:bCs w:val="1"/>
                <w:sz w:val="23"/>
                <w:szCs w:val="23"/>
                <w:rtl w:val="0"/>
              </w:rPr>
              <w:t xml:space="preserve">Việc phải làm được trên website</w:t>
            </w: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Người dùng muốn tham khảo sản phẩm</w:t>
            </w:r>
          </w:p>
        </w:tc>
        <w:tc>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Xem hình ảnh và thông tin sản phẩm </w:t>
            </w:r>
          </w:p>
        </w:tc>
        <w:tc>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Xem danh mục, bộ sưu tập và chi tiết sản phẩm </w:t>
            </w:r>
          </w:p>
        </w:tc>
      </w:tr>
      <w:tr>
        <w:trPr>
          <w:cantSplit w:val="0"/>
          <w:tblHeader w:val="0"/>
        </w:trPr>
        <w:tc>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Người dùng có nhu cầu mua hàng </w:t>
            </w:r>
          </w:p>
        </w:tc>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Lựa chọn và quản lý sản phẩm </w:t>
            </w:r>
          </w:p>
        </w:tc>
        <w:tc>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Thêm, xóa và thay đổi số lượng trong giỏ hàng </w:t>
            </w:r>
          </w:p>
        </w:tc>
      </w:tr>
      <w:tr>
        <w:trPr>
          <w:cantSplit w:val="0"/>
          <w:tblHeader w:val="0"/>
        </w:trPr>
        <w:tc>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Người dùng thực hiện mua hàng </w:t>
            </w:r>
          </w:p>
        </w:tc>
        <w:tc>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Hoàn thành quá trình đặt hàng </w:t>
            </w:r>
          </w:p>
        </w:tc>
        <w:tc>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Kiểm tra giỏ hàng và thực hiện các bước thanh toán </w:t>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pStyle w:val="Heading3"/>
        <w:rPr>
          <w:rFonts w:ascii="Times New Roman" w:cs="Times New Roman" w:eastAsia="Times New Roman" w:hAnsi="Times New Roman"/>
        </w:rPr>
      </w:pPr>
      <w:bookmarkStart w:colFirst="0" w:colLast="0" w:name="_heading=h.layvz9ly7obu" w:id="18"/>
      <w:bookmarkEnd w:id="18"/>
      <w:r w:rsidDel="00000000" w:rsidR="00000000" w:rsidRPr="00000000">
        <w:rPr>
          <w:rFonts w:ascii="Times New Roman" w:cs="Times New Roman" w:eastAsia="Times New Roman" w:hAnsi="Times New Roman"/>
          <w:rtl w:val="0"/>
        </w:rPr>
        <w:t xml:space="preserve">1.3.2. Phạm vi thực hiện</w:t>
      </w:r>
    </w:p>
    <w:p w:rsidR="00000000" w:rsidDel="00000000" w:rsidP="00000000" w:rsidRDefault="00000000" w:rsidRPr="00000000" w14:paraId="00000147">
      <w:pPr>
        <w:rPr/>
      </w:pPr>
      <w:r w:rsidDel="00000000" w:rsidR="00000000" w:rsidRPr="00000000">
        <w:rPr>
          <w:b w:val="1"/>
          <w:bCs w:val="1"/>
          <w:rtl w:val="0"/>
        </w:rPr>
        <w:t xml:space="preserve">Trong phạm vi: </w:t>
      </w:r>
      <w:r w:rsidDel="00000000" w:rsidR="00000000" w:rsidRPr="00000000">
        <w:rPr>
          <w:rtl w:val="0"/>
        </w:rPr>
        <w:t xml:space="preserve">bài tập lớn, nhóm tập trung phát triển phần giao diện và các chức năng tương tác của website thời trang. </w:t>
      </w:r>
    </w:p>
    <w:p w:rsidR="00000000" w:rsidDel="00000000" w:rsidP="00000000" w:rsidRDefault="00000000" w:rsidRPr="00000000" w14:paraId="00000148">
      <w:pPr>
        <w:spacing w:after="240" w:before="240" w:lineRule="auto"/>
        <w:rPr/>
      </w:pPr>
      <w:r w:rsidDel="00000000" w:rsidR="00000000" w:rsidRPr="00000000">
        <w:rPr>
          <w:rtl w:val="0"/>
        </w:rPr>
        <w:t xml:space="preserve">Các khu vực được triển khai trong project bao gồm các trang và thư mục liên quan đến HOME, CATEGORY, CHECK OUT ,...., cùng với những thành phần phục vụ quá trình mua hàng. Project cũng có các component dùng chung như Header và Footer, icon , image để sử dụng trên nhiều trang.</w:t>
      </w:r>
    </w:p>
    <w:p w:rsidR="00000000" w:rsidDel="00000000" w:rsidP="00000000" w:rsidRDefault="00000000" w:rsidRPr="00000000" w14:paraId="00000149">
      <w:pPr>
        <w:spacing w:after="240" w:before="240" w:lineRule="auto"/>
        <w:rPr/>
      </w:pPr>
      <w:r w:rsidDel="00000000" w:rsidR="00000000" w:rsidRPr="00000000">
        <w:rPr>
          <w:rtl w:val="0"/>
        </w:rPr>
        <w:t xml:space="preserve">Về công nghệ, phần Front-end sử dụng:</w:t>
      </w:r>
    </w:p>
    <w:p w:rsidR="00000000" w:rsidDel="00000000" w:rsidP="00000000" w:rsidRDefault="00000000" w:rsidRPr="00000000" w14:paraId="0000014A">
      <w:pPr>
        <w:spacing w:after="240" w:before="240" w:lineRule="auto"/>
        <w:ind w:left="720" w:firstLine="566.9999999999999"/>
        <w:rPr/>
      </w:pPr>
      <w:r w:rsidDel="00000000" w:rsidR="00000000" w:rsidRPr="00000000">
        <w:rPr>
          <w:rtl w:val="0"/>
        </w:rPr>
        <w:t xml:space="preserve"> HTML để xây dựng cấu trúc các trang.</w:t>
      </w:r>
    </w:p>
    <w:p w:rsidR="00000000" w:rsidDel="00000000" w:rsidP="00000000" w:rsidRDefault="00000000" w:rsidRPr="00000000" w14:paraId="0000014B">
      <w:pPr>
        <w:spacing w:after="240" w:before="240" w:lineRule="auto"/>
        <w:ind w:left="720" w:firstLine="566.9999999999999"/>
        <w:rPr/>
      </w:pPr>
      <w:r w:rsidDel="00000000" w:rsidR="00000000" w:rsidRPr="00000000">
        <w:rPr>
          <w:rtl w:val="0"/>
        </w:rPr>
        <w:t xml:space="preserve">TAILWIND CSS/CSS để xây dựng và định dạng giao diện.</w:t>
      </w:r>
    </w:p>
    <w:p w:rsidR="00000000" w:rsidDel="00000000" w:rsidP="00000000" w:rsidRDefault="00000000" w:rsidRPr="00000000" w14:paraId="0000014C">
      <w:pPr>
        <w:spacing w:after="240" w:before="240" w:lineRule="auto"/>
        <w:ind w:left="720" w:firstLine="566.9999999999999"/>
        <w:rPr/>
      </w:pPr>
      <w:r w:rsidDel="00000000" w:rsidR="00000000" w:rsidRPr="00000000">
        <w:rPr>
          <w:rtl w:val="0"/>
        </w:rPr>
        <w:t xml:space="preserve">JAVASCRIPT để xử lý logic và tương tác trên website.</w:t>
      </w:r>
    </w:p>
    <w:p w:rsidR="00000000" w:rsidDel="00000000" w:rsidP="00000000" w:rsidRDefault="00000000" w:rsidRPr="00000000" w14:paraId="0000014D">
      <w:pPr>
        <w:spacing w:after="240" w:before="240" w:lineRule="auto"/>
        <w:rPr/>
      </w:pPr>
      <w:r w:rsidDel="00000000" w:rsidR="00000000" w:rsidRPr="00000000">
        <w:rPr>
          <w:rtl w:val="0"/>
        </w:rPr>
        <w:t xml:space="preserve">Phạm vi của báo cáo tập trung vào quá trình thiết kế và hiện thực phần website mà nhóm đã thực hiện. Những chức năng hoặc thành phần chưa được nhóm triển khai trong project sẽ không được xem là kết quả đã hoàn thành.</w:t>
      </w:r>
    </w:p>
    <w:p w:rsidR="00000000" w:rsidDel="00000000" w:rsidP="00000000" w:rsidRDefault="00000000" w:rsidRPr="00000000" w14:paraId="0000014E">
      <w:pPr>
        <w:pStyle w:val="Heading2"/>
        <w:rPr>
          <w:rFonts w:ascii="Times New Roman" w:cs="Times New Roman" w:eastAsia="Times New Roman" w:hAnsi="Times New Roman"/>
        </w:rPr>
      </w:pPr>
      <w:bookmarkStart w:colFirst="0" w:colLast="0" w:name="_heading=h.s5pmtpgkcbib" w:id="19"/>
      <w:bookmarkEnd w:id="19"/>
      <w:r w:rsidDel="00000000" w:rsidR="00000000" w:rsidRPr="00000000">
        <w:rPr>
          <w:rFonts w:ascii="Times New Roman" w:cs="Times New Roman" w:eastAsia="Times New Roman" w:hAnsi="Times New Roman"/>
          <w:rtl w:val="0"/>
        </w:rPr>
        <w:t xml:space="preserve">1.4. Phương pháp thực hiện</w:t>
      </w:r>
    </w:p>
    <w:p w:rsidR="00000000" w:rsidDel="00000000" w:rsidP="00000000" w:rsidRDefault="00000000" w:rsidRPr="00000000" w14:paraId="0000014F">
      <w:pPr>
        <w:spacing w:after="240" w:before="240" w:lineRule="auto"/>
        <w:rPr/>
      </w:pPr>
      <w:r w:rsidDel="00000000" w:rsidR="00000000" w:rsidRPr="00000000">
        <w:rPr>
          <w:rtl w:val="0"/>
        </w:rPr>
        <w:t xml:space="preserve">Nhóm thực hiện website theo các bước từ phân tích thiết kế đến xây dựng, kiểm tra và hoàn thiện sản phẩm.</w:t>
      </w:r>
    </w:p>
    <w:p w:rsidR="00000000" w:rsidDel="00000000" w:rsidP="00000000" w:rsidRDefault="00000000" w:rsidRPr="00000000" w14:paraId="00000150">
      <w:pPr>
        <w:spacing w:after="240" w:before="240" w:lineRule="auto"/>
        <w:rPr/>
      </w:pPr>
      <w:r w:rsidDel="00000000" w:rsidR="00000000" w:rsidRPr="00000000">
        <w:rPr>
          <w:rtl w:val="0"/>
        </w:rPr>
        <w:t xml:space="preserve">Đầu tiên, nhóm phân tích giao diện Figma để xác định bố cục, thành phần và cách tổ chức của từng trang, Thống nhất chung các function, method, variable và thống nhất chung một cái viết. Sau đó, các thành viên được phân chia công việc theo từng khu vực của website.</w:t>
      </w:r>
    </w:p>
    <w:p w:rsidR="00000000" w:rsidDel="00000000" w:rsidP="00000000" w:rsidRDefault="00000000" w:rsidRPr="00000000" w14:paraId="00000151">
      <w:pPr>
        <w:spacing w:after="240" w:before="240" w:lineRule="auto"/>
        <w:rPr/>
      </w:pPr>
      <w:r w:rsidDel="00000000" w:rsidR="00000000" w:rsidRPr="00000000">
        <w:rPr>
          <w:rtl w:val="0"/>
        </w:rPr>
        <w:t xml:space="preserve">Tiếp theo, Leader xây dựng cấu trúc chung cho toàn bộ dự án, khởi tạo khung xương, Khởi tạo các phần dùng chung trong component gồm có icon, image, Header và Footer</w:t>
      </w:r>
    </w:p>
    <w:p w:rsidR="00000000" w:rsidDel="00000000" w:rsidP="00000000" w:rsidRDefault="00000000" w:rsidRPr="00000000" w14:paraId="00000152">
      <w:pPr>
        <w:spacing w:after="240" w:before="240" w:lineRule="auto"/>
        <w:rPr/>
      </w:pPr>
      <w:r w:rsidDel="00000000" w:rsidR="00000000" w:rsidRPr="00000000">
        <w:rPr>
          <w:rtl w:val="0"/>
        </w:rPr>
        <w:t xml:space="preserve">Sau đó, mỗi thành viên trong team đảm nhiệm module nào cho website xây dựng cấu trúc HTML cho từng module. Sau khi có phần khung của module, Tailwind CSS và CSS được sử dụng để xử lý bố cục, kích thước, khoảng cách, màu sắc, font chữ và các thành phần giao diện theo thiết kế.</w:t>
      </w:r>
    </w:p>
    <w:p w:rsidR="00000000" w:rsidDel="00000000" w:rsidP="00000000" w:rsidRDefault="00000000" w:rsidRPr="00000000" w14:paraId="00000153">
      <w:pPr>
        <w:spacing w:after="240" w:before="240" w:lineRule="auto"/>
        <w:rPr/>
      </w:pPr>
      <w:r w:rsidDel="00000000" w:rsidR="00000000" w:rsidRPr="00000000">
        <w:rPr>
          <w:rtl w:val="0"/>
        </w:rPr>
        <w:t xml:space="preserve">Đối với các thành phần xuất hiện trên nhiều trang, nhóm tách thành các component dùng chung. Header và Footer được xây dựng thành các file riêng, sau đó được gọi và hiển thị bằng JavaScript trên từng trang.</w:t>
      </w:r>
    </w:p>
    <w:p w:rsidR="00000000" w:rsidDel="00000000" w:rsidP="00000000" w:rsidRDefault="00000000" w:rsidRPr="00000000" w14:paraId="00000154">
      <w:pPr>
        <w:spacing w:after="240" w:before="240" w:lineRule="auto"/>
        <w:rPr/>
      </w:pPr>
      <w:r w:rsidDel="00000000" w:rsidR="00000000" w:rsidRPr="00000000">
        <w:rPr>
          <w:rtl w:val="0"/>
        </w:rPr>
        <w:t xml:space="preserve">Sau khi hoàn thành giao diện, JavaScript được sử dụng để xử lý những chức năng tương tác của website như thao tác với giỏ hàng, điều hướng, modal và các bước liên quan đến quá trình thanh toán.</w:t>
      </w:r>
    </w:p>
    <w:p w:rsidR="00000000" w:rsidDel="00000000" w:rsidP="00000000" w:rsidRDefault="00000000" w:rsidRPr="00000000" w14:paraId="00000155">
      <w:pPr>
        <w:spacing w:after="240" w:before="240" w:lineRule="auto"/>
        <w:rPr/>
      </w:pPr>
      <w:r w:rsidDel="00000000" w:rsidR="00000000" w:rsidRPr="00000000">
        <w:rPr>
          <w:rtl w:val="0"/>
        </w:rPr>
        <w:t xml:space="preserve">Trong quá trình phát triển, nhóm sử dụng Git và GitHub để quản lý mã nguồn. Mỗi thành viên có thể làm việc trên branch riêng, thực hiện commit cho phần code của mình và đưa thay đổi lên repository để kiểm tra, hợp nhất với phần code của các thành viên khác.</w:t>
      </w:r>
    </w:p>
    <w:p w:rsidR="00000000" w:rsidDel="00000000" w:rsidP="00000000" w:rsidRDefault="00000000" w:rsidRPr="00000000" w14:paraId="00000156">
      <w:pPr>
        <w:spacing w:after="240" w:before="240" w:lineRule="auto"/>
        <w:rPr/>
      </w:pPr>
      <w:r w:rsidDel="00000000" w:rsidR="00000000" w:rsidRPr="00000000">
        <w:rPr>
          <w:rtl w:val="0"/>
        </w:rPr>
        <w:t xml:space="preserve">Cuối cùng, nhóm kiểm tra lại giao diện và chức năng trên các kích thước màn hình khác nhau, sửa các lỗi phát sinh và đối chiếu sản phẩm thực tế với thiết kế Figma trước khi hoàn thiện.</w:t>
      </w:r>
    </w:p>
    <w:p w:rsidR="00000000" w:rsidDel="00000000" w:rsidP="00000000" w:rsidRDefault="00000000" w:rsidRPr="00000000" w14:paraId="00000157">
      <w:pPr>
        <w:pStyle w:val="Heading2"/>
        <w:rPr>
          <w:rFonts w:ascii="Times New Roman" w:cs="Times New Roman" w:eastAsia="Times New Roman" w:hAnsi="Times New Roman"/>
        </w:rPr>
      </w:pPr>
      <w:bookmarkStart w:colFirst="0" w:colLast="0" w:name="_heading=h.3v4rvclym22z" w:id="20"/>
      <w:bookmarkEnd w:id="20"/>
      <w:r w:rsidDel="00000000" w:rsidR="00000000" w:rsidRPr="00000000">
        <w:rPr>
          <w:rFonts w:ascii="Times New Roman" w:cs="Times New Roman" w:eastAsia="Times New Roman" w:hAnsi="Times New Roman"/>
          <w:rtl w:val="0"/>
        </w:rPr>
        <w:t xml:space="preserve">1.5. Kế hoạch thực hiện</w:t>
      </w:r>
    </w:p>
    <w:p w:rsidR="00000000" w:rsidDel="00000000" w:rsidP="00000000" w:rsidRDefault="00000000" w:rsidRPr="00000000" w14:paraId="00000158">
      <w:pPr>
        <w:spacing w:after="240" w:before="240" w:lineRule="auto"/>
        <w:rPr/>
      </w:pPr>
      <w:r w:rsidDel="00000000" w:rsidR="00000000" w:rsidRPr="00000000">
        <w:rPr>
          <w:rtl w:val="0"/>
        </w:rPr>
        <w:t xml:space="preserve">Trong quá trình thực hiện website, nhóm xây dựng kế hoạch theo từng giai đoạn và chia công việc theo các module của hệ thống. Các công việc được quản lý trên bảng theo dõi tiến độ của nhóm, trong đó mỗi công việc được xác định khu vực phát triển, mức độ ưu tiên, người phụ trách và thời gian dự kiến hoàn thành.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c8kj9mfdvwvr" w:id="21"/>
      <w:bookmarkEnd w:id="21"/>
      <w:r w:rsidDel="00000000" w:rsidR="00000000" w:rsidRPr="00000000">
        <w:rPr>
          <w:i w:val="1"/>
          <w:iCs w:val="1"/>
          <w:smallCaps w:val="0"/>
          <w:strike w:val="0"/>
          <w:color w:val="000000"/>
          <w:sz w:val="24"/>
          <w:szCs w:val="24"/>
          <w:u w:val="none"/>
          <w:shd w:fill="auto" w:val="clear"/>
          <w:vertAlign w:val="baseline"/>
          <w:rtl w:val="0"/>
        </w:rPr>
        <w:t xml:space="preserve">Bảng 1.2: Kế hoạch thực hiện theo tuần</w:t>
      </w:r>
    </w:p>
    <w:tbl>
      <w:tblPr>
        <w:tblStyle w:val="Table7"/>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3402"/>
        <w:gridCol w:w="2608"/>
        <w:gridCol w:w="2381"/>
        <w:tblGridChange w:id="0">
          <w:tblGrid>
            <w:gridCol w:w="680"/>
            <w:gridCol w:w="3402"/>
            <w:gridCol w:w="2608"/>
            <w:gridCol w:w="2381"/>
          </w:tblGrid>
        </w:tblGridChange>
      </w:tblGrid>
      <w:tr>
        <w:trPr>
          <w:cantSplit w:val="0"/>
          <w:tblHeader w:val="0"/>
        </w:trPr>
        <w:tc>
          <w:tcPr>
            <w:shd w:fill="e8e8e8" w:val="clear"/>
          </w:tcPr>
          <w:p w:rsidR="00000000" w:rsidDel="00000000" w:rsidP="00000000" w:rsidRDefault="00000000" w:rsidRPr="00000000" w14:paraId="0000015A">
            <w:pPr>
              <w:spacing w:after="0" w:line="240" w:lineRule="auto"/>
              <w:ind w:firstLine="0"/>
              <w:jc w:val="center"/>
              <w:rPr/>
            </w:pPr>
            <w:r w:rsidDel="00000000" w:rsidR="00000000" w:rsidRPr="00000000">
              <w:rPr>
                <w:b w:val="1"/>
                <w:bCs w:val="1"/>
                <w:sz w:val="23"/>
                <w:szCs w:val="23"/>
                <w:rtl w:val="0"/>
              </w:rPr>
              <w:t xml:space="preserve">Tuần</w:t>
            </w:r>
            <w:r w:rsidDel="00000000" w:rsidR="00000000" w:rsidRPr="00000000">
              <w:rPr>
                <w:rtl w:val="0"/>
              </w:rPr>
            </w:r>
          </w:p>
        </w:tc>
        <w:tc>
          <w:tcPr>
            <w:shd w:fill="e8e8e8" w:val="clear"/>
          </w:tcPr>
          <w:p w:rsidR="00000000" w:rsidDel="00000000" w:rsidP="00000000" w:rsidRDefault="00000000" w:rsidRPr="00000000" w14:paraId="0000015B">
            <w:pPr>
              <w:spacing w:after="0" w:line="240" w:lineRule="auto"/>
              <w:ind w:firstLine="0"/>
              <w:jc w:val="center"/>
              <w:rPr/>
            </w:pPr>
            <w:r w:rsidDel="00000000" w:rsidR="00000000" w:rsidRPr="00000000">
              <w:rPr>
                <w:b w:val="1"/>
                <w:bCs w:val="1"/>
                <w:sz w:val="23"/>
                <w:szCs w:val="23"/>
                <w:rtl w:val="0"/>
              </w:rPr>
              <w:t xml:space="preserve">Mục tiêu</w:t>
            </w:r>
            <w:r w:rsidDel="00000000" w:rsidR="00000000" w:rsidRPr="00000000">
              <w:rPr>
                <w:rtl w:val="0"/>
              </w:rPr>
            </w:r>
          </w:p>
        </w:tc>
        <w:tc>
          <w:tcPr>
            <w:shd w:fill="e8e8e8" w:val="clear"/>
          </w:tcPr>
          <w:p w:rsidR="00000000" w:rsidDel="00000000" w:rsidP="00000000" w:rsidRDefault="00000000" w:rsidRPr="00000000" w14:paraId="0000015C">
            <w:pPr>
              <w:spacing w:after="0" w:line="240" w:lineRule="auto"/>
              <w:ind w:firstLine="0"/>
              <w:jc w:val="center"/>
              <w:rPr/>
            </w:pPr>
            <w:r w:rsidDel="00000000" w:rsidR="00000000" w:rsidRPr="00000000">
              <w:rPr>
                <w:b w:val="1"/>
                <w:bCs w:val="1"/>
                <w:sz w:val="23"/>
                <w:szCs w:val="23"/>
                <w:rtl w:val="0"/>
              </w:rPr>
              <w:t xml:space="preserve">Sản phẩm bàn giao</w:t>
            </w:r>
            <w:r w:rsidDel="00000000" w:rsidR="00000000" w:rsidRPr="00000000">
              <w:rPr>
                <w:rtl w:val="0"/>
              </w:rPr>
            </w:r>
          </w:p>
        </w:tc>
        <w:tc>
          <w:tcPr>
            <w:shd w:fill="e8e8e8" w:val="clear"/>
          </w:tcPr>
          <w:p w:rsidR="00000000" w:rsidDel="00000000" w:rsidP="00000000" w:rsidRDefault="00000000" w:rsidRPr="00000000" w14:paraId="0000015D">
            <w:pPr>
              <w:spacing w:after="0" w:line="240" w:lineRule="auto"/>
              <w:ind w:firstLine="0"/>
              <w:jc w:val="center"/>
              <w:rPr/>
            </w:pPr>
            <w:r w:rsidDel="00000000" w:rsidR="00000000" w:rsidRPr="00000000">
              <w:rPr>
                <w:b w:val="1"/>
                <w:bCs w:val="1"/>
                <w:sz w:val="23"/>
                <w:szCs w:val="23"/>
                <w:rtl w:val="0"/>
              </w:rPr>
              <w:t xml:space="preserve">Phụ trách</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0" w:line="240" w:lineRule="auto"/>
              <w:ind w:firstLine="0"/>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Phân tích yêu cầu, phân tích giao diện Figma có sẵn, thống nhất cấu trúc project và phân chia module </w:t>
            </w:r>
          </w:p>
        </w:tc>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Sơ đồ website, cấu trúc project, bảng phân công công việc </w:t>
            </w:r>
          </w:p>
        </w:tc>
        <w:tc>
          <w:tcPr/>
          <w:p w:rsidR="00000000" w:rsidDel="00000000" w:rsidP="00000000" w:rsidRDefault="00000000" w:rsidRPr="00000000" w14:paraId="00000161">
            <w:pPr>
              <w:spacing w:after="0" w:line="240" w:lineRule="auto"/>
              <w:ind w:firstLine="0"/>
              <w:rPr/>
            </w:pPr>
            <w:r w:rsidDel="00000000" w:rsidR="00000000" w:rsidRPr="00000000">
              <w:rPr>
                <w:sz w:val="23"/>
                <w:szCs w:val="23"/>
                <w:rtl w:val="0"/>
              </w:rPr>
              <w:t xml:space="preserve">Cả nhóm</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0" w:line="240" w:lineRule="auto"/>
              <w:ind w:firstLine="0"/>
              <w:rPr/>
            </w:pPr>
            <w:r w:rsidDel="00000000" w:rsidR="00000000" w:rsidRPr="00000000">
              <w:rPr>
                <w:sz w:val="23"/>
                <w:szCs w:val="23"/>
                <w:rtl w:val="0"/>
              </w:rPr>
              <w:t xml:space="preserve">2</w:t>
            </w:r>
            <w:r w:rsidDel="00000000" w:rsidR="00000000" w:rsidRPr="00000000">
              <w:rPr>
                <w:rtl w:val="0"/>
              </w:rPr>
            </w:r>
          </w:p>
        </w:tc>
        <w:tc>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Xây dựng giao diện Home và Authentication </w:t>
            </w:r>
          </w:p>
        </w:tc>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Navbar, Hero Banner, New Arrival, Brand, Collection</w:t>
            </w:r>
          </w:p>
        </w:tc>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Khánh Hưng, Trí Dũng </w:t>
            </w:r>
          </w:p>
        </w:tc>
      </w:tr>
      <w:tr>
        <w:trPr>
          <w:cantSplit w:val="0"/>
          <w:tblHeader w:val="0"/>
        </w:trPr>
        <w:tc>
          <w:tcPr/>
          <w:p w:rsidR="00000000" w:rsidDel="00000000" w:rsidP="00000000" w:rsidRDefault="00000000" w:rsidRPr="00000000" w14:paraId="00000166">
            <w:pPr>
              <w:spacing w:after="0" w:line="240" w:lineRule="auto"/>
              <w:ind w:firstLine="0"/>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Hoàn thiện Home, xây dựng Menu và Blog </w:t>
            </w:r>
          </w:p>
        </w:tc>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Các section còn lại của Home, Menu UI, Menu Navigator Logic, Blog Grid/List/Detail và các API Blog </w:t>
            </w:r>
          </w:p>
        </w:tc>
        <w:tc>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Khánh Hưng, Trung Nguyên, Trí Dũng </w:t>
            </w:r>
          </w:p>
        </w:tc>
      </w:tr>
      <w:tr>
        <w:trPr>
          <w:cantSplit w:val="0"/>
          <w:tblHeader w:val="0"/>
        </w:trPr>
        <w:tc>
          <w:tcPr/>
          <w:p w:rsidR="00000000" w:rsidDel="00000000" w:rsidP="00000000" w:rsidRDefault="00000000" w:rsidRPr="00000000" w14:paraId="0000016A">
            <w:pPr>
              <w:spacing w:after="0" w:line="240" w:lineRule="auto"/>
              <w:ind w:firstLine="0"/>
              <w:rPr/>
            </w:pPr>
            <w:r w:rsidDel="00000000" w:rsidR="00000000" w:rsidRPr="00000000">
              <w:rPr>
                <w:sz w:val="23"/>
                <w:szCs w:val="23"/>
                <w:rtl w:val="0"/>
              </w:rPr>
              <w:t xml:space="preserve">4</w:t>
            </w:r>
            <w:r w:rsidDel="00000000" w:rsidR="00000000" w:rsidRPr="00000000">
              <w:rPr>
                <w:rtl w:val="0"/>
              </w:rPr>
            </w:r>
          </w:p>
        </w:tc>
        <w:tc>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Xây dựng giao diện Category và các chức năng lọc, sắp xếp </w:t>
            </w:r>
          </w:p>
        </w:tc>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Category Grid View, List View, Large Card View, Filter, Sort, Pagination và API Category </w:t>
            </w:r>
          </w:p>
        </w:tc>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Trung Nguyên, Trí Dũng </w:t>
            </w:r>
          </w:p>
        </w:tc>
      </w:tr>
      <w:tr>
        <w:trPr>
          <w:cantSplit w:val="0"/>
          <w:tblHeader w:val="0"/>
        </w:trPr>
        <w:tc>
          <w:tcPr/>
          <w:p w:rsidR="00000000" w:rsidDel="00000000" w:rsidP="00000000" w:rsidRDefault="00000000" w:rsidRPr="00000000" w14:paraId="0000016E">
            <w:pPr>
              <w:spacing w:after="0" w:line="240" w:lineRule="auto"/>
              <w:ind w:firstLine="0"/>
              <w:rPr/>
            </w:pPr>
            <w:r w:rsidDel="00000000" w:rsidR="00000000" w:rsidRPr="00000000">
              <w:rPr>
                <w:sz w:val="23"/>
                <w:szCs w:val="23"/>
                <w:rtl w:val="0"/>
              </w:rPr>
              <w:t xml:space="preserve">5</w:t>
            </w:r>
            <w:r w:rsidDel="00000000" w:rsidR="00000000" w:rsidRPr="00000000">
              <w:rPr>
                <w:rtl w:val="0"/>
              </w:rPr>
            </w:r>
          </w:p>
        </w:tc>
        <w:tc>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Xây dựng Product và Collection </w:t>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Product Detail, Product Gallery, Product Variant, Related Products, Collection Landing Page, Collection Product Grid và API liên quan </w:t>
            </w:r>
          </w:p>
        </w:tc>
        <w:tc>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Khánh Hưng, Trung Nguyên, Trí Dũng </w:t>
            </w:r>
          </w:p>
        </w:tc>
      </w:tr>
      <w:tr>
        <w:trPr>
          <w:cantSplit w:val="0"/>
          <w:tblHeader w:val="0"/>
        </w:trPr>
        <w:tc>
          <w:tcPr/>
          <w:p w:rsidR="00000000" w:rsidDel="00000000" w:rsidP="00000000" w:rsidRDefault="00000000" w:rsidRPr="00000000" w14:paraId="00000173">
            <w:pPr>
              <w:spacing w:after="0" w:line="240" w:lineRule="auto"/>
              <w:ind w:firstLine="0"/>
              <w:rPr/>
            </w:pPr>
            <w:r w:rsidDel="00000000" w:rsidR="00000000" w:rsidRPr="00000000">
              <w:rPr>
                <w:sz w:val="23"/>
                <w:szCs w:val="23"/>
                <w:rtl w:val="0"/>
              </w:rPr>
              <w:t xml:space="preserve">6</w:t>
            </w:r>
            <w:r w:rsidDel="00000000" w:rsidR="00000000" w:rsidRPr="00000000">
              <w:rPr>
                <w:rtl w:val="0"/>
              </w:rPr>
            </w:r>
          </w:p>
        </w:tc>
        <w:tc>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Xây dựng Search và Cart </w:t>
            </w:r>
          </w:p>
        </w:tc>
        <w:tc>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Search UI, Search Recent View, Search Result View, API Search, Empty Cart và Cart UI </w:t>
            </w:r>
          </w:p>
        </w:tc>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Khánh Hưng, Trung Nguyên, Trí Dũng </w:t>
            </w:r>
          </w:p>
        </w:tc>
      </w:tr>
      <w:tr>
        <w:trPr>
          <w:cantSplit w:val="0"/>
          <w:tblHeader w:val="0"/>
        </w:trPr>
        <w:tc>
          <w:tcPr/>
          <w:p w:rsidR="00000000" w:rsidDel="00000000" w:rsidP="00000000" w:rsidRDefault="00000000" w:rsidRPr="00000000" w14:paraId="00000177">
            <w:pPr>
              <w:spacing w:after="0" w:line="240" w:lineRule="auto"/>
              <w:ind w:firstLine="0"/>
              <w:rPr/>
            </w:pPr>
            <w:r w:rsidDel="00000000" w:rsidR="00000000" w:rsidRPr="00000000">
              <w:rPr>
                <w:sz w:val="23"/>
                <w:szCs w:val="23"/>
                <w:rtl w:val="0"/>
              </w:rPr>
              <w:t xml:space="preserve">7</w:t>
            </w:r>
            <w:r w:rsidDel="00000000" w:rsidR="00000000" w:rsidRPr="00000000">
              <w:rPr>
                <w:rtl w:val="0"/>
              </w:rPr>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Hoàn thiện Checkout, Order, Payment và các trang Content </w:t>
            </w:r>
          </w:p>
        </w:tc>
        <w:tc>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Checkout, API Address, Payment Method, Checkout, Order API, Payment Success, Our Story, Contact Us, 404 </w:t>
            </w:r>
          </w:p>
        </w:tc>
        <w:tc>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Trung Nguyên, Trí Dũng </w:t>
            </w:r>
          </w:p>
        </w:tc>
      </w:tr>
      <w:tr>
        <w:trPr>
          <w:cantSplit w:val="0"/>
          <w:tblHeader w:val="0"/>
        </w:trPr>
        <w:tc>
          <w:tcPr/>
          <w:p w:rsidR="00000000" w:rsidDel="00000000" w:rsidP="00000000" w:rsidRDefault="00000000" w:rsidRPr="00000000" w14:paraId="0000017B">
            <w:pPr>
              <w:spacing w:after="0" w:line="240" w:lineRule="auto"/>
              <w:ind w:firstLine="0"/>
              <w:rPr/>
            </w:pPr>
            <w:r w:rsidDel="00000000" w:rsidR="00000000" w:rsidRPr="00000000">
              <w:rPr>
                <w:sz w:val="23"/>
                <w:szCs w:val="23"/>
                <w:rtl w:val="0"/>
              </w:rPr>
              <w:t xml:space="preserve">8</w:t>
            </w:r>
            <w:r w:rsidDel="00000000" w:rsidR="00000000" w:rsidRPr="00000000">
              <w:rPr>
                <w:rtl w:val="0"/>
              </w:rPr>
            </w:r>
          </w:p>
        </w:tc>
        <w:tc>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Tích hợp, kiểm thử và hoàn thiện project </w:t>
            </w:r>
          </w:p>
        </w:tc>
        <w:tc>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Frontend Testing, Integration Testing, website hoàn chỉnh và báo cáo </w:t>
            </w:r>
          </w:p>
        </w:tc>
        <w:tc>
          <w:tcPr/>
          <w:p w:rsidR="00000000" w:rsidDel="00000000" w:rsidP="00000000" w:rsidRDefault="00000000" w:rsidRPr="00000000" w14:paraId="0000017E">
            <w:pPr>
              <w:spacing w:after="0" w:line="240" w:lineRule="auto"/>
              <w:ind w:firstLine="0"/>
              <w:rPr/>
            </w:pPr>
            <w:r w:rsidDel="00000000" w:rsidR="00000000" w:rsidRPr="00000000">
              <w:rPr>
                <w:sz w:val="23"/>
                <w:szCs w:val="23"/>
                <w:rtl w:val="0"/>
              </w:rPr>
              <w:t xml:space="preserve">Cả nhóm</w:t>
            </w:r>
            <w:r w:rsidDel="00000000" w:rsidR="00000000" w:rsidRPr="00000000">
              <w:rPr>
                <w:rtl w:val="0"/>
              </w:rPr>
            </w:r>
          </w:p>
        </w:tc>
      </w:tr>
    </w:tbl>
    <w:p w:rsidR="00000000" w:rsidDel="00000000" w:rsidP="00000000" w:rsidRDefault="00000000" w:rsidRPr="00000000" w14:paraId="0000017F">
      <w:pPr>
        <w:spacing w:after="0" w:lineRule="auto"/>
        <w:rPr/>
      </w:pPr>
      <w:r w:rsidDel="00000000" w:rsidR="00000000" w:rsidRPr="00000000">
        <w:rPr>
          <w:rtl w:val="0"/>
        </w:rPr>
      </w:r>
    </w:p>
    <w:p w:rsidR="00000000" w:rsidDel="00000000" w:rsidP="00000000" w:rsidRDefault="00000000" w:rsidRPr="00000000" w14:paraId="00000180">
      <w:pPr>
        <w:pStyle w:val="Heading2"/>
        <w:rPr>
          <w:rFonts w:ascii="Times New Roman" w:cs="Times New Roman" w:eastAsia="Times New Roman" w:hAnsi="Times New Roman"/>
        </w:rPr>
      </w:pPr>
      <w:bookmarkStart w:colFirst="0" w:colLast="0" w:name="_heading=h.ov3er42gjt2t" w:id="22"/>
      <w:bookmarkEnd w:id="22"/>
      <w:r w:rsidDel="00000000" w:rsidR="00000000" w:rsidRPr="00000000">
        <w:rPr>
          <w:rFonts w:ascii="Times New Roman" w:cs="Times New Roman" w:eastAsia="Times New Roman" w:hAnsi="Times New Roman"/>
          <w:rtl w:val="0"/>
        </w:rPr>
        <w:t xml:space="preserve">1.6. Bố cục báo cáo</w:t>
      </w:r>
    </w:p>
    <w:p w:rsidR="00000000" w:rsidDel="00000000" w:rsidP="00000000" w:rsidRDefault="00000000" w:rsidRPr="00000000" w14:paraId="00000181">
      <w:pPr>
        <w:spacing w:after="240" w:before="240" w:lineRule="auto"/>
        <w:rPr/>
      </w:pPr>
      <w:r w:rsidDel="00000000" w:rsidR="00000000" w:rsidRPr="00000000">
        <w:rPr>
          <w:rtl w:val="0"/>
        </w:rPr>
        <w:t xml:space="preserve">Báo cáo được tổ chức thành 6 chương:</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Chương 1 – Tổng quan:</w:t>
      </w:r>
      <w:r w:rsidDel="00000000" w:rsidR="00000000" w:rsidRPr="00000000">
        <w:rPr>
          <w:rtl w:val="0"/>
        </w:rPr>
        <w:t xml:space="preserve"> trình bày vấn đề, mục tiêu, đối tượng, phạm vi và phương pháp thực hiện đề tài.</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Chương 2 – Cơ sở lý thuyết và công nghệ:</w:t>
      </w:r>
      <w:r w:rsidDel="00000000" w:rsidR="00000000" w:rsidRPr="00000000">
        <w:rPr>
          <w:rtl w:val="0"/>
        </w:rPr>
        <w:t xml:space="preserve"> trình bày những kiến thức và công nghệ được sử dụng trong quá trình xây dựng website như HTML, CSS, Tailwind CSS, JavaScript, Git, GitHub và Figma.</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Chương 3 – Phân tích và thiết kế:</w:t>
      </w:r>
      <w:r w:rsidDel="00000000" w:rsidR="00000000" w:rsidRPr="00000000">
        <w:rPr>
          <w:rtl w:val="0"/>
        </w:rPr>
        <w:t xml:space="preserve"> trình bày cấu trúc website, các trang được xây dựng, thiết kế giao diện, các component dùng chung và cách tổ chức project.</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Chương 4 – Hiện thực hệ thống:</w:t>
      </w:r>
      <w:r w:rsidDel="00000000" w:rsidR="00000000" w:rsidRPr="00000000">
        <w:rPr>
          <w:rtl w:val="0"/>
        </w:rPr>
        <w:t xml:space="preserve"> trình bày quá trình xây dựng giao diện và hiện thực các chức năng của website bằng HTML, Tailwind CSS/CSS và JavaScript.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Chương 5 – Kiểm thử, đánh giá và triển khai:</w:t>
      </w:r>
      <w:r w:rsidDel="00000000" w:rsidR="00000000" w:rsidRPr="00000000">
        <w:rPr>
          <w:rtl w:val="0"/>
        </w:rPr>
        <w:t xml:space="preserve"> trình bày kết quả kiểm tra giao diện, chức năng, responsive, đối chiếu giữa thiết kế Figma và sản phẩm thực tế cũng như quá trình quản lý và triển khai project.</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Chương 6 – Kết luận và hướng phát triển:</w:t>
      </w:r>
      <w:r w:rsidDel="00000000" w:rsidR="00000000" w:rsidRPr="00000000">
        <w:rPr>
          <w:rtl w:val="0"/>
        </w:rPr>
        <w:t xml:space="preserve"> tổng kết những kết quả đạt được, các hạn chế còn tồn tại và những hướng có thể phát triển thêm cho website trong tương lai.</w:t>
      </w:r>
    </w:p>
    <w:p w:rsidR="00000000" w:rsidDel="00000000" w:rsidP="00000000" w:rsidRDefault="00000000" w:rsidRPr="00000000" w14:paraId="00000188">
      <w:pPr>
        <w:pStyle w:val="Heading1"/>
        <w:pageBreakBefore w:val="1"/>
        <w:rPr>
          <w:rFonts w:ascii="Times New Roman" w:cs="Times New Roman" w:eastAsia="Times New Roman" w:hAnsi="Times New Roman"/>
        </w:rPr>
      </w:pPr>
      <w:bookmarkStart w:colFirst="0" w:colLast="0" w:name="_heading=h.yf9sy09lktp1" w:id="23"/>
      <w:bookmarkEnd w:id="23"/>
      <w:r w:rsidDel="00000000" w:rsidR="00000000" w:rsidRPr="00000000">
        <w:rPr>
          <w:rFonts w:ascii="Times New Roman" w:cs="Times New Roman" w:eastAsia="Times New Roman" w:hAnsi="Times New Roman"/>
          <w:rtl w:val="0"/>
        </w:rPr>
        <w:t xml:space="preserve">CHƯƠNG 2. CƠ SỞ LÝ THUYẾT VÀ CÔNG NGHỆ</w:t>
      </w:r>
    </w:p>
    <w:p w:rsidR="00000000" w:rsidDel="00000000" w:rsidP="00000000" w:rsidRDefault="00000000" w:rsidRPr="00000000" w14:paraId="00000189">
      <w:pPr>
        <w:pStyle w:val="Heading3"/>
        <w:rPr>
          <w:rFonts w:ascii="Times New Roman" w:cs="Times New Roman" w:eastAsia="Times New Roman" w:hAnsi="Times New Roman"/>
          <w:b w:val="1"/>
          <w:bCs w:val="1"/>
          <w:i w:val="0"/>
          <w:iCs w:val="0"/>
        </w:rPr>
      </w:pPr>
      <w:bookmarkStart w:colFirst="0" w:colLast="0" w:name="_heading=h.e70alpf2taps" w:id="24"/>
      <w:bookmarkEnd w:id="24"/>
      <w:r w:rsidDel="00000000" w:rsidR="00000000" w:rsidRPr="00000000">
        <w:rPr>
          <w:rFonts w:ascii="Times New Roman" w:cs="Times New Roman" w:eastAsia="Times New Roman" w:hAnsi="Times New Roman"/>
          <w:b w:val="1"/>
          <w:bCs w:val="1"/>
          <w:i w:val="0"/>
          <w:iCs w:val="0"/>
          <w:rtl w:val="0"/>
        </w:rPr>
        <w:t xml:space="preserve">2.1. HTML5 ngữ nghĩa và kiến trúc Mobile-First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HTML5 cung cấp hệ thống thẻ mang ngữ nghĩa rõ ràng như &lt;header&gt;, &lt;nav&gt;, &lt;main&gt;, &lt;section&gt;, &lt;article&gt;, &lt;aside&gt; và &lt;footer&gt;. Việc áp dụng đúng các thẻ ngữ nghĩa giúp cây Document Object Model (DOM) có cấu trúc phân cấp mạch lạc, hỗ trợ các thiết bị trợ năng (screen reader) diễn giải chính xác vai trò từng khối nội dung và cải thiện đáng kể điểm SEO trên các công cụ tìm kiếm.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dự án thương mại điện tử Open Fashion, cấu trúc tiêu đề được thiết kế chuẩn mực: mỗi trang chứa duy nhất một thẻ &lt;h1&gt;, các phân mục chính (danh sách sản phẩm, luồng thanh toán, trang kết quả tìm kiếm) phân bổ theo cấp bậc &lt;h2&gt; và &lt;h3&gt; liên tục, không nhảy cấp. Hệ thống tài nguyên tĩnh (assets, hình ảnh và icon) được chuẩn hóa theo cơ chế đường dẫn tuyệt đối từ thư mục gốc (/Front_end/assets/...), đảm bảo tài nguyên được nạp chính xác trên mọi cấp độ thư mục và không bị đứt gãy liên kết khi chuyển đổi giữa các module.</w:t>
      </w:r>
    </w:p>
    <w:p w:rsidR="00000000" w:rsidDel="00000000" w:rsidP="00000000" w:rsidRDefault="00000000" w:rsidRPr="00000000" w14:paraId="0000018C">
      <w:pPr>
        <w:pStyle w:val="Heading3"/>
        <w:rPr>
          <w:rFonts w:ascii="Times New Roman" w:cs="Times New Roman" w:eastAsia="Times New Roman" w:hAnsi="Times New Roman"/>
          <w:b w:val="1"/>
          <w:bCs w:val="1"/>
          <w:i w:val="0"/>
          <w:iCs w:val="0"/>
        </w:rPr>
      </w:pPr>
      <w:bookmarkStart w:colFirst="0" w:colLast="0" w:name="_heading=h.m0mlhktmlu98" w:id="25"/>
      <w:bookmarkEnd w:id="25"/>
      <w:r w:rsidDel="00000000" w:rsidR="00000000" w:rsidRPr="00000000">
        <w:rPr>
          <w:rFonts w:ascii="Times New Roman" w:cs="Times New Roman" w:eastAsia="Times New Roman" w:hAnsi="Times New Roman"/>
          <w:b w:val="1"/>
          <w:bCs w:val="1"/>
          <w:i w:val="0"/>
          <w:iCs w:val="0"/>
          <w:rtl w:val="0"/>
        </w:rPr>
        <w:t xml:space="preserve">2.2. Tailwind CSS và thiết kế giao diện đáp ứng (Responsive Web Design)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án áp dụng phương pháp thiết kế Mobile-First lấy khổ màn hình di động tiêu chuẩn 375px làm gốc. Nhóm sử dụng Tailwind CSS — framework CSS tiện ích (Utility-First) nhằm đẩy nhanh tốc độ xây dựng giao diện mà vẫn kiểm soát được tính nhất quán của hệ thống thiết kế (Design System): </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thống Utility Classes: Giúp chuẩn hóa các lớp khoảng cách (padding, margin), kiểu chữ, màu sắc và hiệu ứng chuyển động trực tiếp trên phần tử HTML mà không cần viết mã CSS phân tán.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Layout: Sử dụng kết hợp CSS Flexbox và CSS Grid để dựng các khối responsive phức tạp như lưới sản phẩm 2 cột (grid-cols-2), thanh điều hướng header cố định, và thanh tiện ích dính đáy màn hình (fixed bottom-0 cho nút </w:t>
      </w:r>
      <w:r w:rsidDel="00000000" w:rsidR="00000000" w:rsidRPr="00000000">
        <w:rPr>
          <w:i w:val="1"/>
          <w:iCs w:val="1"/>
          <w:smallCaps w:val="0"/>
          <w:strike w:val="0"/>
          <w:color w:val="000000"/>
          <w:sz w:val="26"/>
          <w:szCs w:val="26"/>
          <w:u w:val="none"/>
          <w:shd w:fill="auto" w:val="clear"/>
          <w:vertAlign w:val="baseline"/>
          <w:rtl w:val="0"/>
        </w:rPr>
        <w:t xml:space="preserve">Add to cart</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1"/>
          <w:iCs w:val="1"/>
          <w:smallCaps w:val="0"/>
          <w:strike w:val="0"/>
          <w:color w:val="000000"/>
          <w:sz w:val="26"/>
          <w:szCs w:val="26"/>
          <w:u w:val="none"/>
          <w:shd w:fill="auto" w:val="clear"/>
          <w:vertAlign w:val="baseline"/>
          <w:rtl w:val="0"/>
        </w:rPr>
        <w:t xml:space="preserve">Checkout</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Kiểm soát tỉ lệ hiển thị: Khai báo tỉ lệ khung ảnh sản phẩm kết hợp với object-fit: cover và kích thước bao phủ rõ ràng để ngăn ngừa hiện tượng giật/xê dịch bố cục tích lũy (Cumulative Layout Shift - CLS) khi hình ảnh tải chậm. </w:t>
      </w:r>
    </w:p>
    <w:p w:rsidR="00000000" w:rsidDel="00000000" w:rsidP="00000000" w:rsidRDefault="00000000" w:rsidRPr="00000000" w14:paraId="00000191">
      <w:pPr>
        <w:pStyle w:val="Heading3"/>
        <w:rPr>
          <w:rFonts w:ascii="Times New Roman" w:cs="Times New Roman" w:eastAsia="Times New Roman" w:hAnsi="Times New Roman"/>
          <w:b w:val="1"/>
          <w:bCs w:val="1"/>
          <w:i w:val="0"/>
          <w:iCs w:val="0"/>
        </w:rPr>
      </w:pPr>
      <w:bookmarkStart w:colFirst="0" w:colLast="0" w:name="_heading=h.223da3he7pc2" w:id="26"/>
      <w:bookmarkEnd w:id="26"/>
      <w:r w:rsidDel="00000000" w:rsidR="00000000" w:rsidRPr="00000000">
        <w:rPr>
          <w:rFonts w:ascii="Times New Roman" w:cs="Times New Roman" w:eastAsia="Times New Roman" w:hAnsi="Times New Roman"/>
          <w:b w:val="1"/>
          <w:bCs w:val="1"/>
          <w:i w:val="0"/>
          <w:iCs w:val="0"/>
          <w:rtl w:val="0"/>
        </w:rPr>
        <w:t xml:space="preserve">2.3. JavaScript ES6+ và Xử lý tương tác Client-Side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logic tương tác phía giao diện được hiện thực bằng JavaScript thuần (Vanilla JS) chuẩn ES6+ nhằm đảm bảo tính gọn nhẹ và hiệu năng thực thi tối đa: </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Cấu trúc Module hóa: Chia tách mã nguồn theo từng phân hệ chức năng độc lập (checkout.js, search.js, product.js, router.js), hạn chế tối đa việc gây ô nhiễm phạm vi biến toàn cục (global scope). </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ủy nhiệm sự kiện (Event Delegation): Gắn trình lắng nghe sự kiện tại phần tử cha bao bọc để xử lý tương tác cho các phần tử con được render động (như chọn size/color sản phẩm, tăng giảm số lượng giỏ hàng, xóa item khỏi giỏ). </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Thao tác DOM &amp; Dynamic Rendering: Tách biệt luồng xử lý dữ liệu và render giao diện; kết xuất danh sách sản phẩm, bảng tóm tắt đơn hàng và kết quả tìm kiếm theo thời gian thực mà không làm tải lại trang.</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Web Storage API (localStorage / sessionStorage): Lưu trữ trạng thái giỏ hàng, thông tin địa chỉ giao hàng (shipping_address) và lịch sử tìm kiếm cục bộ tại trình duyệt, giữ nguyên trạng thái khi người dùng làm mới trang. </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Chuẩn hóa dữ liệu tiền tệ: Sử dụng Intl.NumberFormat('vi-VN', { style: 'currency', currency: 'USD' }) để định dạng giá tiền tự động, chính xác. </w:t>
      </w:r>
    </w:p>
    <w:p w:rsidR="00000000" w:rsidDel="00000000" w:rsidP="00000000" w:rsidRDefault="00000000" w:rsidRPr="00000000" w14:paraId="00000198">
      <w:pPr>
        <w:pStyle w:val="Heading3"/>
        <w:rPr>
          <w:rFonts w:ascii="Times New Roman" w:cs="Times New Roman" w:eastAsia="Times New Roman" w:hAnsi="Times New Roman"/>
          <w:b w:val="1"/>
          <w:bCs w:val="1"/>
          <w:i w:val="0"/>
          <w:iCs w:val="0"/>
        </w:rPr>
      </w:pPr>
      <w:bookmarkStart w:colFirst="0" w:colLast="0" w:name="_heading=h.eqan2pjd1bk8" w:id="27"/>
      <w:bookmarkEnd w:id="27"/>
      <w:r w:rsidDel="00000000" w:rsidR="00000000" w:rsidRPr="00000000">
        <w:rPr>
          <w:rFonts w:ascii="Times New Roman" w:cs="Times New Roman" w:eastAsia="Times New Roman" w:hAnsi="Times New Roman"/>
          <w:b w:val="1"/>
          <w:bCs w:val="1"/>
          <w:i w:val="0"/>
          <w:iCs w:val="0"/>
          <w:rtl w:val="0"/>
        </w:rPr>
        <w:t xml:space="preserve">2.4. Quy chuẩn quản lý mã nguồn với Git và GitHub</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Nhóm tuân thủ chặt chẽ mô hình Git Feature Branch Workflow nhằm đảm bảo mã nguồn luôn ở trạng thái sẵn sàng tích hợp và dễ dàng khoanh vùng lỗi: </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nhánh độc lập (Branching Strategy): Nhánh main chỉ lưu trữ phiên bản ổn định nhất. Mỗi phân hệ giao diện/tính năng được phát triển trên một nhánh riêng biệt được rẽ nhánh trực tiếp từ main mới nhất (ví dụ: feature/checkout, feature/search, feature/product).</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chuẩn Commit Message: Viết thông điệp commit ngắn gọn, rõ ràng theo đúng phần việc đã thực hiện (ví dụ: Module Checkout, Module Search), phản ánh đúng tiến độ thực tế.</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trình Pull Request &amp; Code Review: Mỗi module sau khi hoàn thành độc lập được đẩy lên kho mã nguồn từ xa (Remote Repository) và khởi tạo riêng một Pull Request (PR) gửi Leader kiểm duyệt trước khi hợp nhất (merge) vào nhánh chính. </w:t>
      </w:r>
    </w:p>
    <w:p w:rsidR="00000000" w:rsidDel="00000000" w:rsidP="00000000" w:rsidRDefault="00000000" w:rsidRPr="00000000" w14:paraId="0000019D">
      <w:pPr>
        <w:pStyle w:val="Heading3"/>
        <w:rPr>
          <w:rFonts w:ascii="Times New Roman" w:cs="Times New Roman" w:eastAsia="Times New Roman" w:hAnsi="Times New Roman"/>
          <w:b w:val="1"/>
          <w:bCs w:val="1"/>
          <w:i w:val="0"/>
          <w:iCs w:val="0"/>
        </w:rPr>
      </w:pPr>
      <w:bookmarkStart w:colFirst="0" w:colLast="0" w:name="_heading=h.hjyzsvxr8cve" w:id="28"/>
      <w:bookmarkEnd w:id="28"/>
      <w:r w:rsidDel="00000000" w:rsidR="00000000" w:rsidRPr="00000000">
        <w:rPr>
          <w:rFonts w:ascii="Times New Roman" w:cs="Times New Roman" w:eastAsia="Times New Roman" w:hAnsi="Times New Roman"/>
          <w:b w:val="1"/>
          <w:bCs w:val="1"/>
          <w:i w:val="0"/>
          <w:iCs w:val="0"/>
          <w:rtl w:val="0"/>
        </w:rPr>
        <w:t xml:space="preserve">2.5. Khả năng tiếp cận (Accessibility) và Tiêu chuẩn chất lượng</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Khả năng tiếp cận (WCAG 2.2): Đảm bảo độ tương phản màu sắc giữa văn bản và nền đạt mức tối thiểu 4.5:1 (Level AA). Toàn bộ các nút bấm và liên kết icon (Header, Search, Bag) đều có nhãn hỗ trợ (</w:t>
      </w:r>
      <w:r w:rsidDel="00000000" w:rsidR="00000000" w:rsidRPr="00000000">
        <w:rPr>
          <w:i w:val="0"/>
          <w:iCs w:val="0"/>
          <w:smallCaps w:val="0"/>
          <w:strike w:val="0"/>
          <w:color w:val="000000"/>
          <w:sz w:val="28"/>
          <w:szCs w:val="28"/>
          <w:u w:val="none"/>
          <w:shd w:fill="auto" w:val="clear"/>
          <w:vertAlign w:val="baseline"/>
          <w:rtl w:val="0"/>
        </w:rPr>
        <w:t xml:space="preserve">aria-label</w:t>
      </w:r>
      <w:r w:rsidDel="00000000" w:rsidR="00000000" w:rsidRPr="00000000">
        <w:rPr>
          <w:i w:val="0"/>
          <w:iCs w:val="0"/>
          <w:smallCaps w:val="0"/>
          <w:strike w:val="0"/>
          <w:color w:val="000000"/>
          <w:sz w:val="28"/>
          <w:szCs w:val="28"/>
          <w:u w:val="none"/>
          <w:shd w:fill="auto" w:val="clear"/>
          <w:vertAlign w:val="baseline"/>
          <w:rtl w:val="0"/>
        </w:rPr>
        <w:t xml:space="preserve">) và trạng thái focus trực quan phục vụ người dùng điều hướng bằng bàn phím. </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Tối ưu hóa chỉ số Web Vitals: Kiểm soát nghiêm ngặt các chỉ số tải trang trọng yếu: thời gian vẽ nội dung đầu tiên (FCP), thời gian vẽ nội dung lớn nhất (LCP), và độ ổn định layout (CLS = 0).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6. Danh mục công cụ sử dụng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v1p61wbrnfi5" w:id="29"/>
      <w:bookmarkEnd w:id="29"/>
      <w:r w:rsidDel="00000000" w:rsidR="00000000" w:rsidRPr="00000000">
        <w:rPr>
          <w:i w:val="1"/>
          <w:iCs w:val="1"/>
          <w:smallCaps w:val="0"/>
          <w:strike w:val="0"/>
          <w:color w:val="000000"/>
          <w:sz w:val="24"/>
          <w:szCs w:val="24"/>
          <w:u w:val="none"/>
          <w:shd w:fill="auto" w:val="clear"/>
          <w:vertAlign w:val="baseline"/>
          <w:rtl w:val="0"/>
        </w:rPr>
        <w:t xml:space="preserve">Bảng 2.1: Công cụ và vai trò trong đề tài</w:t>
      </w:r>
    </w:p>
    <w:tbl>
      <w:tblPr>
        <w:tblStyle w:val="Table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474"/>
        <w:gridCol w:w="5102"/>
        <w:tblGridChange w:id="0">
          <w:tblGrid>
            <w:gridCol w:w="2494"/>
            <w:gridCol w:w="1474"/>
            <w:gridCol w:w="5102"/>
          </w:tblGrid>
        </w:tblGridChange>
      </w:tblGrid>
      <w:tr>
        <w:trPr>
          <w:cantSplit w:val="0"/>
          <w:tblHeader w:val="0"/>
        </w:trPr>
        <w:tc>
          <w:tcPr>
            <w:shd w:fill="e8e8e8" w:val="clear"/>
          </w:tcPr>
          <w:p w:rsidR="00000000" w:rsidDel="00000000" w:rsidP="00000000" w:rsidRDefault="00000000" w:rsidRPr="00000000" w14:paraId="000001A4">
            <w:pPr>
              <w:spacing w:after="0" w:line="240" w:lineRule="auto"/>
              <w:ind w:firstLine="0"/>
              <w:jc w:val="center"/>
              <w:rPr/>
            </w:pPr>
            <w:r w:rsidDel="00000000" w:rsidR="00000000" w:rsidRPr="00000000">
              <w:rPr>
                <w:b w:val="1"/>
                <w:bCs w:val="1"/>
                <w:sz w:val="23"/>
                <w:szCs w:val="23"/>
                <w:rtl w:val="0"/>
              </w:rPr>
              <w:t xml:space="preserve">Công cụ</w:t>
            </w:r>
            <w:r w:rsidDel="00000000" w:rsidR="00000000" w:rsidRPr="00000000">
              <w:rPr>
                <w:rtl w:val="0"/>
              </w:rPr>
            </w:r>
          </w:p>
        </w:tc>
        <w:tc>
          <w:tcPr>
            <w:shd w:fill="e8e8e8" w:val="clear"/>
          </w:tcPr>
          <w:p w:rsidR="00000000" w:rsidDel="00000000" w:rsidP="00000000" w:rsidRDefault="00000000" w:rsidRPr="00000000" w14:paraId="000001A5">
            <w:pPr>
              <w:spacing w:after="0" w:line="240" w:lineRule="auto"/>
              <w:ind w:firstLine="0"/>
              <w:jc w:val="center"/>
              <w:rPr/>
            </w:pPr>
            <w:r w:rsidDel="00000000" w:rsidR="00000000" w:rsidRPr="00000000">
              <w:rPr>
                <w:b w:val="1"/>
                <w:bCs w:val="1"/>
                <w:sz w:val="23"/>
                <w:szCs w:val="23"/>
                <w:rtl w:val="0"/>
              </w:rPr>
              <w:t xml:space="preserve">Phiên bản</w:t>
            </w:r>
            <w:r w:rsidDel="00000000" w:rsidR="00000000" w:rsidRPr="00000000">
              <w:rPr>
                <w:rtl w:val="0"/>
              </w:rPr>
            </w:r>
          </w:p>
        </w:tc>
        <w:tc>
          <w:tcPr>
            <w:shd w:fill="e8e8e8" w:val="clear"/>
          </w:tcPr>
          <w:p w:rsidR="00000000" w:rsidDel="00000000" w:rsidP="00000000" w:rsidRDefault="00000000" w:rsidRPr="00000000" w14:paraId="000001A6">
            <w:pPr>
              <w:spacing w:after="0" w:line="240" w:lineRule="auto"/>
              <w:ind w:firstLine="0"/>
              <w:jc w:val="center"/>
              <w:rPr/>
            </w:pPr>
            <w:r w:rsidDel="00000000" w:rsidR="00000000" w:rsidRPr="00000000">
              <w:rPr>
                <w:b w:val="1"/>
                <w:bCs w:val="1"/>
                <w:sz w:val="23"/>
                <w:szCs w:val="23"/>
                <w:rtl w:val="0"/>
              </w:rPr>
              <w:t xml:space="preserve">Vai trò trong đề tài</w:t>
            </w:r>
            <w:r w:rsidDel="00000000" w:rsidR="00000000" w:rsidRPr="00000000">
              <w:rPr>
                <w:rtl w:val="0"/>
              </w:rPr>
            </w:r>
          </w:p>
        </w:tc>
      </w:tr>
      <w:tr>
        <w:trPr>
          <w:cantSplit w:val="0"/>
          <w:tblHeader w:val="0"/>
        </w:trPr>
        <w:tc>
          <w:tcPr/>
          <w:p w:rsidR="00000000" w:rsidDel="00000000" w:rsidP="00000000" w:rsidRDefault="00000000" w:rsidRPr="00000000" w14:paraId="000001A7">
            <w:pPr>
              <w:spacing w:after="0" w:line="240" w:lineRule="auto"/>
              <w:ind w:firstLine="0"/>
              <w:rPr/>
            </w:pPr>
            <w:r w:rsidDel="00000000" w:rsidR="00000000" w:rsidRPr="00000000">
              <w:rPr>
                <w:sz w:val="23"/>
                <w:szCs w:val="23"/>
                <w:rtl w:val="0"/>
              </w:rPr>
              <w:t xml:space="preserve">Visual Studio Code</w:t>
            </w:r>
            <w:r w:rsidDel="00000000" w:rsidR="00000000" w:rsidRPr="00000000">
              <w:rPr>
                <w:rtl w:val="0"/>
              </w:rPr>
            </w:r>
          </w:p>
        </w:tc>
        <w:tc>
          <w:tcPr/>
          <w:p w:rsidR="00000000" w:rsidDel="00000000" w:rsidP="00000000" w:rsidRDefault="00000000" w:rsidRPr="00000000" w14:paraId="000001A8">
            <w:pPr>
              <w:spacing w:after="0" w:line="240" w:lineRule="auto"/>
              <w:ind w:firstLine="0"/>
              <w:rPr/>
            </w:pPr>
            <w:r w:rsidDel="00000000" w:rsidR="00000000" w:rsidRPr="00000000">
              <w:rPr>
                <w:sz w:val="23"/>
                <w:szCs w:val="23"/>
                <w:rtl w:val="0"/>
              </w:rPr>
              <w:t xml:space="preserve">1.9x</w:t>
            </w:r>
            <w:r w:rsidDel="00000000" w:rsidR="00000000" w:rsidRPr="00000000">
              <w:rPr>
                <w:rtl w:val="0"/>
              </w:rPr>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Môi trường soạn thảo mã nguồn chính, tích hợp Live Server và Terminal. </w:t>
            </w:r>
          </w:p>
        </w:tc>
      </w:tr>
      <w:tr>
        <w:trPr>
          <w:cantSplit w:val="0"/>
          <w:tblHeader w:val="0"/>
        </w:trPr>
        <w:tc>
          <w:tcPr/>
          <w:p w:rsidR="00000000" w:rsidDel="00000000" w:rsidP="00000000" w:rsidRDefault="00000000" w:rsidRPr="00000000" w14:paraId="000001AA">
            <w:pPr>
              <w:spacing w:after="0" w:line="240" w:lineRule="auto"/>
              <w:ind w:firstLine="0"/>
              <w:rPr/>
            </w:pPr>
            <w:r w:rsidDel="00000000" w:rsidR="00000000" w:rsidRPr="00000000">
              <w:rPr>
                <w:sz w:val="23"/>
                <w:szCs w:val="23"/>
                <w:rtl w:val="0"/>
              </w:rPr>
              <w:t xml:space="preserve">Figma, chế độ Dev Mode</w:t>
            </w:r>
            <w:r w:rsidDel="00000000" w:rsidR="00000000" w:rsidRPr="00000000">
              <w:rPr>
                <w:rtl w:val="0"/>
              </w:rPr>
            </w:r>
          </w:p>
        </w:tc>
        <w:tc>
          <w:tcPr/>
          <w:p w:rsidR="00000000" w:rsidDel="00000000" w:rsidP="00000000" w:rsidRDefault="00000000" w:rsidRPr="00000000" w14:paraId="000001AB">
            <w:pPr>
              <w:spacing w:after="0" w:line="240" w:lineRule="auto"/>
              <w:ind w:firstLine="0"/>
              <w:rPr/>
            </w:pPr>
            <w:r w:rsidDel="00000000" w:rsidR="00000000" w:rsidRPr="00000000">
              <w:rPr>
                <w:sz w:val="23"/>
                <w:szCs w:val="23"/>
                <w:rtl w:val="0"/>
              </w:rPr>
              <w:t xml:space="preserve">—</w:t>
            </w:r>
            <w:r w:rsidDel="00000000" w:rsidR="00000000" w:rsidRPr="00000000">
              <w:rPr>
                <w:rtl w:val="0"/>
              </w:rPr>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Đọc kích thước (375px mobile), mã màu, khoảng cách và xuất icon/assets chuẩn xác. </w:t>
            </w:r>
          </w:p>
        </w:tc>
      </w:tr>
      <w:tr>
        <w:trPr>
          <w:cantSplit w:val="0"/>
          <w:tblHeader w:val="0"/>
        </w:trPr>
        <w:tc>
          <w:tcPr>
            <w:vAlign w:val="center"/>
          </w:tcPr>
          <w:p w:rsidR="00000000" w:rsidDel="00000000" w:rsidP="00000000" w:rsidRDefault="00000000" w:rsidRPr="00000000" w14:paraId="000001AD">
            <w:pPr>
              <w:ind w:firstLine="0"/>
              <w:rPr>
                <w:sz w:val="28"/>
                <w:szCs w:val="28"/>
              </w:rPr>
            </w:pPr>
            <w:r w:rsidDel="00000000" w:rsidR="00000000" w:rsidRPr="00000000">
              <w:rPr>
                <w:sz w:val="28"/>
                <w:szCs w:val="28"/>
                <w:rtl w:val="0"/>
              </w:rPr>
              <w:t xml:space="preserve">Tailwind CSS</w:t>
            </w:r>
          </w:p>
        </w:tc>
        <w:tc>
          <w:tcPr>
            <w:vAlign w:val="center"/>
          </w:tcPr>
          <w:p w:rsidR="00000000" w:rsidDel="00000000" w:rsidP="00000000" w:rsidRDefault="00000000" w:rsidRPr="00000000" w14:paraId="000001AE">
            <w:pPr>
              <w:ind w:firstLine="0"/>
              <w:rPr>
                <w:sz w:val="28"/>
                <w:szCs w:val="28"/>
              </w:rPr>
            </w:pPr>
            <w:r w:rsidDel="00000000" w:rsidR="00000000" w:rsidRPr="00000000">
              <w:rPr>
                <w:sz w:val="28"/>
                <w:szCs w:val="28"/>
                <w:rtl w:val="0"/>
              </w:rPr>
              <w:t xml:space="preserve">3.x</w:t>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Framework tiện ích xây dựng giao diện đáp ứng Mobile-first. </w:t>
            </w:r>
          </w:p>
        </w:tc>
      </w:tr>
      <w:tr>
        <w:trPr>
          <w:cantSplit w:val="0"/>
          <w:tblHeader w:val="0"/>
        </w:trPr>
        <w:tc>
          <w:tcPr>
            <w:vAlign w:val="center"/>
          </w:tcPr>
          <w:p w:rsidR="00000000" w:rsidDel="00000000" w:rsidP="00000000" w:rsidRDefault="00000000" w:rsidRPr="00000000" w14:paraId="000001B0">
            <w:pPr>
              <w:ind w:firstLine="0"/>
              <w:rPr>
                <w:sz w:val="28"/>
                <w:szCs w:val="28"/>
              </w:rPr>
            </w:pPr>
            <w:r w:rsidDel="00000000" w:rsidR="00000000" w:rsidRPr="00000000">
              <w:rPr>
                <w:sz w:val="28"/>
                <w:szCs w:val="28"/>
                <w:rtl w:val="0"/>
              </w:rPr>
              <w:t xml:space="preserve">Git &amp; GitHub</w:t>
            </w:r>
          </w:p>
        </w:tc>
        <w:tc>
          <w:tcPr>
            <w:vAlign w:val="center"/>
          </w:tcPr>
          <w:p w:rsidR="00000000" w:rsidDel="00000000" w:rsidP="00000000" w:rsidRDefault="00000000" w:rsidRPr="00000000" w14:paraId="000001B1">
            <w:pPr>
              <w:ind w:firstLine="0"/>
              <w:rPr>
                <w:sz w:val="28"/>
                <w:szCs w:val="28"/>
              </w:rPr>
            </w:pPr>
            <w:r w:rsidDel="00000000" w:rsidR="00000000" w:rsidRPr="00000000">
              <w:rPr>
                <w:sz w:val="28"/>
                <w:szCs w:val="28"/>
                <w:rtl w:val="0"/>
              </w:rPr>
              <w:t xml:space="preserve">2.4x </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Quản lý phiên bản mã nguồn, quản lý nhánh tính năng và quy trình tạo Pull Request. </w:t>
            </w:r>
          </w:p>
        </w:tc>
      </w:tr>
      <w:tr>
        <w:trPr>
          <w:cantSplit w:val="0"/>
          <w:tblHeader w:val="0"/>
        </w:trPr>
        <w:tc>
          <w:tcPr>
            <w:vAlign w:val="center"/>
          </w:tcPr>
          <w:p w:rsidR="00000000" w:rsidDel="00000000" w:rsidP="00000000" w:rsidRDefault="00000000" w:rsidRPr="00000000" w14:paraId="000001B3">
            <w:pPr>
              <w:ind w:firstLine="0"/>
              <w:rPr>
                <w:sz w:val="28"/>
                <w:szCs w:val="28"/>
              </w:rPr>
            </w:pPr>
            <w:r w:rsidDel="00000000" w:rsidR="00000000" w:rsidRPr="00000000">
              <w:rPr>
                <w:sz w:val="28"/>
                <w:szCs w:val="28"/>
                <w:rtl w:val="0"/>
              </w:rPr>
              <w:t xml:space="preserve">Google Chrome DevTools</w:t>
            </w:r>
          </w:p>
        </w:tc>
        <w:tc>
          <w:tcPr>
            <w:vAlign w:val="center"/>
          </w:tcPr>
          <w:p w:rsidR="00000000" w:rsidDel="00000000" w:rsidP="00000000" w:rsidRDefault="00000000" w:rsidRPr="00000000" w14:paraId="000001B4">
            <w:pPr>
              <w:ind w:firstLine="0"/>
              <w:rPr>
                <w:sz w:val="28"/>
                <w:szCs w:val="28"/>
              </w:rPr>
            </w:pPr>
            <w:r w:rsidDel="00000000" w:rsidR="00000000" w:rsidRPr="00000000">
              <w:rPr>
                <w:sz w:val="28"/>
                <w:szCs w:val="28"/>
                <w:rtl w:val="0"/>
              </w:rPr>
              <w:t xml:space="preserve">128+</w:t>
            </w:r>
          </w:p>
        </w:tc>
        <w:tc>
          <w:tcP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Giả lập kích thước màn hình thiết bị di động (Responsive Mode), gỡ lỗi JS/CSS và kiểm tra console. </w:t>
            </w:r>
          </w:p>
        </w:tc>
      </w:tr>
      <w:tr>
        <w:trPr>
          <w:cantSplit w:val="0"/>
          <w:tblHeader w:val="0"/>
        </w:trPr>
        <w:tc>
          <w:tcPr>
            <w:vAlign w:val="center"/>
          </w:tcPr>
          <w:p w:rsidR="00000000" w:rsidDel="00000000" w:rsidP="00000000" w:rsidRDefault="00000000" w:rsidRPr="00000000" w14:paraId="000001B6">
            <w:pPr>
              <w:ind w:firstLine="0"/>
              <w:rPr>
                <w:sz w:val="28"/>
                <w:szCs w:val="28"/>
              </w:rPr>
            </w:pPr>
            <w:r w:rsidDel="00000000" w:rsidR="00000000" w:rsidRPr="00000000">
              <w:rPr>
                <w:b w:val="1"/>
                <w:bCs w:val="1"/>
                <w:sz w:val="28"/>
                <w:szCs w:val="28"/>
                <w:rtl w:val="0"/>
              </w:rPr>
              <w:t xml:space="preserve">Lighthouse CLI</w:t>
            </w:r>
            <w:r w:rsidDel="00000000" w:rsidR="00000000" w:rsidRPr="00000000">
              <w:rPr>
                <w:rtl w:val="0"/>
              </w:rPr>
            </w:r>
          </w:p>
        </w:tc>
        <w:tc>
          <w:tcPr>
            <w:vAlign w:val="center"/>
          </w:tcPr>
          <w:p w:rsidR="00000000" w:rsidDel="00000000" w:rsidP="00000000" w:rsidRDefault="00000000" w:rsidRPr="00000000" w14:paraId="000001B7">
            <w:pPr>
              <w:ind w:firstLine="0"/>
              <w:rPr>
                <w:sz w:val="28"/>
                <w:szCs w:val="28"/>
              </w:rPr>
            </w:pPr>
            <w:r w:rsidDel="00000000" w:rsidR="00000000" w:rsidRPr="00000000">
              <w:rPr>
                <w:sz w:val="28"/>
                <w:szCs w:val="28"/>
                <w:rtl w:val="0"/>
              </w:rPr>
              <w:t xml:space="preserve">12.x</w:t>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Đo lường và đánh giá 4 hạng mục: Performance, Accessibility, Best Practices và SEO. </w:t>
            </w:r>
          </w:p>
        </w:tc>
      </w:tr>
    </w:tbl>
    <w:p w:rsidR="00000000" w:rsidDel="00000000" w:rsidP="00000000" w:rsidRDefault="00000000" w:rsidRPr="00000000" w14:paraId="000001B9">
      <w:pPr>
        <w:spacing w:after="0" w:lineRule="auto"/>
        <w:rPr/>
      </w:pPr>
      <w:r w:rsidDel="00000000" w:rsidR="00000000" w:rsidRPr="00000000">
        <w:rPr>
          <w:rtl w:val="0"/>
        </w:rPr>
      </w:r>
    </w:p>
    <w:p w:rsidR="00000000" w:rsidDel="00000000" w:rsidP="00000000" w:rsidRDefault="00000000" w:rsidRPr="00000000" w14:paraId="000001BA">
      <w:pPr>
        <w:pStyle w:val="Heading1"/>
        <w:pageBreakBefore w:val="1"/>
        <w:rPr>
          <w:rFonts w:ascii="Times New Roman" w:cs="Times New Roman" w:eastAsia="Times New Roman" w:hAnsi="Times New Roman"/>
        </w:rPr>
      </w:pPr>
      <w:bookmarkStart w:colFirst="0" w:colLast="0" w:name="_heading=h.b1oe14scx8no" w:id="30"/>
      <w:bookmarkEnd w:id="30"/>
      <w:r w:rsidDel="00000000" w:rsidR="00000000" w:rsidRPr="00000000">
        <w:rPr>
          <w:rFonts w:ascii="Times New Roman" w:cs="Times New Roman" w:eastAsia="Times New Roman" w:hAnsi="Times New Roman"/>
          <w:rtl w:val="0"/>
        </w:rPr>
        <w:t xml:space="preserve">CHƯƠNG 3. PHÂN TÍCH VÀ THIẾT KẾ</w:t>
      </w:r>
    </w:p>
    <w:p w:rsidR="00000000" w:rsidDel="00000000" w:rsidP="00000000" w:rsidRDefault="00000000" w:rsidRPr="00000000" w14:paraId="000001BB">
      <w:pPr>
        <w:pStyle w:val="Heading2"/>
        <w:rPr>
          <w:rFonts w:ascii="Times New Roman" w:cs="Times New Roman" w:eastAsia="Times New Roman" w:hAnsi="Times New Roman"/>
        </w:rPr>
      </w:pPr>
      <w:bookmarkStart w:colFirst="0" w:colLast="0" w:name="_heading=h.pog2emwfkhde" w:id="31"/>
      <w:bookmarkEnd w:id="31"/>
      <w:r w:rsidDel="00000000" w:rsidR="00000000" w:rsidRPr="00000000">
        <w:rPr>
          <w:rFonts w:ascii="Times New Roman" w:cs="Times New Roman" w:eastAsia="Times New Roman" w:hAnsi="Times New Roman"/>
          <w:rtl w:val="0"/>
        </w:rPr>
        <w:t xml:space="preserve">3.1. Sơ đồ trang</w:t>
      </w:r>
    </w:p>
    <w:p w:rsidR="00000000" w:rsidDel="00000000" w:rsidP="00000000" w:rsidRDefault="00000000" w:rsidRPr="00000000" w14:paraId="000001BC">
      <w:pPr>
        <w:spacing w:after="240" w:before="240" w:lineRule="auto"/>
        <w:rPr/>
      </w:pPr>
      <w:r w:rsidDel="00000000" w:rsidR="00000000" w:rsidRPr="00000000">
        <w:rPr>
          <w:rtl w:val="0"/>
        </w:rPr>
        <w:t xml:space="preserve">Website Fashion Store được chia thành nhiều nhóm trang phục vụ việc giới thiệu sản phẩm, tìm kiếm, xem chi tiết và thực hiện các thao tác mua hàng trên giao diện. </w:t>
      </w:r>
    </w:p>
    <w:p w:rsidR="00000000" w:rsidDel="00000000" w:rsidP="00000000" w:rsidRDefault="00000000" w:rsidRPr="00000000" w14:paraId="000001BD">
      <w:pPr>
        <w:spacing w:after="0" w:lineRule="auto"/>
        <w:ind w:firstLine="0"/>
        <w:jc w:val="center"/>
        <w:rPr/>
      </w:pPr>
      <w:r w:rsidDel="00000000" w:rsidR="00000000" w:rsidRPr="00000000">
        <w:rPr/>
        <w:drawing>
          <wp:inline distB="114300" distT="114300" distL="114300" distR="114300">
            <wp:extent cx="5731200" cy="3822700"/>
            <wp:effectExtent b="0" l="0" r="0" t="0"/>
            <wp:docPr id="5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th0ixf2otv4u" w:id="32"/>
      <w:bookmarkEnd w:id="32"/>
      <w:r w:rsidDel="00000000" w:rsidR="00000000" w:rsidRPr="00000000">
        <w:rPr>
          <w:i w:val="1"/>
          <w:iCs w:val="1"/>
          <w:smallCaps w:val="0"/>
          <w:strike w:val="0"/>
          <w:color w:val="000000"/>
          <w:sz w:val="24"/>
          <w:szCs w:val="24"/>
          <w:u w:val="none"/>
          <w:shd w:fill="auto" w:val="clear"/>
          <w:vertAlign w:val="baseline"/>
          <w:rtl w:val="0"/>
        </w:rPr>
        <w:t xml:space="preserve">Hình 3.1: Sơ đồ trang và luồng điều hướng chính</w:t>
      </w:r>
    </w:p>
    <w:p w:rsidR="00000000" w:rsidDel="00000000" w:rsidP="00000000" w:rsidRDefault="00000000" w:rsidRPr="00000000" w14:paraId="000001BF">
      <w:pPr>
        <w:pStyle w:val="Heading2"/>
        <w:rPr>
          <w:rFonts w:ascii="Times New Roman" w:cs="Times New Roman" w:eastAsia="Times New Roman" w:hAnsi="Times New Roman"/>
        </w:rPr>
      </w:pPr>
      <w:bookmarkStart w:colFirst="0" w:colLast="0" w:name="_heading=h.ejzjpwa1ntn5" w:id="33"/>
      <w:bookmarkEnd w:id="33"/>
      <w:r w:rsidDel="00000000" w:rsidR="00000000" w:rsidRPr="00000000">
        <w:rPr>
          <w:rFonts w:ascii="Times New Roman" w:cs="Times New Roman" w:eastAsia="Times New Roman" w:hAnsi="Times New Roman"/>
          <w:rtl w:val="0"/>
        </w:rPr>
        <w:t xml:space="preserve">3.2. Đối chiếu phạm vi trang với giao diện được giao</w:t>
      </w:r>
    </w:p>
    <w:p w:rsidR="00000000" w:rsidDel="00000000" w:rsidP="00000000" w:rsidRDefault="00000000" w:rsidRPr="00000000" w14:paraId="000001C0">
      <w:pPr>
        <w:spacing w:after="240" w:before="240" w:lineRule="auto"/>
        <w:rPr/>
      </w:pPr>
      <w:r w:rsidDel="00000000" w:rsidR="00000000" w:rsidRPr="00000000">
        <w:rPr>
          <w:rtl w:val="0"/>
        </w:rPr>
        <w:t xml:space="preserve">Bộ giao diện của dự án được xây dựng dựa trên thiết kế Figma được cung cấp cho nhóm. Các màn hình được tổ chức thành nhiều khung giao diện, tương ứng với các trang và trạng thái khác nhau của website. Nhóm tiến hành đối chiếu tên trang với tên khung trong bộ giao diện để xác định phạm vi triển khai và phân công công việc cho từng thành viên. </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53gzpmvclp8n" w:id="34"/>
      <w:bookmarkEnd w:id="34"/>
      <w:r w:rsidDel="00000000" w:rsidR="00000000" w:rsidRPr="00000000">
        <w:rPr>
          <w:i w:val="1"/>
          <w:iCs w:val="1"/>
          <w:smallCaps w:val="0"/>
          <w:strike w:val="0"/>
          <w:color w:val="000000"/>
          <w:sz w:val="24"/>
          <w:szCs w:val="24"/>
          <w:u w:val="none"/>
          <w:shd w:fill="auto" w:val="clear"/>
          <w:vertAlign w:val="baseline"/>
          <w:rtl w:val="0"/>
        </w:rPr>
        <w:t xml:space="preserve">Bảng 3.1: Nguồn của từng trang trong website</w:t>
      </w:r>
    </w:p>
    <w:tbl>
      <w:tblPr>
        <w:tblStyle w:val="Table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2041"/>
        <w:gridCol w:w="1814"/>
        <w:gridCol w:w="3061"/>
        <w:gridCol w:w="1474"/>
        <w:tblGridChange w:id="0">
          <w:tblGrid>
            <w:gridCol w:w="680"/>
            <w:gridCol w:w="2041"/>
            <w:gridCol w:w="1814"/>
            <w:gridCol w:w="3061"/>
            <w:gridCol w:w="1474"/>
          </w:tblGrid>
        </w:tblGridChange>
      </w:tblGrid>
      <w:tr>
        <w:trPr>
          <w:cantSplit w:val="0"/>
          <w:tblHeader w:val="0"/>
        </w:trPr>
        <w:tc>
          <w:tcPr>
            <w:shd w:fill="e8e8e8" w:val="clear"/>
          </w:tcPr>
          <w:p w:rsidR="00000000" w:rsidDel="00000000" w:rsidP="00000000" w:rsidRDefault="00000000" w:rsidRPr="00000000" w14:paraId="000001C4">
            <w:pPr>
              <w:spacing w:after="0" w:line="240" w:lineRule="auto"/>
              <w:ind w:firstLine="0"/>
              <w:jc w:val="center"/>
              <w:rPr>
                <w:sz w:val="24"/>
                <w:szCs w:val="24"/>
              </w:rPr>
            </w:pPr>
            <w:r w:rsidDel="00000000" w:rsidR="00000000" w:rsidRPr="00000000">
              <w:rPr>
                <w:b w:val="1"/>
                <w:bCs w:val="1"/>
                <w:sz w:val="24"/>
                <w:szCs w:val="24"/>
                <w:rtl w:val="0"/>
              </w:rPr>
              <w:t xml:space="preserve">STT</w:t>
            </w:r>
            <w:r w:rsidDel="00000000" w:rsidR="00000000" w:rsidRPr="00000000">
              <w:rPr>
                <w:rtl w:val="0"/>
              </w:rPr>
            </w:r>
          </w:p>
        </w:tc>
        <w:tc>
          <w:tcPr>
            <w:shd w:fill="e8e8e8" w:val="clear"/>
          </w:tcPr>
          <w:p w:rsidR="00000000" w:rsidDel="00000000" w:rsidP="00000000" w:rsidRDefault="00000000" w:rsidRPr="00000000" w14:paraId="000001C5">
            <w:pPr>
              <w:spacing w:after="0" w:line="240" w:lineRule="auto"/>
              <w:ind w:firstLine="0"/>
              <w:jc w:val="center"/>
              <w:rPr>
                <w:sz w:val="24"/>
                <w:szCs w:val="24"/>
              </w:rPr>
            </w:pPr>
            <w:r w:rsidDel="00000000" w:rsidR="00000000" w:rsidRPr="00000000">
              <w:rPr>
                <w:b w:val="1"/>
                <w:bCs w:val="1"/>
                <w:sz w:val="24"/>
                <w:szCs w:val="24"/>
                <w:rtl w:val="0"/>
              </w:rPr>
              <w:t xml:space="preserve">Tên trang</w:t>
            </w:r>
            <w:r w:rsidDel="00000000" w:rsidR="00000000" w:rsidRPr="00000000">
              <w:rPr>
                <w:rtl w:val="0"/>
              </w:rPr>
            </w:r>
          </w:p>
        </w:tc>
        <w:tc>
          <w:tcPr>
            <w:shd w:fill="e8e8e8" w:val="clear"/>
          </w:tcPr>
          <w:p w:rsidR="00000000" w:rsidDel="00000000" w:rsidP="00000000" w:rsidRDefault="00000000" w:rsidRPr="00000000" w14:paraId="000001C6">
            <w:pPr>
              <w:spacing w:after="0" w:line="240" w:lineRule="auto"/>
              <w:ind w:firstLine="0"/>
              <w:jc w:val="center"/>
              <w:rPr>
                <w:sz w:val="24"/>
                <w:szCs w:val="24"/>
              </w:rPr>
            </w:pPr>
            <w:r w:rsidDel="00000000" w:rsidR="00000000" w:rsidRPr="00000000">
              <w:rPr>
                <w:b w:val="1"/>
                <w:bCs w:val="1"/>
                <w:sz w:val="24"/>
                <w:szCs w:val="24"/>
                <w:rtl w:val="0"/>
              </w:rPr>
              <w:t xml:space="preserve">Nguồn</w:t>
            </w:r>
            <w:r w:rsidDel="00000000" w:rsidR="00000000" w:rsidRPr="00000000">
              <w:rPr>
                <w:rtl w:val="0"/>
              </w:rPr>
            </w:r>
          </w:p>
        </w:tc>
        <w:tc>
          <w:tcPr>
            <w:shd w:fill="e8e8e8" w:val="clear"/>
          </w:tcPr>
          <w:p w:rsidR="00000000" w:rsidDel="00000000" w:rsidP="00000000" w:rsidRDefault="00000000" w:rsidRPr="00000000" w14:paraId="000001C7">
            <w:pPr>
              <w:spacing w:after="0" w:line="240" w:lineRule="auto"/>
              <w:ind w:firstLine="0"/>
              <w:jc w:val="center"/>
              <w:rPr>
                <w:sz w:val="24"/>
                <w:szCs w:val="24"/>
              </w:rPr>
            </w:pPr>
            <w:r w:rsidDel="00000000" w:rsidR="00000000" w:rsidRPr="00000000">
              <w:rPr>
                <w:b w:val="1"/>
                <w:bCs w:val="1"/>
                <w:sz w:val="24"/>
                <w:szCs w:val="24"/>
                <w:rtl w:val="0"/>
              </w:rPr>
              <w:t xml:space="preserve">Tên khung trong bộ giao diện</w:t>
            </w:r>
            <w:r w:rsidDel="00000000" w:rsidR="00000000" w:rsidRPr="00000000">
              <w:rPr>
                <w:rtl w:val="0"/>
              </w:rPr>
            </w:r>
          </w:p>
        </w:tc>
        <w:tc>
          <w:tcPr>
            <w:shd w:fill="e8e8e8" w:val="clear"/>
          </w:tcPr>
          <w:p w:rsidR="00000000" w:rsidDel="00000000" w:rsidP="00000000" w:rsidRDefault="00000000" w:rsidRPr="00000000" w14:paraId="000001C8">
            <w:pPr>
              <w:spacing w:after="0" w:line="240" w:lineRule="auto"/>
              <w:ind w:firstLine="0"/>
              <w:jc w:val="center"/>
              <w:rPr>
                <w:sz w:val="24"/>
                <w:szCs w:val="24"/>
              </w:rPr>
            </w:pPr>
            <w:r w:rsidDel="00000000" w:rsidR="00000000" w:rsidRPr="00000000">
              <w:rPr>
                <w:b w:val="1"/>
                <w:bCs w:val="1"/>
                <w:sz w:val="24"/>
                <w:szCs w:val="24"/>
                <w:rtl w:val="0"/>
              </w:rPr>
              <w:t xml:space="preserve">Phụ trách</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0" w:line="240" w:lineRule="auto"/>
              <w:ind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CA">
            <w:pPr>
              <w:spacing w:after="0" w:line="240" w:lineRule="auto"/>
              <w:ind w:firstLine="0"/>
              <w:rPr>
                <w:sz w:val="24"/>
                <w:szCs w:val="24"/>
              </w:rPr>
            </w:pPr>
            <w:r w:rsidDel="00000000" w:rsidR="00000000" w:rsidRPr="00000000">
              <w:rPr>
                <w:sz w:val="24"/>
                <w:szCs w:val="24"/>
                <w:rtl w:val="0"/>
              </w:rPr>
              <w:t xml:space="preserve">Trang chủ</w:t>
            </w:r>
          </w:p>
        </w:tc>
        <w:tc>
          <w:tcPr/>
          <w:p w:rsidR="00000000" w:rsidDel="00000000" w:rsidP="00000000" w:rsidRDefault="00000000" w:rsidRPr="00000000" w14:paraId="000001CB">
            <w:pPr>
              <w:spacing w:after="0" w:line="240" w:lineRule="auto"/>
              <w:ind w:firstLine="0"/>
              <w:rPr>
                <w:sz w:val="24"/>
                <w:szCs w:val="24"/>
              </w:rPr>
            </w:pPr>
            <w:r w:rsidDel="00000000" w:rsidR="00000000" w:rsidRPr="00000000">
              <w:rPr>
                <w:sz w:val="24"/>
                <w:szCs w:val="24"/>
                <w:rtl w:val="0"/>
              </w:rPr>
              <w:t xml:space="preserve">Lấy từ thiết kế</w:t>
            </w:r>
          </w:p>
        </w:tc>
        <w:tc>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Home page </w:t>
            </w:r>
          </w:p>
        </w:tc>
        <w:tc>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Khánh Hưng </w:t>
            </w:r>
          </w:p>
        </w:tc>
      </w:tr>
      <w:tr>
        <w:trPr>
          <w:cantSplit w:val="0"/>
          <w:tblHeader w:val="0"/>
        </w:trPr>
        <w:tc>
          <w:tcPr/>
          <w:p w:rsidR="00000000" w:rsidDel="00000000" w:rsidP="00000000" w:rsidRDefault="00000000" w:rsidRPr="00000000" w14:paraId="000001CE">
            <w:pPr>
              <w:spacing w:after="0" w:line="240" w:lineRule="auto"/>
              <w:ind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Menu</w:t>
            </w:r>
          </w:p>
        </w:tc>
        <w:tc>
          <w:tcPr/>
          <w:p w:rsidR="00000000" w:rsidDel="00000000" w:rsidP="00000000" w:rsidRDefault="00000000" w:rsidRPr="00000000" w14:paraId="000001D0">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Menu, Menu_Expand </w:t>
            </w:r>
          </w:p>
        </w:tc>
        <w:tc>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Trung Nguyên </w:t>
            </w:r>
          </w:p>
        </w:tc>
      </w:tr>
      <w:tr>
        <w:trPr>
          <w:cantSplit w:val="0"/>
          <w:tblHeader w:val="0"/>
        </w:trPr>
        <w:tc>
          <w:tcPr/>
          <w:p w:rsidR="00000000" w:rsidDel="00000000" w:rsidP="00000000" w:rsidRDefault="00000000" w:rsidRPr="00000000" w14:paraId="000001D3">
            <w:pPr>
              <w:spacing w:after="0" w:line="240" w:lineRule="auto"/>
              <w:ind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Category</w:t>
            </w:r>
          </w:p>
        </w:tc>
        <w:tc>
          <w:tcPr/>
          <w:p w:rsidR="00000000" w:rsidDel="00000000" w:rsidP="00000000" w:rsidRDefault="00000000" w:rsidRPr="00000000" w14:paraId="000001D5">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Category_Grid view, Category_Grid view_Full, Category_Listview </w:t>
            </w:r>
          </w:p>
        </w:tc>
        <w:tc>
          <w:tcPr/>
          <w:p w:rsidR="00000000" w:rsidDel="00000000" w:rsidP="00000000" w:rsidRDefault="00000000" w:rsidRPr="00000000" w14:paraId="000001D7">
            <w:pPr>
              <w:widowControl w:val="0"/>
              <w:spacing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1D8">
            <w:pPr>
              <w:spacing w:after="0" w:line="240" w:lineRule="auto"/>
              <w:ind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Product</w:t>
            </w:r>
          </w:p>
        </w:tc>
        <w:tc>
          <w:tcPr/>
          <w:p w:rsidR="00000000" w:rsidDel="00000000" w:rsidP="00000000" w:rsidRDefault="00000000" w:rsidRPr="00000000" w14:paraId="000001DA">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Product, Product Detail, Product Detail_Layout2 </w:t>
            </w:r>
          </w:p>
        </w:tc>
        <w:tc>
          <w:tcPr/>
          <w:p w:rsidR="00000000" w:rsidDel="00000000" w:rsidP="00000000" w:rsidRDefault="00000000" w:rsidRPr="00000000" w14:paraId="000001DC">
            <w:pPr>
              <w:spacing w:after="0" w:line="240" w:lineRule="auto"/>
              <w:ind w:firstLine="0"/>
              <w:rPr>
                <w:sz w:val="24"/>
                <w:szCs w:val="24"/>
              </w:rPr>
            </w:pPr>
            <w:r w:rsidDel="00000000" w:rsidR="00000000" w:rsidRPr="00000000">
              <w:rPr>
                <w:sz w:val="24"/>
                <w:szCs w:val="24"/>
                <w:rtl w:val="0"/>
              </w:rPr>
              <w:t xml:space="preserve">Khánh Hưng</w:t>
            </w:r>
          </w:p>
        </w:tc>
      </w:tr>
      <w:tr>
        <w:trPr>
          <w:cantSplit w:val="0"/>
          <w:tblHeader w:val="0"/>
        </w:trPr>
        <w:tc>
          <w:tcPr/>
          <w:p w:rsidR="00000000" w:rsidDel="00000000" w:rsidP="00000000" w:rsidRDefault="00000000" w:rsidRPr="00000000" w14:paraId="000001DD">
            <w:pPr>
              <w:spacing w:after="0" w:line="240" w:lineRule="auto"/>
              <w:ind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Collection</w:t>
            </w:r>
          </w:p>
        </w:tc>
        <w:tc>
          <w:tcPr/>
          <w:p w:rsidR="00000000" w:rsidDel="00000000" w:rsidP="00000000" w:rsidRDefault="00000000" w:rsidRPr="00000000" w14:paraId="000001DF">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Collection, Collection_Detail </w:t>
            </w:r>
          </w:p>
        </w:tc>
        <w:tc>
          <w:tcPr/>
          <w:p w:rsidR="00000000" w:rsidDel="00000000" w:rsidP="00000000" w:rsidRDefault="00000000" w:rsidRPr="00000000" w14:paraId="000001E1">
            <w:pPr>
              <w:spacing w:after="0"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1E2">
            <w:pPr>
              <w:spacing w:after="0" w:line="240" w:lineRule="auto"/>
              <w:ind w:firstLine="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E3">
            <w:pPr>
              <w:spacing w:after="0" w:line="240" w:lineRule="auto"/>
              <w:ind w:firstLine="0"/>
              <w:rPr>
                <w:sz w:val="24"/>
                <w:szCs w:val="24"/>
              </w:rPr>
            </w:pPr>
            <w:r w:rsidDel="00000000" w:rsidR="00000000" w:rsidRPr="00000000">
              <w:rPr>
                <w:sz w:val="24"/>
                <w:szCs w:val="24"/>
                <w:rtl w:val="0"/>
              </w:rPr>
              <w:t xml:space="preserve">Blog</w:t>
            </w:r>
          </w:p>
        </w:tc>
        <w:tc>
          <w:tcPr/>
          <w:p w:rsidR="00000000" w:rsidDel="00000000" w:rsidP="00000000" w:rsidRDefault="00000000" w:rsidRPr="00000000" w14:paraId="000001E4">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Blog_Grid view, Blog_List view, Blog post </w:t>
            </w:r>
          </w:p>
        </w:tc>
        <w:tc>
          <w:tcPr/>
          <w:p w:rsidR="00000000" w:rsidDel="00000000" w:rsidP="00000000" w:rsidRDefault="00000000" w:rsidRPr="00000000" w14:paraId="000001E6">
            <w:pPr>
              <w:spacing w:after="0"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1E7">
            <w:pPr>
              <w:spacing w:after="0" w:line="240" w:lineRule="auto"/>
              <w:ind w:firstLine="0"/>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E8">
            <w:pPr>
              <w:spacing w:after="0" w:line="240" w:lineRule="auto"/>
              <w:ind w:firstLine="0"/>
              <w:rPr>
                <w:sz w:val="24"/>
                <w:szCs w:val="24"/>
              </w:rPr>
            </w:pPr>
            <w:r w:rsidDel="00000000" w:rsidR="00000000" w:rsidRPr="00000000">
              <w:rPr>
                <w:sz w:val="24"/>
                <w:szCs w:val="24"/>
                <w:rtl w:val="0"/>
              </w:rPr>
              <w:t xml:space="preserve">Search</w:t>
            </w:r>
          </w:p>
        </w:tc>
        <w:tc>
          <w:tcPr/>
          <w:p w:rsidR="00000000" w:rsidDel="00000000" w:rsidP="00000000" w:rsidRDefault="00000000" w:rsidRPr="00000000" w14:paraId="000001E9">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Search,Search_recent, Search view, Full screen </w:t>
            </w:r>
          </w:p>
        </w:tc>
        <w:tc>
          <w:tcPr/>
          <w:p w:rsidR="00000000" w:rsidDel="00000000" w:rsidP="00000000" w:rsidRDefault="00000000" w:rsidRPr="00000000" w14:paraId="000001EB">
            <w:pPr>
              <w:spacing w:after="0" w:line="240" w:lineRule="auto"/>
              <w:ind w:firstLine="0"/>
              <w:rPr>
                <w:sz w:val="24"/>
                <w:szCs w:val="24"/>
              </w:rPr>
            </w:pPr>
            <w:r w:rsidDel="00000000" w:rsidR="00000000" w:rsidRPr="00000000">
              <w:rPr>
                <w:sz w:val="24"/>
                <w:szCs w:val="24"/>
                <w:rtl w:val="0"/>
              </w:rPr>
              <w:t xml:space="preserve">Khánh Hưng</w:t>
            </w:r>
          </w:p>
        </w:tc>
      </w:tr>
      <w:tr>
        <w:trPr>
          <w:cantSplit w:val="0"/>
          <w:tblHeader w:val="0"/>
        </w:trPr>
        <w:tc>
          <w:tcPr/>
          <w:p w:rsidR="00000000" w:rsidDel="00000000" w:rsidP="00000000" w:rsidRDefault="00000000" w:rsidRPr="00000000" w14:paraId="000001EC">
            <w:pPr>
              <w:spacing w:after="0" w:line="240" w:lineRule="auto"/>
              <w:ind w:firstLine="0"/>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ED">
            <w:pPr>
              <w:spacing w:after="0" w:line="240" w:lineRule="auto"/>
              <w:ind w:firstLine="0"/>
              <w:rPr>
                <w:sz w:val="24"/>
                <w:szCs w:val="24"/>
              </w:rPr>
            </w:pPr>
            <w:r w:rsidDel="00000000" w:rsidR="00000000" w:rsidRPr="00000000">
              <w:rPr>
                <w:sz w:val="24"/>
                <w:szCs w:val="24"/>
                <w:rtl w:val="0"/>
              </w:rPr>
              <w:t xml:space="preserve">Cart</w:t>
            </w:r>
          </w:p>
        </w:tc>
        <w:tc>
          <w:tcPr/>
          <w:p w:rsidR="00000000" w:rsidDel="00000000" w:rsidP="00000000" w:rsidRDefault="00000000" w:rsidRPr="00000000" w14:paraId="000001EE">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Cart, Cart_Empty </w:t>
            </w:r>
          </w:p>
        </w:tc>
        <w:tc>
          <w:tcPr/>
          <w:p w:rsidR="00000000" w:rsidDel="00000000" w:rsidP="00000000" w:rsidRDefault="00000000" w:rsidRPr="00000000" w14:paraId="000001F0">
            <w:pPr>
              <w:spacing w:after="0"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1F1">
            <w:pPr>
              <w:spacing w:after="0" w:line="240" w:lineRule="auto"/>
              <w:ind w:firstLine="0"/>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F2">
            <w:pPr>
              <w:spacing w:after="0" w:line="240" w:lineRule="auto"/>
              <w:ind w:firstLine="0"/>
              <w:rPr>
                <w:sz w:val="24"/>
                <w:szCs w:val="24"/>
              </w:rPr>
            </w:pPr>
            <w:r w:rsidDel="00000000" w:rsidR="00000000" w:rsidRPr="00000000">
              <w:rPr>
                <w:sz w:val="24"/>
                <w:szCs w:val="24"/>
                <w:rtl w:val="0"/>
              </w:rPr>
              <w:t xml:space="preserve">Checkout</w:t>
            </w:r>
          </w:p>
        </w:tc>
        <w:tc>
          <w:tcPr/>
          <w:p w:rsidR="00000000" w:rsidDel="00000000" w:rsidP="00000000" w:rsidRDefault="00000000" w:rsidRPr="00000000" w14:paraId="000001F3">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Checkout, Add New Address, Add New Card </w:t>
            </w:r>
          </w:p>
        </w:tc>
        <w:tc>
          <w:tcPr/>
          <w:p w:rsidR="00000000" w:rsidDel="00000000" w:rsidP="00000000" w:rsidRDefault="00000000" w:rsidRPr="00000000" w14:paraId="000001F5">
            <w:pPr>
              <w:spacing w:after="0" w:line="240" w:lineRule="auto"/>
              <w:ind w:firstLine="0"/>
              <w:rPr>
                <w:sz w:val="24"/>
                <w:szCs w:val="24"/>
              </w:rPr>
            </w:pPr>
            <w:r w:rsidDel="00000000" w:rsidR="00000000" w:rsidRPr="00000000">
              <w:rPr>
                <w:sz w:val="24"/>
                <w:szCs w:val="24"/>
                <w:rtl w:val="0"/>
              </w:rPr>
              <w:t xml:space="preserve">Khánh Hưng</w:t>
            </w:r>
          </w:p>
        </w:tc>
      </w:tr>
      <w:tr>
        <w:trPr>
          <w:cantSplit w:val="0"/>
          <w:tblHeader w:val="0"/>
        </w:trPr>
        <w:tc>
          <w:tcPr/>
          <w:p w:rsidR="00000000" w:rsidDel="00000000" w:rsidP="00000000" w:rsidRDefault="00000000" w:rsidRPr="00000000" w14:paraId="000001F6">
            <w:pPr>
              <w:spacing w:after="0" w:line="240" w:lineRule="auto"/>
              <w:ind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F7">
            <w:pPr>
              <w:spacing w:after="0" w:line="240" w:lineRule="auto"/>
              <w:ind w:firstLine="0"/>
              <w:rPr>
                <w:sz w:val="24"/>
                <w:szCs w:val="24"/>
              </w:rPr>
            </w:pPr>
            <w:r w:rsidDel="00000000" w:rsidR="00000000" w:rsidRPr="00000000">
              <w:rPr>
                <w:sz w:val="24"/>
                <w:szCs w:val="24"/>
                <w:rtl w:val="0"/>
              </w:rPr>
              <w:t xml:space="preserve">Payment Success</w:t>
            </w:r>
          </w:p>
        </w:tc>
        <w:tc>
          <w:tcPr/>
          <w:p w:rsidR="00000000" w:rsidDel="00000000" w:rsidP="00000000" w:rsidRDefault="00000000" w:rsidRPr="00000000" w14:paraId="000001F8">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Payment Success</w:t>
            </w:r>
          </w:p>
        </w:tc>
        <w:tc>
          <w:tcPr/>
          <w:p w:rsidR="00000000" w:rsidDel="00000000" w:rsidP="00000000" w:rsidRDefault="00000000" w:rsidRPr="00000000" w14:paraId="000001FA">
            <w:pPr>
              <w:spacing w:after="0"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1FB">
            <w:pPr>
              <w:spacing w:after="0" w:line="240" w:lineRule="auto"/>
              <w:ind w:firstLine="0"/>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FC">
            <w:pPr>
              <w:spacing w:after="0" w:line="240" w:lineRule="auto"/>
              <w:ind w:firstLine="0"/>
              <w:rPr>
                <w:sz w:val="24"/>
                <w:szCs w:val="24"/>
              </w:rPr>
            </w:pPr>
            <w:r w:rsidDel="00000000" w:rsidR="00000000" w:rsidRPr="00000000">
              <w:rPr>
                <w:sz w:val="24"/>
                <w:szCs w:val="24"/>
                <w:rtl w:val="0"/>
              </w:rPr>
              <w:t xml:space="preserve">Contact us</w:t>
            </w:r>
          </w:p>
        </w:tc>
        <w:tc>
          <w:tcPr/>
          <w:p w:rsidR="00000000" w:rsidDel="00000000" w:rsidP="00000000" w:rsidRDefault="00000000" w:rsidRPr="00000000" w14:paraId="000001FD">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Contact us</w:t>
            </w:r>
          </w:p>
        </w:tc>
        <w:tc>
          <w:tcPr/>
          <w:p w:rsidR="00000000" w:rsidDel="00000000" w:rsidP="00000000" w:rsidRDefault="00000000" w:rsidRPr="00000000" w14:paraId="000001FF">
            <w:pPr>
              <w:spacing w:after="0" w:line="240" w:lineRule="auto"/>
              <w:ind w:firstLine="0"/>
              <w:rPr>
                <w:sz w:val="24"/>
                <w:szCs w:val="24"/>
              </w:rPr>
            </w:pPr>
            <w:r w:rsidDel="00000000" w:rsidR="00000000" w:rsidRPr="00000000">
              <w:rPr>
                <w:sz w:val="24"/>
                <w:szCs w:val="24"/>
                <w:rtl w:val="0"/>
              </w:rPr>
              <w:t xml:space="preserve">Trung Nguyên</w:t>
            </w:r>
          </w:p>
        </w:tc>
      </w:tr>
      <w:tr>
        <w:trPr>
          <w:cantSplit w:val="0"/>
          <w:tblHeader w:val="0"/>
        </w:trPr>
        <w:tc>
          <w:tcPr/>
          <w:p w:rsidR="00000000" w:rsidDel="00000000" w:rsidP="00000000" w:rsidRDefault="00000000" w:rsidRPr="00000000" w14:paraId="00000200">
            <w:pPr>
              <w:spacing w:after="0" w:line="240" w:lineRule="auto"/>
              <w:ind w:firstLine="0"/>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01">
            <w:pPr>
              <w:spacing w:after="0" w:line="240" w:lineRule="auto"/>
              <w:ind w:firstLine="0"/>
              <w:rPr>
                <w:sz w:val="24"/>
                <w:szCs w:val="24"/>
              </w:rPr>
            </w:pPr>
            <w:r w:rsidDel="00000000" w:rsidR="00000000" w:rsidRPr="00000000">
              <w:rPr>
                <w:sz w:val="24"/>
                <w:szCs w:val="24"/>
                <w:rtl w:val="0"/>
              </w:rPr>
              <w:t xml:space="preserve">404 Page</w:t>
            </w:r>
          </w:p>
        </w:tc>
        <w:tc>
          <w:tcPr/>
          <w:p w:rsidR="00000000" w:rsidDel="00000000" w:rsidP="00000000" w:rsidRDefault="00000000" w:rsidRPr="00000000" w14:paraId="00000202">
            <w:pPr>
              <w:spacing w:after="0" w:line="240" w:lineRule="auto"/>
              <w:ind w:firstLine="0"/>
              <w:rPr>
                <w:sz w:val="24"/>
                <w:szCs w:val="24"/>
              </w:rPr>
            </w:pPr>
            <w:r w:rsidDel="00000000" w:rsidR="00000000" w:rsidRPr="00000000">
              <w:rPr>
                <w:rtl w:val="0"/>
              </w:rPr>
            </w:r>
          </w:p>
        </w:tc>
        <w:tc>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404</w:t>
            </w:r>
          </w:p>
        </w:tc>
        <w:tc>
          <w:tcPr/>
          <w:p w:rsidR="00000000" w:rsidDel="00000000" w:rsidP="00000000" w:rsidRDefault="00000000" w:rsidRPr="00000000" w14:paraId="00000204">
            <w:pPr>
              <w:spacing w:after="0" w:line="240" w:lineRule="auto"/>
              <w:ind w:firstLine="0"/>
              <w:rPr>
                <w:sz w:val="24"/>
                <w:szCs w:val="24"/>
              </w:rPr>
            </w:pPr>
            <w:r w:rsidDel="00000000" w:rsidR="00000000" w:rsidRPr="00000000">
              <w:rPr>
                <w:sz w:val="24"/>
                <w:szCs w:val="24"/>
                <w:rtl w:val="0"/>
              </w:rPr>
              <w:t xml:space="preserve">Trung Nguyên</w:t>
            </w:r>
          </w:p>
        </w:tc>
      </w:tr>
    </w:tbl>
    <w:p w:rsidR="00000000" w:rsidDel="00000000" w:rsidP="00000000" w:rsidRDefault="00000000" w:rsidRPr="00000000" w14:paraId="00000205">
      <w:pPr>
        <w:spacing w:after="0" w:lineRule="auto"/>
        <w:rPr/>
      </w:pPr>
      <w:r w:rsidDel="00000000" w:rsidR="00000000" w:rsidRPr="00000000">
        <w:rPr>
          <w:rtl w:val="0"/>
        </w:rPr>
      </w:r>
    </w:p>
    <w:p w:rsidR="00000000" w:rsidDel="00000000" w:rsidP="00000000" w:rsidRDefault="00000000" w:rsidRPr="00000000" w14:paraId="00000206">
      <w:pPr>
        <w:pStyle w:val="Heading2"/>
        <w:rPr>
          <w:rFonts w:ascii="Times New Roman" w:cs="Times New Roman" w:eastAsia="Times New Roman" w:hAnsi="Times New Roman"/>
        </w:rPr>
      </w:pPr>
      <w:bookmarkStart w:colFirst="0" w:colLast="0" w:name="_heading=h.u548sjgqbaoe" w:id="35"/>
      <w:bookmarkEnd w:id="35"/>
      <w:r w:rsidDel="00000000" w:rsidR="00000000" w:rsidRPr="00000000">
        <w:rPr>
          <w:rFonts w:ascii="Times New Roman" w:cs="Times New Roman" w:eastAsia="Times New Roman" w:hAnsi="Times New Roman"/>
          <w:rtl w:val="0"/>
        </w:rPr>
        <w:t xml:space="preserve">3.3. Bộ biến thiết kế</w:t>
      </w:r>
    </w:p>
    <w:p w:rsidR="00000000" w:rsidDel="00000000" w:rsidP="00000000" w:rsidRDefault="00000000" w:rsidRPr="00000000" w14:paraId="00000207">
      <w:pPr>
        <w:rPr/>
      </w:pPr>
      <w:r w:rsidDel="00000000" w:rsidR="00000000" w:rsidRPr="00000000">
        <w:rPr>
          <w:rtl w:val="0"/>
        </w:rPr>
        <w:t xml:space="preserve">Nhóm mở bộ giao diện trên Figma và đối chiếu các thuộc tính thiết kế được sử dụng trong các màn hình. Các giá trị về màu sắc, kiểu chữ và kích thước được thống nhất trong quá trình xây dựng giao diện nhằm đảm bảo sự đồng nhất giữa các trang của website. Các biến được sử dụng xuyên suốt trong quá trình triển khai HTML, CSS/Tailwind CSS.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lhifz2lwsgkb" w:id="36"/>
      <w:bookmarkEnd w:id="36"/>
      <w:r w:rsidDel="00000000" w:rsidR="00000000" w:rsidRPr="00000000">
        <w:rPr>
          <w:i w:val="1"/>
          <w:iCs w:val="1"/>
          <w:smallCaps w:val="0"/>
          <w:strike w:val="0"/>
          <w:color w:val="000000"/>
          <w:sz w:val="24"/>
          <w:szCs w:val="24"/>
          <w:u w:val="none"/>
          <w:shd w:fill="auto" w:val="clear"/>
          <w:vertAlign w:val="baseline"/>
          <w:rtl w:val="0"/>
        </w:rPr>
        <w:t xml:space="preserve">Bảng 3.2: Bộ màu và biến CSS tương ứng</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1361"/>
        <w:gridCol w:w="2041"/>
        <w:gridCol w:w="3402"/>
        <w:tblGridChange w:id="0">
          <w:tblGrid>
            <w:gridCol w:w="2268"/>
            <w:gridCol w:w="1361"/>
            <w:gridCol w:w="2041"/>
            <w:gridCol w:w="3402"/>
          </w:tblGrid>
        </w:tblGridChange>
      </w:tblGrid>
      <w:tr>
        <w:trPr>
          <w:cantSplit w:val="0"/>
          <w:tblHeader w:val="0"/>
        </w:trPr>
        <w:tc>
          <w:tcPr>
            <w:shd w:fill="e8e8e8" w:val="clear"/>
          </w:tcPr>
          <w:p w:rsidR="00000000" w:rsidDel="00000000" w:rsidP="00000000" w:rsidRDefault="00000000" w:rsidRPr="00000000" w14:paraId="00000209">
            <w:pPr>
              <w:spacing w:after="0" w:line="240" w:lineRule="auto"/>
              <w:ind w:firstLine="0"/>
              <w:jc w:val="center"/>
              <w:rPr>
                <w:sz w:val="24"/>
                <w:szCs w:val="24"/>
              </w:rPr>
            </w:pPr>
            <w:r w:rsidDel="00000000" w:rsidR="00000000" w:rsidRPr="00000000">
              <w:rPr>
                <w:b w:val="1"/>
                <w:bCs w:val="1"/>
                <w:sz w:val="24"/>
                <w:szCs w:val="24"/>
                <w:rtl w:val="0"/>
              </w:rPr>
              <w:t xml:space="preserve">Tên trong thiết kế</w:t>
            </w:r>
            <w:r w:rsidDel="00000000" w:rsidR="00000000" w:rsidRPr="00000000">
              <w:rPr>
                <w:rtl w:val="0"/>
              </w:rPr>
            </w:r>
          </w:p>
        </w:tc>
        <w:tc>
          <w:tcPr>
            <w:shd w:fill="e8e8e8" w:val="clear"/>
          </w:tcPr>
          <w:p w:rsidR="00000000" w:rsidDel="00000000" w:rsidP="00000000" w:rsidRDefault="00000000" w:rsidRPr="00000000" w14:paraId="0000020A">
            <w:pPr>
              <w:spacing w:after="0" w:line="240" w:lineRule="auto"/>
              <w:ind w:firstLine="0"/>
              <w:jc w:val="center"/>
              <w:rPr>
                <w:sz w:val="24"/>
                <w:szCs w:val="24"/>
              </w:rPr>
            </w:pPr>
            <w:r w:rsidDel="00000000" w:rsidR="00000000" w:rsidRPr="00000000">
              <w:rPr>
                <w:b w:val="1"/>
                <w:bCs w:val="1"/>
                <w:sz w:val="24"/>
                <w:szCs w:val="24"/>
                <w:rtl w:val="0"/>
              </w:rPr>
              <w:t xml:space="preserve">Mã màu</w:t>
            </w:r>
            <w:r w:rsidDel="00000000" w:rsidR="00000000" w:rsidRPr="00000000">
              <w:rPr>
                <w:rtl w:val="0"/>
              </w:rPr>
            </w:r>
          </w:p>
        </w:tc>
        <w:tc>
          <w:tcPr>
            <w:shd w:fill="e8e8e8" w:val="clear"/>
          </w:tcPr>
          <w:p w:rsidR="00000000" w:rsidDel="00000000" w:rsidP="00000000" w:rsidRDefault="00000000" w:rsidRPr="00000000" w14:paraId="0000020B">
            <w:pPr>
              <w:spacing w:after="0" w:line="240" w:lineRule="auto"/>
              <w:ind w:firstLine="0"/>
              <w:jc w:val="center"/>
              <w:rPr>
                <w:sz w:val="24"/>
                <w:szCs w:val="24"/>
              </w:rPr>
            </w:pPr>
            <w:r w:rsidDel="00000000" w:rsidR="00000000" w:rsidRPr="00000000">
              <w:rPr>
                <w:b w:val="1"/>
                <w:bCs w:val="1"/>
                <w:sz w:val="24"/>
                <w:szCs w:val="24"/>
                <w:rtl w:val="0"/>
              </w:rPr>
              <w:t xml:space="preserve">Biến CSS</w:t>
            </w:r>
            <w:r w:rsidDel="00000000" w:rsidR="00000000" w:rsidRPr="00000000">
              <w:rPr>
                <w:rtl w:val="0"/>
              </w:rPr>
            </w:r>
          </w:p>
        </w:tc>
        <w:tc>
          <w:tcPr>
            <w:shd w:fill="e8e8e8" w:val="clear"/>
          </w:tcPr>
          <w:p w:rsidR="00000000" w:rsidDel="00000000" w:rsidP="00000000" w:rsidRDefault="00000000" w:rsidRPr="00000000" w14:paraId="0000020C">
            <w:pPr>
              <w:spacing w:after="0" w:line="240" w:lineRule="auto"/>
              <w:ind w:firstLine="0"/>
              <w:jc w:val="center"/>
              <w:rPr>
                <w:sz w:val="24"/>
                <w:szCs w:val="24"/>
              </w:rPr>
            </w:pPr>
            <w:r w:rsidDel="00000000" w:rsidR="00000000" w:rsidRPr="00000000">
              <w:rPr>
                <w:b w:val="1"/>
                <w:bCs w:val="1"/>
                <w:sz w:val="24"/>
                <w:szCs w:val="24"/>
                <w:rtl w:val="0"/>
              </w:rPr>
              <w:t xml:space="preserve">Phạm vi sử dụng</w:t>
            </w:r>
            <w:r w:rsidDel="00000000" w:rsidR="00000000" w:rsidRPr="00000000">
              <w:rPr>
                <w:rtl w:val="0"/>
              </w:rPr>
            </w:r>
          </w:p>
        </w:tc>
      </w:tr>
      <w:tr>
        <w:trPr>
          <w:cantSplit w:val="0"/>
          <w:tblHeader w:val="0"/>
        </w:trPr>
        <w:tc>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chính 1 </w:t>
            </w:r>
          </w:p>
        </w:tc>
        <w:tc>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#FFFFFF </w:t>
            </w:r>
          </w:p>
        </w:tc>
        <w:tc>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--c-white </w:t>
            </w:r>
          </w:p>
        </w:tc>
        <w:tc>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Nền sáng, chữ trên nền tối </w:t>
            </w:r>
          </w:p>
        </w:tc>
      </w:tr>
      <w:tr>
        <w:trPr>
          <w:cantSplit w:val="0"/>
          <w:tblHeader w:val="0"/>
        </w:trPr>
        <w:tc>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chính 2</w:t>
            </w:r>
          </w:p>
        </w:tc>
        <w:tc>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#111111 </w:t>
            </w:r>
          </w:p>
        </w:tc>
        <w:tc>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--c-black </w:t>
            </w:r>
          </w:p>
        </w:tc>
        <w:tc>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Nền tối, nội dung chính </w:t>
            </w:r>
          </w:p>
        </w:tc>
      </w:tr>
      <w:tr>
        <w:trPr>
          <w:cantSplit w:val="0"/>
          <w:tblHeader w:val="0"/>
        </w:trPr>
        <w:tc>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chữ chính</w:t>
            </w:r>
          </w:p>
        </w:tc>
        <w:tc>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#FFFFFF </w:t>
            </w:r>
          </w:p>
        </w:tc>
        <w:tc>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--c-text </w:t>
            </w:r>
          </w:p>
        </w:tc>
        <w:tc>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Chữ trên các khu vực nền tối </w:t>
            </w:r>
          </w:p>
        </w:tc>
      </w:tr>
      <w:tr>
        <w:trPr>
          <w:cantSplit w:val="0"/>
          <w:tblHeader w:val="0"/>
        </w:trPr>
        <w:tc>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chữ phụ</w:t>
            </w:r>
          </w:p>
        </w:tc>
        <w:tc>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#555555 </w:t>
            </w:r>
          </w:p>
        </w:tc>
        <w:tc>
          <w:tcPr/>
          <w:p w:rsidR="00000000" w:rsidDel="00000000" w:rsidP="00000000" w:rsidRDefault="00000000" w:rsidRPr="00000000" w14:paraId="0000021B">
            <w:pPr>
              <w:spacing w:after="0" w:line="240" w:lineRule="auto"/>
              <w:ind w:firstLine="0"/>
              <w:rPr>
                <w:sz w:val="24"/>
                <w:szCs w:val="24"/>
              </w:rPr>
            </w:pPr>
            <w:r w:rsidDel="00000000" w:rsidR="00000000" w:rsidRPr="00000000">
              <w:rPr>
                <w:sz w:val="24"/>
                <w:szCs w:val="24"/>
                <w:rtl w:val="0"/>
              </w:rPr>
              <w:t xml:space="preserve">--c-muted</w:t>
            </w:r>
          </w:p>
        </w:tc>
        <w:tc>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Nội dung phụ, thông tin bổ sung </w:t>
            </w:r>
          </w:p>
        </w:tc>
      </w:tr>
      <w:tr>
        <w:trPr>
          <w:cantSplit w:val="0"/>
          <w:tblHeader w:val="0"/>
        </w:trPr>
        <w:tc>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nút</w:t>
            </w:r>
          </w:p>
        </w:tc>
        <w:tc>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#000000 </w:t>
            </w:r>
          </w:p>
        </w:tc>
        <w:tc>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--c-button </w:t>
            </w:r>
          </w:p>
        </w:tc>
        <w:tc>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Nút và thao tác chính </w:t>
            </w:r>
          </w:p>
        </w:tc>
      </w:tr>
      <w:tr>
        <w:trPr>
          <w:cantSplit w:val="0"/>
          <w:tblHeader w:val="0"/>
        </w:trPr>
        <w:tc>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Màu viền</w:t>
            </w:r>
          </w:p>
        </w:tc>
        <w:tc>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#333333 </w:t>
            </w:r>
          </w:p>
        </w:tc>
        <w:tc>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--c-border </w:t>
            </w:r>
          </w:p>
        </w:tc>
        <w:tc>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Viền và đường phân cách </w:t>
            </w:r>
          </w:p>
        </w:tc>
      </w:tr>
    </w:tbl>
    <w:p w:rsidR="00000000" w:rsidDel="00000000" w:rsidP="00000000" w:rsidRDefault="00000000" w:rsidRPr="00000000" w14:paraId="00000225">
      <w:pPr>
        <w:spacing w:after="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Các màu chủ đạo của website tập trung vào hai màu </w:t>
      </w:r>
      <w:r w:rsidDel="00000000" w:rsidR="00000000" w:rsidRPr="00000000">
        <w:rPr>
          <w:b w:val="1"/>
          <w:bCs w:val="1"/>
          <w:rtl w:val="0"/>
        </w:rPr>
        <w:t xml:space="preserve">trắng (</w:t>
      </w:r>
      <w:r w:rsidDel="00000000" w:rsidR="00000000" w:rsidRPr="00000000">
        <w:rPr>
          <w:b w:val="1"/>
          <w:bCs w:val="1"/>
          <w:color w:val="188038"/>
          <w:rtl w:val="0"/>
        </w:rPr>
        <w:t xml:space="preserve">#FFFFFF</w:t>
      </w:r>
      <w:r w:rsidDel="00000000" w:rsidR="00000000" w:rsidRPr="00000000">
        <w:rPr>
          <w:b w:val="1"/>
          <w:bCs w:val="1"/>
          <w:rtl w:val="0"/>
        </w:rPr>
        <w:t xml:space="preserve">) và đen đậm (</w:t>
      </w:r>
      <w:r w:rsidDel="00000000" w:rsidR="00000000" w:rsidRPr="00000000">
        <w:rPr>
          <w:b w:val="1"/>
          <w:bCs w:val="1"/>
          <w:color w:val="188038"/>
          <w:rtl w:val="0"/>
        </w:rPr>
        <w:t xml:space="preserve">#111111</w:t>
      </w:r>
      <w:r w:rsidDel="00000000" w:rsidR="00000000" w:rsidRPr="00000000">
        <w:rPr>
          <w:b w:val="1"/>
          <w:bCs w:val="1"/>
          <w:rtl w:val="0"/>
        </w:rPr>
        <w:t xml:space="preserve">)</w:t>
      </w:r>
      <w:r w:rsidDel="00000000" w:rsidR="00000000" w:rsidRPr="00000000">
        <w:rPr>
          <w:rtl w:val="0"/>
        </w:rPr>
        <w:t xml:space="preserve">, tạo phong cách tối giản và phù hợp với định hướng giao diện thời trang. Màu </w:t>
      </w:r>
      <w:r w:rsidDel="00000000" w:rsidR="00000000" w:rsidRPr="00000000">
        <w:rPr>
          <w:color w:val="188038"/>
          <w:rtl w:val="0"/>
        </w:rPr>
        <w:t xml:space="preserve">#555555</w:t>
      </w:r>
      <w:r w:rsidDel="00000000" w:rsidR="00000000" w:rsidRPr="00000000">
        <w:rPr>
          <w:rtl w:val="0"/>
        </w:rPr>
        <w:t xml:space="preserve"> được sử dụng cho các nội dung phụ, trong khi </w:t>
      </w:r>
      <w:r w:rsidDel="00000000" w:rsidR="00000000" w:rsidRPr="00000000">
        <w:rPr>
          <w:color w:val="188038"/>
          <w:rtl w:val="0"/>
        </w:rPr>
        <w:t xml:space="preserve">#000000</w:t>
      </w:r>
      <w:r w:rsidDel="00000000" w:rsidR="00000000" w:rsidRPr="00000000">
        <w:rPr>
          <w:rtl w:val="0"/>
        </w:rPr>
        <w:t xml:space="preserve"> được dùng cho các nút thao tác chính. Màu </w:t>
      </w:r>
      <w:r w:rsidDel="00000000" w:rsidR="00000000" w:rsidRPr="00000000">
        <w:rPr>
          <w:color w:val="188038"/>
          <w:rtl w:val="0"/>
        </w:rPr>
        <w:t xml:space="preserve">#333333</w:t>
      </w:r>
      <w:r w:rsidDel="00000000" w:rsidR="00000000" w:rsidRPr="00000000">
        <w:rPr>
          <w:rtl w:val="0"/>
        </w:rPr>
        <w:t xml:space="preserve"> được sử dụng cho đường viền và các thành phần phân cách.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mig0l5yv464s" w:id="37"/>
      <w:bookmarkEnd w:id="37"/>
      <w:r w:rsidDel="00000000" w:rsidR="00000000" w:rsidRPr="00000000">
        <w:rPr>
          <w:i w:val="1"/>
          <w:iCs w:val="1"/>
          <w:smallCaps w:val="0"/>
          <w:strike w:val="0"/>
          <w:color w:val="000000"/>
          <w:sz w:val="24"/>
          <w:szCs w:val="24"/>
          <w:u w:val="none"/>
          <w:shd w:fill="auto" w:val="clear"/>
          <w:vertAlign w:val="baseline"/>
          <w:rtl w:val="0"/>
        </w:rPr>
        <w:t xml:space="preserve">Bảng 3.3: Hệ thống kiểu chữ</w:t>
      </w:r>
    </w:p>
    <w:tbl>
      <w:tblPr>
        <w:tblStyle w:val="Table1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928"/>
        <w:gridCol w:w="1701"/>
        <w:gridCol w:w="1361"/>
        <w:gridCol w:w="2268"/>
        <w:tblGridChange w:id="0">
          <w:tblGrid>
            <w:gridCol w:w="1814"/>
            <w:gridCol w:w="1928"/>
            <w:gridCol w:w="1701"/>
            <w:gridCol w:w="1361"/>
            <w:gridCol w:w="2268"/>
          </w:tblGrid>
        </w:tblGridChange>
      </w:tblGrid>
      <w:tr>
        <w:trPr>
          <w:cantSplit w:val="0"/>
          <w:tblHeader w:val="0"/>
        </w:trPr>
        <w:tc>
          <w:tcPr>
            <w:shd w:fill="e8e8e8" w:val="clear"/>
          </w:tcPr>
          <w:p w:rsidR="00000000" w:rsidDel="00000000" w:rsidP="00000000" w:rsidRDefault="00000000" w:rsidRPr="00000000" w14:paraId="00000228">
            <w:pPr>
              <w:spacing w:after="0" w:line="240" w:lineRule="auto"/>
              <w:ind w:firstLine="0"/>
              <w:jc w:val="center"/>
              <w:rPr/>
            </w:pPr>
            <w:r w:rsidDel="00000000" w:rsidR="00000000" w:rsidRPr="00000000">
              <w:rPr>
                <w:b w:val="1"/>
                <w:bCs w:val="1"/>
                <w:sz w:val="23"/>
                <w:szCs w:val="23"/>
                <w:rtl w:val="0"/>
              </w:rPr>
              <w:t xml:space="preserve">Vai trò</w:t>
            </w:r>
            <w:r w:rsidDel="00000000" w:rsidR="00000000" w:rsidRPr="00000000">
              <w:rPr>
                <w:rtl w:val="0"/>
              </w:rPr>
            </w:r>
          </w:p>
        </w:tc>
        <w:tc>
          <w:tcPr>
            <w:shd w:fill="e8e8e8" w:val="clear"/>
          </w:tcPr>
          <w:p w:rsidR="00000000" w:rsidDel="00000000" w:rsidP="00000000" w:rsidRDefault="00000000" w:rsidRPr="00000000" w14:paraId="00000229">
            <w:pPr>
              <w:spacing w:after="0" w:line="240" w:lineRule="auto"/>
              <w:ind w:firstLine="0"/>
              <w:jc w:val="center"/>
              <w:rPr/>
            </w:pPr>
            <w:r w:rsidDel="00000000" w:rsidR="00000000" w:rsidRPr="00000000">
              <w:rPr>
                <w:b w:val="1"/>
                <w:bCs w:val="1"/>
                <w:sz w:val="23"/>
                <w:szCs w:val="23"/>
                <w:rtl w:val="0"/>
              </w:rPr>
              <w:t xml:space="preserve">Phông chữ</w:t>
            </w:r>
            <w:r w:rsidDel="00000000" w:rsidR="00000000" w:rsidRPr="00000000">
              <w:rPr>
                <w:rtl w:val="0"/>
              </w:rPr>
            </w:r>
          </w:p>
        </w:tc>
        <w:tc>
          <w:tcPr>
            <w:shd w:fill="e8e8e8" w:val="clear"/>
          </w:tcPr>
          <w:p w:rsidR="00000000" w:rsidDel="00000000" w:rsidP="00000000" w:rsidRDefault="00000000" w:rsidRPr="00000000" w14:paraId="0000022A">
            <w:pPr>
              <w:spacing w:after="0" w:line="240" w:lineRule="auto"/>
              <w:ind w:firstLine="0"/>
              <w:jc w:val="center"/>
              <w:rPr/>
            </w:pPr>
            <w:r w:rsidDel="00000000" w:rsidR="00000000" w:rsidRPr="00000000">
              <w:rPr>
                <w:b w:val="1"/>
                <w:bCs w:val="1"/>
                <w:sz w:val="23"/>
                <w:szCs w:val="23"/>
                <w:rtl w:val="0"/>
              </w:rPr>
              <w:t xml:space="preserve">Cỡ / Độ đậm</w:t>
            </w:r>
            <w:r w:rsidDel="00000000" w:rsidR="00000000" w:rsidRPr="00000000">
              <w:rPr>
                <w:rtl w:val="0"/>
              </w:rPr>
            </w:r>
          </w:p>
        </w:tc>
        <w:tc>
          <w:tcPr>
            <w:shd w:fill="e8e8e8" w:val="clear"/>
          </w:tcPr>
          <w:p w:rsidR="00000000" w:rsidDel="00000000" w:rsidP="00000000" w:rsidRDefault="00000000" w:rsidRPr="00000000" w14:paraId="0000022B">
            <w:pPr>
              <w:spacing w:after="0" w:line="240" w:lineRule="auto"/>
              <w:ind w:firstLine="0"/>
              <w:jc w:val="center"/>
              <w:rPr/>
            </w:pPr>
            <w:r w:rsidDel="00000000" w:rsidR="00000000" w:rsidRPr="00000000">
              <w:rPr>
                <w:b w:val="1"/>
                <w:bCs w:val="1"/>
                <w:sz w:val="23"/>
                <w:szCs w:val="23"/>
                <w:rtl w:val="0"/>
              </w:rPr>
              <w:t xml:space="preserve">Giãn dòng</w:t>
            </w:r>
            <w:r w:rsidDel="00000000" w:rsidR="00000000" w:rsidRPr="00000000">
              <w:rPr>
                <w:rtl w:val="0"/>
              </w:rPr>
            </w:r>
          </w:p>
        </w:tc>
        <w:tc>
          <w:tcPr>
            <w:shd w:fill="e8e8e8" w:val="clear"/>
          </w:tcPr>
          <w:p w:rsidR="00000000" w:rsidDel="00000000" w:rsidP="00000000" w:rsidRDefault="00000000" w:rsidRPr="00000000" w14:paraId="0000022C">
            <w:pPr>
              <w:spacing w:after="0" w:line="240" w:lineRule="auto"/>
              <w:ind w:firstLine="0"/>
              <w:jc w:val="center"/>
              <w:rPr/>
            </w:pPr>
            <w:r w:rsidDel="00000000" w:rsidR="00000000" w:rsidRPr="00000000">
              <w:rPr>
                <w:b w:val="1"/>
                <w:bCs w:val="1"/>
                <w:sz w:val="23"/>
                <w:szCs w:val="23"/>
                <w:rtl w:val="0"/>
              </w:rPr>
              <w:t xml:space="preserve">Lớp CSS</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0" w:line="240" w:lineRule="auto"/>
              <w:ind w:firstLine="0"/>
              <w:rPr/>
            </w:pPr>
            <w:r w:rsidDel="00000000" w:rsidR="00000000" w:rsidRPr="00000000">
              <w:rPr>
                <w:sz w:val="23"/>
                <w:szCs w:val="23"/>
                <w:rtl w:val="0"/>
              </w:rPr>
              <w:t xml:space="preserve">Tiêu đề lớn</w:t>
            </w:r>
            <w:r w:rsidDel="00000000" w:rsidR="00000000" w:rsidRPr="00000000">
              <w:rPr>
                <w:rtl w:val="0"/>
              </w:rPr>
            </w:r>
          </w:p>
        </w:tc>
        <w:tc>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tenor sans</w:t>
            </w:r>
          </w:p>
        </w:tc>
        <w:tc>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18/400</w:t>
            </w:r>
          </w:p>
        </w:tc>
        <w:tc>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2,22</w:t>
            </w:r>
          </w:p>
        </w:tc>
        <w:tc>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h1</w:t>
            </w:r>
          </w:p>
        </w:tc>
      </w:tr>
      <w:tr>
        <w:trPr>
          <w:cantSplit w:val="0"/>
          <w:tblHeader w:val="0"/>
        </w:trPr>
        <w:tc>
          <w:tcPr/>
          <w:p w:rsidR="00000000" w:rsidDel="00000000" w:rsidP="00000000" w:rsidRDefault="00000000" w:rsidRPr="00000000" w14:paraId="00000232">
            <w:pPr>
              <w:spacing w:after="0" w:line="240" w:lineRule="auto"/>
              <w:ind w:firstLine="0"/>
              <w:rPr/>
            </w:pPr>
            <w:r w:rsidDel="00000000" w:rsidR="00000000" w:rsidRPr="00000000">
              <w:rPr>
                <w:sz w:val="23"/>
                <w:szCs w:val="23"/>
                <w:rtl w:val="0"/>
              </w:rPr>
              <w:t xml:space="preserve">Tiêu đề mục</w:t>
            </w:r>
            <w:r w:rsidDel="00000000" w:rsidR="00000000" w:rsidRPr="00000000">
              <w:rPr>
                <w:rtl w:val="0"/>
              </w:rPr>
            </w:r>
          </w:p>
        </w:tc>
        <w:tc>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tenor sans</w:t>
            </w:r>
          </w:p>
        </w:tc>
        <w:tc>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14/400</w:t>
            </w:r>
          </w:p>
        </w:tc>
        <w:tc>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1,43</w:t>
            </w:r>
          </w:p>
        </w:tc>
        <w:tc>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h2</w:t>
            </w:r>
          </w:p>
        </w:tc>
      </w:tr>
      <w:tr>
        <w:trPr>
          <w:cantSplit w:val="0"/>
          <w:tblHeader w:val="0"/>
        </w:trPr>
        <w:tc>
          <w:tcPr/>
          <w:p w:rsidR="00000000" w:rsidDel="00000000" w:rsidP="00000000" w:rsidRDefault="00000000" w:rsidRPr="00000000" w14:paraId="00000237">
            <w:pPr>
              <w:spacing w:after="0" w:line="240" w:lineRule="auto"/>
              <w:ind w:firstLine="0"/>
              <w:rPr/>
            </w:pPr>
            <w:r w:rsidDel="00000000" w:rsidR="00000000" w:rsidRPr="00000000">
              <w:rPr>
                <w:sz w:val="23"/>
                <w:szCs w:val="23"/>
                <w:rtl w:val="0"/>
              </w:rPr>
              <w:t xml:space="preserve">Nội dung</w:t>
            </w:r>
            <w:r w:rsidDel="00000000" w:rsidR="00000000" w:rsidRPr="00000000">
              <w:rPr>
                <w:rtl w:val="0"/>
              </w:rPr>
            </w:r>
          </w:p>
        </w:tc>
        <w:tc>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tenor sans</w:t>
            </w:r>
          </w:p>
        </w:tc>
        <w:tc>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14/100</w:t>
            </w:r>
          </w:p>
        </w:tc>
        <w:tc>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1,71</w:t>
            </w:r>
          </w:p>
        </w:tc>
        <w:tc>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body</w:t>
            </w:r>
          </w:p>
        </w:tc>
      </w:tr>
      <w:tr>
        <w:trPr>
          <w:cantSplit w:val="0"/>
          <w:tblHeader w:val="0"/>
        </w:trPr>
        <w:tc>
          <w:tcPr/>
          <w:p w:rsidR="00000000" w:rsidDel="00000000" w:rsidP="00000000" w:rsidRDefault="00000000" w:rsidRPr="00000000" w14:paraId="0000023C">
            <w:pPr>
              <w:spacing w:after="0" w:line="240" w:lineRule="auto"/>
              <w:ind w:firstLine="0"/>
              <w:rPr/>
            </w:pPr>
            <w:r w:rsidDel="00000000" w:rsidR="00000000" w:rsidRPr="00000000">
              <w:rPr>
                <w:sz w:val="23"/>
                <w:szCs w:val="23"/>
                <w:rtl w:val="0"/>
              </w:rPr>
              <w:t xml:space="preserve">Nhãn nhóm</w:t>
            </w:r>
            <w:r w:rsidDel="00000000" w:rsidR="00000000" w:rsidRPr="00000000">
              <w:rPr>
                <w:rtl w:val="0"/>
              </w:rPr>
            </w:r>
          </w:p>
        </w:tc>
        <w:tc>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tenor sans</w:t>
            </w:r>
          </w:p>
        </w:tc>
        <w:tc>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14/400</w:t>
            </w:r>
          </w:p>
        </w:tc>
        <w:tc>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2,46</w:t>
            </w:r>
          </w:p>
        </w:tc>
        <w:tc>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.label</w:t>
            </w:r>
          </w:p>
        </w:tc>
      </w:tr>
      <w:tr>
        <w:trPr>
          <w:cantSplit w:val="0"/>
          <w:tblHeader w:val="0"/>
        </w:trPr>
        <w:tc>
          <w:tcPr/>
          <w:p w:rsidR="00000000" w:rsidDel="00000000" w:rsidP="00000000" w:rsidRDefault="00000000" w:rsidRPr="00000000" w14:paraId="00000241">
            <w:pPr>
              <w:spacing w:after="0" w:line="240" w:lineRule="auto"/>
              <w:ind w:firstLine="0"/>
              <w:rPr/>
            </w:pPr>
            <w:r w:rsidDel="00000000" w:rsidR="00000000" w:rsidRPr="00000000">
              <w:rPr>
                <w:sz w:val="23"/>
                <w:szCs w:val="23"/>
                <w:rtl w:val="0"/>
              </w:rPr>
              <w:t xml:space="preserve">Nhãn nút</w:t>
            </w:r>
            <w:r w:rsidDel="00000000" w:rsidR="00000000" w:rsidRPr="00000000">
              <w:rPr>
                <w:rtl w:val="0"/>
              </w:rPr>
            </w:r>
          </w:p>
        </w:tc>
        <w:tc>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tenor sans</w:t>
            </w:r>
          </w:p>
        </w:tc>
        <w:tc>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14/400</w:t>
            </w:r>
          </w:p>
        </w:tc>
        <w:tc>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1,72</w:t>
            </w:r>
          </w:p>
        </w:tc>
        <w:tc>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.btn</w:t>
            </w:r>
          </w:p>
        </w:tc>
      </w:tr>
    </w:tbl>
    <w:p w:rsidR="00000000" w:rsidDel="00000000" w:rsidP="00000000" w:rsidRDefault="00000000" w:rsidRPr="00000000" w14:paraId="00000246">
      <w:pPr>
        <w:spacing w:after="0" w:lineRule="auto"/>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Hệ thống kiểu chữ của giao diện được xây dựng chủ yếu với </w:t>
      </w:r>
      <w:r w:rsidDel="00000000" w:rsidR="00000000" w:rsidRPr="00000000">
        <w:rPr>
          <w:b w:val="1"/>
          <w:bCs w:val="1"/>
          <w:rtl w:val="0"/>
        </w:rPr>
        <w:t xml:space="preserve">Tenor Sans</w:t>
      </w:r>
      <w:r w:rsidDel="00000000" w:rsidR="00000000" w:rsidRPr="00000000">
        <w:rPr>
          <w:rtl w:val="0"/>
        </w:rPr>
        <w:t xml:space="preserve">, đảm bảo sự thống nhất giữa các trang trong website. Các cấp độ chữ được phân chia theo vai trò gồm tiêu đề, tiêu đề mục, nội dung, nhãn nhóm và nhãn nút. Ngoài kích thước và độ đậm, một số thành phần sử dụng </w:t>
      </w:r>
      <w:r w:rsidDel="00000000" w:rsidR="00000000" w:rsidRPr="00000000">
        <w:rPr>
          <w:b w:val="1"/>
          <w:bCs w:val="1"/>
          <w:rtl w:val="0"/>
        </w:rPr>
        <w:t xml:space="preserve">letter spacing</w:t>
      </w:r>
      <w:r w:rsidDel="00000000" w:rsidR="00000000" w:rsidRPr="00000000">
        <w:rPr>
          <w:rtl w:val="0"/>
        </w:rPr>
        <w:t xml:space="preserve"> và </w:t>
      </w:r>
      <w:r w:rsidDel="00000000" w:rsidR="00000000" w:rsidRPr="00000000">
        <w:rPr>
          <w:b w:val="1"/>
          <w:bCs w:val="1"/>
          <w:rtl w:val="0"/>
        </w:rPr>
        <w:t xml:space="preserve">chữ in hoa</w:t>
      </w:r>
      <w:r w:rsidDel="00000000" w:rsidR="00000000" w:rsidRPr="00000000">
        <w:rPr>
          <w:rtl w:val="0"/>
        </w:rPr>
        <w:t xml:space="preserve"> để tạo điểm nhấn và phù hợp với phong cách thiết kế của Fashion Store. </w:t>
      </w:r>
    </w:p>
    <w:p w:rsidR="00000000" w:rsidDel="00000000" w:rsidP="00000000" w:rsidRDefault="00000000" w:rsidRPr="00000000" w14:paraId="00000248">
      <w:pPr>
        <w:pStyle w:val="Heading2"/>
        <w:rPr>
          <w:rFonts w:ascii="Times New Roman" w:cs="Times New Roman" w:eastAsia="Times New Roman" w:hAnsi="Times New Roman"/>
        </w:rPr>
      </w:pPr>
      <w:bookmarkStart w:colFirst="0" w:colLast="0" w:name="_heading=h.2rc0x3u4u4l" w:id="38"/>
      <w:bookmarkEnd w:id="38"/>
      <w:r w:rsidDel="00000000" w:rsidR="00000000" w:rsidRPr="00000000">
        <w:rPr>
          <w:rFonts w:ascii="Times New Roman" w:cs="Times New Roman" w:eastAsia="Times New Roman" w:hAnsi="Times New Roman"/>
          <w:rtl w:val="0"/>
        </w:rPr>
        <w:t xml:space="preserve">3.4. Danh mục thành phần giao diện</w:t>
      </w:r>
    </w:p>
    <w:p w:rsidR="00000000" w:rsidDel="00000000" w:rsidP="00000000" w:rsidRDefault="00000000" w:rsidRPr="00000000" w14:paraId="00000249">
      <w:pPr>
        <w:rPr/>
      </w:pPr>
      <w:r w:rsidDel="00000000" w:rsidR="00000000" w:rsidRPr="00000000">
        <w:rPr>
          <w:rtl w:val="0"/>
        </w:rPr>
        <w:t xml:space="preserve">Nhóm liệt kê các thành phần giao diện chính được sử dụng trong các màn hình của Fashion Store và các trạng thái tương ứng. Việc thống kê giúp nhóm kiểm tra mức độ hoàn thiện của từng thành phần và đảm bảo các thành phần quan trọng được triển khai thống nhất giữa các trang.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9mqiravqomf" w:id="39"/>
      <w:bookmarkEnd w:id="39"/>
      <w:r w:rsidDel="00000000" w:rsidR="00000000" w:rsidRPr="00000000">
        <w:rPr>
          <w:i w:val="1"/>
          <w:iCs w:val="1"/>
          <w:smallCaps w:val="0"/>
          <w:strike w:val="0"/>
          <w:color w:val="000000"/>
          <w:sz w:val="24"/>
          <w:szCs w:val="24"/>
          <w:u w:val="none"/>
          <w:shd w:fill="auto" w:val="clear"/>
          <w:vertAlign w:val="baseline"/>
          <w:rtl w:val="0"/>
        </w:rPr>
        <w:t xml:space="preserve">Bảng 3.4: Danh mục thành phần và các trạng thái đã dựng</w:t>
      </w:r>
    </w:p>
    <w:tbl>
      <w:tblPr>
        <w:tblStyle w:val="Table1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3628"/>
        <w:gridCol w:w="1020"/>
        <w:gridCol w:w="2494"/>
        <w:tblGridChange w:id="0">
          <w:tblGrid>
            <w:gridCol w:w="1928"/>
            <w:gridCol w:w="3628"/>
            <w:gridCol w:w="1020"/>
            <w:gridCol w:w="2494"/>
          </w:tblGrid>
        </w:tblGridChange>
      </w:tblGrid>
      <w:tr>
        <w:trPr>
          <w:cantSplit w:val="0"/>
          <w:tblHeader w:val="0"/>
        </w:trPr>
        <w:tc>
          <w:tcPr>
            <w:shd w:fill="e8e8e8" w:val="clear"/>
          </w:tcPr>
          <w:p w:rsidR="00000000" w:rsidDel="00000000" w:rsidP="00000000" w:rsidRDefault="00000000" w:rsidRPr="00000000" w14:paraId="0000024C">
            <w:pPr>
              <w:spacing w:after="0" w:line="240" w:lineRule="auto"/>
              <w:ind w:firstLine="0"/>
              <w:jc w:val="center"/>
              <w:rPr/>
            </w:pPr>
            <w:r w:rsidDel="00000000" w:rsidR="00000000" w:rsidRPr="00000000">
              <w:rPr>
                <w:b w:val="1"/>
                <w:bCs w:val="1"/>
                <w:sz w:val="23"/>
                <w:szCs w:val="23"/>
                <w:rtl w:val="0"/>
              </w:rPr>
              <w:t xml:space="preserve">Thành phần</w:t>
            </w:r>
            <w:r w:rsidDel="00000000" w:rsidR="00000000" w:rsidRPr="00000000">
              <w:rPr>
                <w:rtl w:val="0"/>
              </w:rPr>
            </w:r>
          </w:p>
        </w:tc>
        <w:tc>
          <w:tcPr>
            <w:shd w:fill="e8e8e8" w:val="clear"/>
          </w:tcPr>
          <w:p w:rsidR="00000000" w:rsidDel="00000000" w:rsidP="00000000" w:rsidRDefault="00000000" w:rsidRPr="00000000" w14:paraId="0000024D">
            <w:pPr>
              <w:spacing w:after="0" w:line="240" w:lineRule="auto"/>
              <w:ind w:firstLine="0"/>
              <w:jc w:val="center"/>
              <w:rPr/>
            </w:pPr>
            <w:r w:rsidDel="00000000" w:rsidR="00000000" w:rsidRPr="00000000">
              <w:rPr>
                <w:b w:val="1"/>
                <w:bCs w:val="1"/>
                <w:sz w:val="23"/>
                <w:szCs w:val="23"/>
                <w:rtl w:val="0"/>
              </w:rPr>
              <w:t xml:space="preserve">Các trạng thái trong thiết kế</w:t>
            </w:r>
            <w:r w:rsidDel="00000000" w:rsidR="00000000" w:rsidRPr="00000000">
              <w:rPr>
                <w:rtl w:val="0"/>
              </w:rPr>
            </w:r>
          </w:p>
        </w:tc>
        <w:tc>
          <w:tcPr>
            <w:shd w:fill="e8e8e8" w:val="clear"/>
          </w:tcPr>
          <w:p w:rsidR="00000000" w:rsidDel="00000000" w:rsidP="00000000" w:rsidRDefault="00000000" w:rsidRPr="00000000" w14:paraId="0000024E">
            <w:pPr>
              <w:spacing w:after="0" w:line="240" w:lineRule="auto"/>
              <w:ind w:firstLine="0"/>
              <w:jc w:val="center"/>
              <w:rPr/>
            </w:pPr>
            <w:r w:rsidDel="00000000" w:rsidR="00000000" w:rsidRPr="00000000">
              <w:rPr>
                <w:b w:val="1"/>
                <w:bCs w:val="1"/>
                <w:sz w:val="23"/>
                <w:szCs w:val="23"/>
                <w:rtl w:val="0"/>
              </w:rPr>
              <w:t xml:space="preserve">Đã dựng</w:t>
            </w:r>
            <w:r w:rsidDel="00000000" w:rsidR="00000000" w:rsidRPr="00000000">
              <w:rPr>
                <w:rtl w:val="0"/>
              </w:rPr>
            </w:r>
          </w:p>
        </w:tc>
        <w:tc>
          <w:tcPr>
            <w:shd w:fill="e8e8e8" w:val="clear"/>
          </w:tcPr>
          <w:p w:rsidR="00000000" w:rsidDel="00000000" w:rsidP="00000000" w:rsidRDefault="00000000" w:rsidRPr="00000000" w14:paraId="0000024F">
            <w:pPr>
              <w:spacing w:after="0" w:line="240" w:lineRule="auto"/>
              <w:ind w:firstLine="0"/>
              <w:jc w:val="center"/>
              <w:rPr/>
            </w:pPr>
            <w:r w:rsidDel="00000000" w:rsidR="00000000" w:rsidRPr="00000000">
              <w:rPr>
                <w:b w:val="1"/>
                <w:bCs w:val="1"/>
                <w:sz w:val="23"/>
                <w:szCs w:val="23"/>
                <w:rtl w:val="0"/>
              </w:rPr>
              <w:t xml:space="preserve">Tệp</w:t>
            </w:r>
            <w:r w:rsidDel="00000000" w:rsidR="00000000" w:rsidRPr="00000000">
              <w:rPr>
                <w:rtl w:val="0"/>
              </w:rPr>
            </w:r>
          </w:p>
        </w:tc>
      </w:tr>
      <w:tr>
        <w:trPr>
          <w:cantSplit w:val="0"/>
          <w:tblHeader w:val="0"/>
        </w:trPr>
        <w:tc>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header</w:t>
            </w:r>
          </w:p>
        </w:tc>
        <w:tc>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Mặc định · Đã cuộn trang · Mở Menu </w:t>
            </w:r>
            <w:r w:rsidDel="00000000" w:rsidR="00000000" w:rsidRPr="00000000">
              <w:rPr>
                <w:i w:val="1"/>
                <w:iCs w:val="1"/>
                <w:rtl w:val="0"/>
              </w:rPr>
              <w:t xml:space="preserve">(Menu Expand)</w:t>
            </w:r>
            <w:r w:rsidDel="00000000" w:rsidR="00000000" w:rsidRPr="00000000">
              <w:rPr>
                <w:rtl w:val="0"/>
              </w:rPr>
              <w:t xml:space="preserve"> </w:t>
            </w:r>
          </w:p>
        </w:tc>
        <w:tc>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3/3</w:t>
            </w:r>
          </w:p>
        </w:tc>
        <w:tc>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css/header.css </w:t>
            </w:r>
          </w:p>
        </w:tc>
      </w:tr>
      <w:tr>
        <w:trPr>
          <w:cantSplit w:val="0"/>
          <w:tblHeader w:val="0"/>
        </w:trPr>
        <w:tc>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b w:val="1"/>
                <w:bCs w:val="1"/>
                <w:rtl w:val="0"/>
              </w:rPr>
              <w:t xml:space="preserve">Thanh tìm kiếm</w:t>
            </w:r>
            <w:r w:rsidDel="00000000" w:rsidR="00000000" w:rsidRPr="00000000">
              <w:rPr>
                <w:rtl w:val="0"/>
              </w:rPr>
              <w:t xml:space="preserve"> </w:t>
            </w:r>
            <w:r w:rsidDel="00000000" w:rsidR="00000000" w:rsidRPr="00000000">
              <w:rPr>
                <w:i w:val="1"/>
                <w:iCs w:val="1"/>
                <w:rtl w:val="0"/>
              </w:rPr>
              <w:t xml:space="preserve">(Search Bar / Input)</w:t>
            </w:r>
            <w:r w:rsidDel="00000000" w:rsidR="00000000" w:rsidRPr="00000000">
              <w:rPr>
                <w:rtl w:val="0"/>
              </w:rPr>
              <w:t xml:space="preserve"> </w:t>
            </w:r>
          </w:p>
        </w:tc>
        <w:tc>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Mặc định · Đăng nhập </w:t>
            </w:r>
            <w:r w:rsidDel="00000000" w:rsidR="00000000" w:rsidRPr="00000000">
              <w:rPr>
                <w:i w:val="1"/>
                <w:iCs w:val="1"/>
                <w:rtl w:val="0"/>
              </w:rPr>
              <w:t xml:space="preserve">(Focus)</w:t>
            </w:r>
            <w:r w:rsidDel="00000000" w:rsidR="00000000" w:rsidRPr="00000000">
              <w:rPr>
                <w:rtl w:val="0"/>
              </w:rPr>
              <w:t xml:space="preserve"> · Xóa nhanh </w:t>
            </w:r>
            <w:r w:rsidDel="00000000" w:rsidR="00000000" w:rsidRPr="00000000">
              <w:rPr>
                <w:i w:val="1"/>
                <w:iCs w:val="1"/>
                <w:rtl w:val="0"/>
              </w:rPr>
              <w:t xml:space="preserve">(Clear)</w:t>
            </w:r>
            <w:r w:rsidDel="00000000" w:rsidR="00000000" w:rsidRPr="00000000">
              <w:rPr>
                <w:rtl w:val="0"/>
              </w:rPr>
              <w:t xml:space="preserve"> </w:t>
            </w:r>
          </w:p>
        </w:tc>
        <w:tc>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3/3</w:t>
            </w:r>
          </w:p>
        </w:tc>
        <w:tc>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css/form.css </w:t>
            </w:r>
          </w:p>
        </w:tc>
      </w:tr>
      <w:tr>
        <w:trPr>
          <w:cantSplit w:val="0"/>
          <w:tblHeader w:val="0"/>
        </w:trPr>
        <w:tc>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b w:val="1"/>
                <w:bCs w:val="1"/>
                <w:rtl w:val="0"/>
              </w:rPr>
              <w:t xml:space="preserve">Thẻ sản phẩm</w:t>
            </w:r>
            <w:r w:rsidDel="00000000" w:rsidR="00000000" w:rsidRPr="00000000">
              <w:rPr>
                <w:rtl w:val="0"/>
              </w:rPr>
              <w:t xml:space="preserve"> </w:t>
            </w:r>
            <w:r w:rsidDel="00000000" w:rsidR="00000000" w:rsidRPr="00000000">
              <w:rPr>
                <w:i w:val="1"/>
                <w:iCs w:val="1"/>
                <w:rtl w:val="0"/>
              </w:rPr>
              <w:t xml:space="preserve">(Product Card)</w:t>
            </w:r>
            <w:r w:rsidDel="00000000" w:rsidR="00000000" w:rsidRPr="00000000">
              <w:rPr>
                <w:rtl w:val="0"/>
              </w:rPr>
              <w:t xml:space="preserve"> </w:t>
            </w:r>
          </w:p>
        </w:tc>
        <w:tc>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Dạng lưới </w:t>
            </w:r>
            <w:r w:rsidDel="00000000" w:rsidR="00000000" w:rsidRPr="00000000">
              <w:rPr>
                <w:i w:val="1"/>
                <w:iCs w:val="1"/>
                <w:rtl w:val="0"/>
              </w:rPr>
              <w:t xml:space="preserve">(Gridview)</w:t>
            </w:r>
            <w:r w:rsidDel="00000000" w:rsidR="00000000" w:rsidRPr="00000000">
              <w:rPr>
                <w:rtl w:val="0"/>
              </w:rPr>
              <w:t xml:space="preserve"> · Dạng danh sách </w:t>
            </w:r>
            <w:r w:rsidDel="00000000" w:rsidR="00000000" w:rsidRPr="00000000">
              <w:rPr>
                <w:i w:val="1"/>
                <w:iCs w:val="1"/>
                <w:rtl w:val="0"/>
              </w:rPr>
              <w:t xml:space="preserve">(Listview)</w:t>
            </w:r>
            <w:r w:rsidDel="00000000" w:rsidR="00000000" w:rsidRPr="00000000">
              <w:rPr>
                <w:rtl w:val="0"/>
              </w:rPr>
              <w:t xml:space="preserve"> · Thêm yêu thích </w:t>
            </w:r>
            <w:r w:rsidDel="00000000" w:rsidR="00000000" w:rsidRPr="00000000">
              <w:rPr>
                <w:i w:val="1"/>
                <w:iCs w:val="1"/>
                <w:rtl w:val="0"/>
              </w:rPr>
              <w:t xml:space="preserve">(Wishlist)</w:t>
            </w:r>
            <w:r w:rsidDel="00000000" w:rsidR="00000000" w:rsidRPr="00000000">
              <w:rPr>
                <w:rtl w:val="0"/>
              </w:rPr>
              <w:t xml:space="preserve"> </w:t>
            </w:r>
          </w:p>
        </w:tc>
        <w:tc>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3/3</w:t>
            </w:r>
          </w:p>
        </w:tc>
        <w:tc>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css/product-card.css </w:t>
            </w:r>
          </w:p>
        </w:tc>
      </w:tr>
      <w:tr>
        <w:trPr>
          <w:cantSplit w:val="0"/>
          <w:tblHeader w:val="0"/>
        </w:trPr>
        <w:tc>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b w:val="1"/>
                <w:bCs w:val="1"/>
                <w:rtl w:val="0"/>
              </w:rPr>
              <w:t xml:space="preserve">Giỏ hàng</w:t>
            </w:r>
            <w:r w:rsidDel="00000000" w:rsidR="00000000" w:rsidRPr="00000000">
              <w:rPr>
                <w:rtl w:val="0"/>
              </w:rPr>
              <w:t xml:space="preserve"> </w:t>
            </w:r>
            <w:r w:rsidDel="00000000" w:rsidR="00000000" w:rsidRPr="00000000">
              <w:rPr>
                <w:i w:val="1"/>
                <w:iCs w:val="1"/>
                <w:rtl w:val="0"/>
              </w:rPr>
              <w:t xml:space="preserve">(Shopping Cart)</w:t>
            </w:r>
            <w:r w:rsidDel="00000000" w:rsidR="00000000" w:rsidRPr="00000000">
              <w:rPr>
                <w:rtl w:val="0"/>
              </w:rPr>
              <w:t xml:space="preserve"> </w:t>
            </w:r>
          </w:p>
        </w:tc>
        <w:tc>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Giỏ hàng trống </w:t>
            </w:r>
            <w:r w:rsidDel="00000000" w:rsidR="00000000" w:rsidRPr="00000000">
              <w:rPr>
                <w:i w:val="1"/>
                <w:iCs w:val="1"/>
                <w:rtl w:val="0"/>
              </w:rPr>
              <w:t xml:space="preserve">(Empty)</w:t>
            </w:r>
            <w:r w:rsidDel="00000000" w:rsidR="00000000" w:rsidRPr="00000000">
              <w:rPr>
                <w:rtl w:val="0"/>
              </w:rPr>
              <w:t xml:space="preserve"> · Có sản phẩm </w:t>
            </w:r>
            <w:r w:rsidDel="00000000" w:rsidR="00000000" w:rsidRPr="00000000">
              <w:rPr>
                <w:i w:val="1"/>
                <w:iCs w:val="1"/>
                <w:rtl w:val="0"/>
              </w:rPr>
              <w:t xml:space="preserve">(Active)</w:t>
            </w:r>
            <w:r w:rsidDel="00000000" w:rsidR="00000000" w:rsidRPr="00000000">
              <w:rPr>
                <w:rtl w:val="0"/>
              </w:rPr>
              <w:t xml:space="preserve"> · Tăng/giảm số lượng </w:t>
            </w:r>
          </w:p>
        </w:tc>
        <w:tc>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3/3</w:t>
            </w:r>
          </w:p>
        </w:tc>
        <w:tc>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css/cart.css </w:t>
            </w:r>
          </w:p>
        </w:tc>
      </w:tr>
      <w:tr>
        <w:trPr>
          <w:cantSplit w:val="0"/>
          <w:tblHeader w:val="0"/>
        </w:trPr>
        <w:tc>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b w:val="1"/>
                <w:bCs w:val="1"/>
                <w:rtl w:val="0"/>
              </w:rPr>
              <w:t xml:space="preserve">Thanh toán</w:t>
            </w:r>
            <w:r w:rsidDel="00000000" w:rsidR="00000000" w:rsidRPr="00000000">
              <w:rPr>
                <w:rtl w:val="0"/>
              </w:rPr>
              <w:t xml:space="preserve"> </w:t>
            </w:r>
            <w:r w:rsidDel="00000000" w:rsidR="00000000" w:rsidRPr="00000000">
              <w:rPr>
                <w:i w:val="1"/>
                <w:iCs w:val="1"/>
                <w:rtl w:val="0"/>
              </w:rPr>
              <w:t xml:space="preserve">(Checkout &amp; Payment)</w:t>
            </w:r>
            <w:r w:rsidDel="00000000" w:rsidR="00000000" w:rsidRPr="00000000">
              <w:rPr>
                <w:rtl w:val="0"/>
              </w:rPr>
              <w:t xml:space="preserve"> </w:t>
            </w:r>
          </w:p>
        </w:tc>
        <w:tc>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Nhập thông tin </w:t>
            </w:r>
            <w:r w:rsidDel="00000000" w:rsidR="00000000" w:rsidRPr="00000000">
              <w:rPr>
                <w:i w:val="1"/>
                <w:iCs w:val="1"/>
                <w:rtl w:val="0"/>
              </w:rPr>
              <w:t xml:space="preserve">(Form Entry)</w:t>
            </w:r>
            <w:r w:rsidDel="00000000" w:rsidR="00000000" w:rsidRPr="00000000">
              <w:rPr>
                <w:rtl w:val="0"/>
              </w:rPr>
              <w:t xml:space="preserve"> · Thêm thẻ mới </w:t>
            </w:r>
            <w:r w:rsidDel="00000000" w:rsidR="00000000" w:rsidRPr="00000000">
              <w:rPr>
                <w:i w:val="1"/>
                <w:iCs w:val="1"/>
                <w:rtl w:val="0"/>
              </w:rPr>
              <w:t xml:space="preserve">(Add Card)</w:t>
            </w:r>
            <w:r w:rsidDel="00000000" w:rsidR="00000000" w:rsidRPr="00000000">
              <w:rPr>
                <w:rtl w:val="0"/>
              </w:rPr>
              <w:t xml:space="preserve"> · Thành công </w:t>
            </w:r>
            <w:r w:rsidDel="00000000" w:rsidR="00000000" w:rsidRPr="00000000">
              <w:rPr>
                <w:i w:val="1"/>
                <w:iCs w:val="1"/>
                <w:rtl w:val="0"/>
              </w:rPr>
              <w:t xml:space="preserve">(Payment Success)</w:t>
            </w:r>
            <w:r w:rsidDel="00000000" w:rsidR="00000000" w:rsidRPr="00000000">
              <w:rPr>
                <w:rtl w:val="0"/>
              </w:rPr>
              <w:t xml:space="preserve"> </w:t>
            </w:r>
          </w:p>
        </w:tc>
        <w:tc>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3/3</w:t>
            </w:r>
          </w:p>
        </w:tc>
        <w:tc>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css/checkout.css </w:t>
            </w:r>
          </w:p>
        </w:tc>
      </w:tr>
      <w:tr>
        <w:trPr>
          <w:cantSplit w:val="0"/>
          <w:tblHeader w:val="0"/>
        </w:trPr>
        <w:tc>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footer</w:t>
            </w:r>
          </w:p>
        </w:tc>
        <w:tc>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Mặc định · Rê chuột vào liên kết </w:t>
            </w:r>
            <w:r w:rsidDel="00000000" w:rsidR="00000000" w:rsidRPr="00000000">
              <w:rPr>
                <w:i w:val="1"/>
                <w:iCs w:val="1"/>
                <w:rtl w:val="0"/>
              </w:rPr>
              <w:t xml:space="preserve">(Hover links)</w:t>
            </w:r>
            <w:r w:rsidDel="00000000" w:rsidR="00000000" w:rsidRPr="00000000">
              <w:rPr>
                <w:rtl w:val="0"/>
              </w:rPr>
              <w:t xml:space="preserve"> </w:t>
            </w:r>
          </w:p>
        </w:tc>
        <w:tc>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2/2</w:t>
            </w:r>
          </w:p>
        </w:tc>
        <w:tc>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css/footer.css </w:t>
            </w:r>
          </w:p>
        </w:tc>
      </w:tr>
    </w:tbl>
    <w:p w:rsidR="00000000" w:rsidDel="00000000" w:rsidP="00000000" w:rsidRDefault="00000000" w:rsidRPr="00000000" w14:paraId="00000268">
      <w:pPr>
        <w:spacing w:after="0" w:lineRule="auto"/>
        <w:rPr/>
      </w:pPr>
      <w:r w:rsidDel="00000000" w:rsidR="00000000" w:rsidRPr="00000000">
        <w:rPr>
          <w:rtl w:val="0"/>
        </w:rPr>
      </w:r>
    </w:p>
    <w:p w:rsidR="00000000" w:rsidDel="00000000" w:rsidP="00000000" w:rsidRDefault="00000000" w:rsidRPr="00000000" w14:paraId="00000269">
      <w:pPr>
        <w:spacing w:after="0" w:lineRule="auto"/>
        <w:ind w:firstLine="0"/>
        <w:jc w:val="center"/>
        <w:rPr/>
      </w:pPr>
      <w:r w:rsidDel="00000000" w:rsidR="00000000" w:rsidRPr="00000000">
        <w:rPr>
          <w:rtl w:val="0"/>
        </w:rPr>
      </w:r>
    </w:p>
    <w:p w:rsidR="00000000" w:rsidDel="00000000" w:rsidP="00000000" w:rsidRDefault="00000000" w:rsidRPr="00000000" w14:paraId="0000026A">
      <w:pPr>
        <w:pStyle w:val="Heading2"/>
        <w:rPr>
          <w:rFonts w:ascii="Times New Roman" w:cs="Times New Roman" w:eastAsia="Times New Roman" w:hAnsi="Times New Roman"/>
        </w:rPr>
      </w:pPr>
      <w:bookmarkStart w:colFirst="0" w:colLast="0" w:name="_heading=h.velt53ls8ji5" w:id="40"/>
      <w:bookmarkEnd w:id="40"/>
      <w:r w:rsidDel="00000000" w:rsidR="00000000" w:rsidRPr="00000000">
        <w:rPr>
          <w:rFonts w:ascii="Times New Roman" w:cs="Times New Roman" w:eastAsia="Times New Roman" w:hAnsi="Times New Roman"/>
          <w:rtl w:val="0"/>
        </w:rPr>
        <w:t xml:space="preserve">3.5. Thiết kế dữ liệu</w:t>
      </w:r>
    </w:p>
    <w:p w:rsidR="00000000" w:rsidDel="00000000" w:rsidP="00000000" w:rsidRDefault="00000000" w:rsidRPr="00000000" w14:paraId="0000026B">
      <w:pPr>
        <w:rPr/>
      </w:pPr>
      <w:r w:rsidDel="00000000" w:rsidR="00000000" w:rsidRPr="00000000">
        <w:rPr>
          <w:rtl w:val="0"/>
        </w:rPr>
        <w:t xml:space="preserve">Toàn bộ nội dung hiển thị trên website được tổ chức theo cấu trúc Front-end, trong đó dữ liệu sản phẩm và nội dung trang được sử dụng trực tiếp trong mã HTML và JavaScript. Các tài nguyên tĩnh như hình ảnh sản phẩm, hình ảnh bộ sưu tập và biểu tượng được tách riêng trong thư mục </w:t>
      </w:r>
      <w:r w:rsidDel="00000000" w:rsidR="00000000" w:rsidRPr="00000000">
        <w:rPr>
          <w:color w:val="188038"/>
          <w:rtl w:val="0"/>
        </w:rPr>
        <w:t xml:space="preserve">assets</w:t>
      </w:r>
      <w:r w:rsidDel="00000000" w:rsidR="00000000" w:rsidRPr="00000000">
        <w:rPr>
          <w:rtl w:val="0"/>
        </w:rPr>
        <w:t xml:space="preserve">. Cách tổ chức này giúp mã nguồn dễ quản lý, thuận tiện thay đổi nội dung và hạn chế việc lặp lại tài nguyên giữa các trang.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3h2vaqlkodo9" w:id="41"/>
      <w:bookmarkEnd w:id="41"/>
      <w:r w:rsidDel="00000000" w:rsidR="00000000" w:rsidRPr="00000000">
        <w:rPr>
          <w:i w:val="1"/>
          <w:iCs w:val="1"/>
          <w:smallCaps w:val="0"/>
          <w:strike w:val="0"/>
          <w:color w:val="000000"/>
          <w:sz w:val="24"/>
          <w:szCs w:val="24"/>
          <w:u w:val="none"/>
          <w:shd w:fill="auto" w:val="clear"/>
          <w:vertAlign w:val="baseline"/>
          <w:rtl w:val="0"/>
        </w:rPr>
        <w:t xml:space="preserve">Bảng 3.5: Cấu trúc ba tệp dữ liệu</w:t>
      </w:r>
    </w:p>
    <w:tbl>
      <w:tblPr>
        <w:tblStyle w:val="Table1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2895"/>
        <w:gridCol w:w="3568"/>
        <w:tblGridChange w:id="0">
          <w:tblGrid>
            <w:gridCol w:w="2608"/>
            <w:gridCol w:w="2895"/>
            <w:gridCol w:w="3568"/>
          </w:tblGrid>
        </w:tblGridChange>
      </w:tblGrid>
      <w:tr>
        <w:trPr>
          <w:cantSplit w:val="0"/>
          <w:tblHeader w:val="0"/>
        </w:trPr>
        <w:tc>
          <w:tcPr>
            <w:shd w:fill="e8e8e8" w:val="cle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Thành phần</w:t>
            </w:r>
          </w:p>
        </w:tc>
        <w:tc>
          <w:tcPr>
            <w:shd w:fill="e8e8e8" w:val="cle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Nội dung chính</w:t>
            </w:r>
          </w:p>
        </w:tc>
        <w:tc>
          <w:tcPr>
            <w:shd w:fill="e8e8e8" w:val="cle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Vị trí lưu trữ</w:t>
            </w:r>
          </w:p>
        </w:tc>
      </w:tr>
      <w:tr>
        <w:trPr>
          <w:cantSplit w:val="0"/>
          <w:tblHeader w:val="0"/>
        </w:trPr>
        <w:tc>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Sản phẩm</w:t>
            </w:r>
          </w:p>
        </w:tc>
        <w:tc>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Tên, giá, hình ảnh, thông tin sản phẩm </w:t>
            </w:r>
          </w:p>
        </w:tc>
        <w:tc>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color w:val="188038"/>
                <w:sz w:val="24"/>
                <w:szCs w:val="24"/>
                <w:rtl w:val="0"/>
              </w:rPr>
              <w:t xml:space="preserve">pages/</w:t>
            </w:r>
            <w:r w:rsidDel="00000000" w:rsidR="00000000" w:rsidRPr="00000000">
              <w:rPr>
                <w:sz w:val="24"/>
                <w:szCs w:val="24"/>
                <w:rtl w:val="0"/>
              </w:rPr>
              <w:t xml:space="preserve"> và JavaScript </w:t>
            </w:r>
          </w:p>
        </w:tc>
      </w:tr>
      <w:tr>
        <w:trPr>
          <w:cantSplit w:val="0"/>
          <w:tblHeader w:val="0"/>
        </w:trPr>
        <w:tc>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Danh mục</w:t>
            </w:r>
          </w:p>
        </w:tc>
        <w:tc>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Category, collection và sản phẩm tương ứng </w:t>
            </w:r>
          </w:p>
        </w:tc>
        <w:tc>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color w:val="188038"/>
                <w:sz w:val="24"/>
                <w:szCs w:val="24"/>
                <w:rtl w:val="0"/>
              </w:rPr>
              <w:t xml:space="preserve">pages/</w:t>
            </w:r>
            <w:r w:rsidDel="00000000" w:rsidR="00000000" w:rsidRPr="00000000">
              <w:rPr>
                <w:sz w:val="24"/>
                <w:szCs w:val="24"/>
                <w:rtl w:val="0"/>
              </w:rPr>
              <w:t xml:space="preserve"> và JavaScript </w:t>
            </w:r>
          </w:p>
        </w:tc>
      </w:tr>
      <w:tr>
        <w:trPr>
          <w:cantSplit w:val="0"/>
          <w:tblHeader w:val="0"/>
        </w:trPr>
        <w:tc>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Giỏ hàng</w:t>
            </w:r>
          </w:p>
        </w:tc>
        <w:tc>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Sản phẩm, số lượng, giá tiền </w:t>
            </w:r>
          </w:p>
        </w:tc>
        <w:tc>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color w:val="188038"/>
                <w:sz w:val="24"/>
                <w:szCs w:val="24"/>
                <w:rtl w:val="0"/>
              </w:rPr>
              <w:t xml:space="preserve">pages/cart/</w:t>
            </w:r>
            <w:r w:rsidDel="00000000" w:rsidR="00000000" w:rsidRPr="00000000">
              <w:rPr>
                <w:sz w:val="24"/>
                <w:szCs w:val="24"/>
                <w:rtl w:val="0"/>
              </w:rPr>
              <w:t xml:space="preserve"> và JavaScript </w:t>
            </w:r>
          </w:p>
        </w:tc>
      </w:tr>
      <w:tr>
        <w:trPr>
          <w:cantSplit w:val="0"/>
          <w:tblHeader w:val="0"/>
        </w:trPr>
        <w:tc>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Hình ảnh</w:t>
            </w:r>
          </w:p>
        </w:tc>
        <w:tc>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Ảnh sản phẩm, banner, blog, collection </w:t>
            </w:r>
          </w:p>
        </w:tc>
        <w:tc>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assets/images/ </w:t>
            </w:r>
          </w:p>
        </w:tc>
      </w:tr>
      <w:tr>
        <w:trPr>
          <w:cantSplit w:val="0"/>
          <w:tblHeader w:val="0"/>
        </w:trPr>
        <w:tc>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Biểu tượng</w:t>
            </w:r>
          </w:p>
        </w:tc>
        <w:tc>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Icon tìm kiếm, menu, giỏ hàng,... </w:t>
            </w:r>
          </w:p>
        </w:tc>
        <w:tc>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assets/icons/ </w:t>
            </w:r>
          </w:p>
        </w:tc>
      </w:tr>
      <w:tr>
        <w:trPr>
          <w:cantSplit w:val="0"/>
          <w:tblHeader w:val="0"/>
        </w:trPr>
        <w:tc>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Thành phần dùng chung</w:t>
            </w:r>
          </w:p>
        </w:tc>
        <w:tc>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Header, footer và các thành phần giao diện </w:t>
            </w:r>
          </w:p>
        </w:tc>
        <w:tc>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components/ </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Việc tách riêng các tài nguyên hình ảnh, biểu tượng và thành phần dùng chung giúp cấu trúc Front-end rõ ràng hơn, đồng thời thuận tiện cho việc tái sử dụng trong nhiều trang. Các thao tác như tìm kiếm, thêm hoặc xoá sản phẩm khỏi giỏ hàng và cập nhật số lượng được xử lý bằng JavaScript ở phía trình duyệt. </w:t>
      </w:r>
    </w:p>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pStyle w:val="Heading1"/>
        <w:pageBreakBefore w:val="1"/>
        <w:rPr>
          <w:rFonts w:ascii="Times New Roman" w:cs="Times New Roman" w:eastAsia="Times New Roman" w:hAnsi="Times New Roman"/>
        </w:rPr>
      </w:pPr>
      <w:bookmarkStart w:colFirst="0" w:colLast="0" w:name="_heading=h.mymmcrc3hi0q" w:id="42"/>
      <w:bookmarkEnd w:id="42"/>
      <w:r w:rsidDel="00000000" w:rsidR="00000000" w:rsidRPr="00000000">
        <w:rPr>
          <w:rFonts w:ascii="Times New Roman" w:cs="Times New Roman" w:eastAsia="Times New Roman" w:hAnsi="Times New Roman"/>
          <w:rtl w:val="0"/>
        </w:rPr>
        <w:t xml:space="preserve">CHƯƠNG 4. HIỆN THỰC HỆ THỐNG</w:t>
      </w:r>
    </w:p>
    <w:p w:rsidR="00000000" w:rsidDel="00000000" w:rsidP="00000000" w:rsidRDefault="00000000" w:rsidRPr="00000000" w14:paraId="00000286">
      <w:pPr>
        <w:pStyle w:val="Heading2"/>
        <w:rPr>
          <w:rFonts w:ascii="Times New Roman" w:cs="Times New Roman" w:eastAsia="Times New Roman" w:hAnsi="Times New Roman"/>
        </w:rPr>
      </w:pPr>
      <w:bookmarkStart w:colFirst="0" w:colLast="0" w:name="_heading=h.mnr9us1r78ax" w:id="43"/>
      <w:bookmarkEnd w:id="43"/>
      <w:r w:rsidDel="00000000" w:rsidR="00000000" w:rsidRPr="00000000">
        <w:rPr>
          <w:rFonts w:ascii="Times New Roman" w:cs="Times New Roman" w:eastAsia="Times New Roman" w:hAnsi="Times New Roman"/>
          <w:rtl w:val="0"/>
        </w:rPr>
        <w:t xml:space="preserve">4.1. Cấu trúc HTML và tối ưu SEO</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diện dự án Fashion </w:t>
      </w:r>
      <w:r w:rsidDel="00000000" w:rsidR="00000000" w:rsidRPr="00000000">
        <w:rPr>
          <w:rtl w:val="0"/>
        </w:rPr>
        <w:t xml:space="preserve">store modern</w:t>
      </w:r>
      <w:r w:rsidDel="00000000" w:rsidR="00000000" w:rsidRPr="00000000">
        <w:rPr>
          <w:i w:val="0"/>
          <w:iCs w:val="0"/>
          <w:smallCaps w:val="0"/>
          <w:strike w:val="0"/>
          <w:color w:val="000000"/>
          <w:sz w:val="26"/>
          <w:szCs w:val="26"/>
          <w:u w:val="none"/>
          <w:shd w:fill="auto" w:val="clear"/>
          <w:vertAlign w:val="baseline"/>
          <w:rtl w:val="0"/>
        </w:rPr>
        <w:t xml:space="preserve"> được xây dựng theo chuẩn Mobile</w:t>
      </w:r>
      <w:r w:rsidDel="00000000" w:rsidR="00000000" w:rsidRPr="00000000">
        <w:rPr>
          <w:rtl w:val="0"/>
        </w:rPr>
        <w:t xml:space="preserve">: 767</w:t>
      </w:r>
      <w:r w:rsidDel="00000000" w:rsidR="00000000" w:rsidRPr="00000000">
        <w:rPr>
          <w:i w:val="0"/>
          <w:iCs w:val="0"/>
          <w:smallCaps w:val="0"/>
          <w:strike w:val="0"/>
          <w:color w:val="000000"/>
          <w:sz w:val="26"/>
          <w:szCs w:val="26"/>
          <w:u w:val="none"/>
          <w:shd w:fill="auto" w:val="clear"/>
          <w:vertAlign w:val="baseline"/>
          <w:rtl w:val="0"/>
        </w:rPr>
        <w:t xml:space="preserve">px, D</w:t>
      </w:r>
      <w:r w:rsidDel="00000000" w:rsidR="00000000" w:rsidRPr="00000000">
        <w:rPr>
          <w:rtl w:val="0"/>
        </w:rPr>
        <w:t xml:space="preserve">esktop: 1024px, iPad / Tablet: 768px – 1023px  </w:t>
      </w:r>
      <w:r w:rsidDel="00000000" w:rsidR="00000000" w:rsidRPr="00000000">
        <w:rPr>
          <w:i w:val="0"/>
          <w:iCs w:val="0"/>
          <w:smallCaps w:val="0"/>
          <w:strike w:val="0"/>
          <w:color w:val="000000"/>
          <w:sz w:val="26"/>
          <w:szCs w:val="26"/>
          <w:u w:val="none"/>
          <w:shd w:fill="auto" w:val="clear"/>
          <w:vertAlign w:val="baseline"/>
          <w:rtl w:val="0"/>
        </w:rPr>
        <w:t xml:space="preserve">với cấu trúc HTML ngữ nghĩa chặt chẽ. Mỗi trang chỉ khai báo duy nhất một thẻ &lt;h1&gt; đại diện cho tiêu đề chính (như tiêu đề trang sản phẩm, trang thanh toán, trang kết quả tìm kiếm). Các khối điều hướng, banner, danh sách và bảng tổng kết đơn hàng được bao bọc lần lượt trong các thẻ &lt;header&gt;, &lt;nav&gt;, &lt;main&gt;, &lt;section&gt;, &lt;article&gt; và &lt;footer&gt;.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Hệ sinh thái hình ảnh và icon (Header menu, Search, Shopping Bag) được trích xuất trực tiếp từ bản thiết kế Figma ở định dạng SVG và WebP, sử dụng </w:t>
      </w:r>
      <w:r w:rsidDel="00000000" w:rsidR="00000000" w:rsidRPr="00000000">
        <w:rPr>
          <w:b w:val="1"/>
          <w:bCs w:val="1"/>
          <w:i w:val="0"/>
          <w:iCs w:val="0"/>
          <w:smallCaps w:val="0"/>
          <w:strike w:val="0"/>
          <w:color w:val="000000"/>
          <w:sz w:val="26"/>
          <w:szCs w:val="26"/>
          <w:u w:val="none"/>
          <w:shd w:fill="auto" w:val="clear"/>
          <w:vertAlign w:val="baseline"/>
          <w:rtl w:val="0"/>
        </w:rPr>
        <w:t xml:space="preserve">đường dẫn tuyệt đối</w:t>
      </w:r>
      <w:r w:rsidDel="00000000" w:rsidR="00000000" w:rsidRPr="00000000">
        <w:rPr>
          <w:i w:val="0"/>
          <w:iCs w:val="0"/>
          <w:smallCaps w:val="0"/>
          <w:strike w:val="0"/>
          <w:color w:val="000000"/>
          <w:sz w:val="26"/>
          <w:szCs w:val="26"/>
          <w:u w:val="none"/>
          <w:shd w:fill="auto" w:val="clear"/>
          <w:vertAlign w:val="baseline"/>
          <w:rtl w:val="0"/>
        </w:rPr>
        <w:t xml:space="preserve"> (/Front_end/assets/...) nhằm tránh lỗi vỡ liên kết khi gọi từ các thư mục con khác nhau.</w:t>
      </w:r>
    </w:p>
    <w:tbl>
      <w:tblPr>
        <w:tblStyle w:val="Table14"/>
        <w:tblW w:w="96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1"/>
        <w:tblGridChange w:id="0">
          <w:tblGrid>
            <w:gridCol w:w="9621"/>
          </w:tblGrid>
        </w:tblGridChange>
      </w:tblGrid>
      <w:tr>
        <w:trPr>
          <w:cantSplit w:val="0"/>
          <w:tblHeader w:val="0"/>
        </w:trPr>
        <w:tc>
          <w:tcPr>
            <w:shd w:fill="d9d9d9" w:val="clear"/>
          </w:tcPr>
          <w:p w:rsidR="00000000" w:rsidDel="00000000" w:rsidP="00000000" w:rsidRDefault="00000000" w:rsidRPr="00000000" w14:paraId="00000289">
            <w:pPr>
              <w:spacing w:after="0" w:line="240" w:lineRule="auto"/>
              <w:rPr>
                <w:sz w:val="18"/>
                <w:szCs w:val="18"/>
              </w:rPr>
            </w:pPr>
            <w:r w:rsidDel="00000000" w:rsidR="00000000" w:rsidRPr="00000000">
              <w:rPr>
                <w:sz w:val="18"/>
                <w:szCs w:val="18"/>
                <w:rtl w:val="0"/>
              </w:rPr>
              <w:t xml:space="preserve">&lt;!-- Cấu trúc ngữ nghĩa trang Chi tiết sản phẩm (Front_end/pages/product/product.html) --&gt;</w:t>
            </w:r>
          </w:p>
          <w:p w:rsidR="00000000" w:rsidDel="00000000" w:rsidP="00000000" w:rsidRDefault="00000000" w:rsidRPr="00000000" w14:paraId="0000028A">
            <w:pPr>
              <w:spacing w:after="0" w:line="240" w:lineRule="auto"/>
              <w:rPr>
                <w:sz w:val="18"/>
                <w:szCs w:val="18"/>
              </w:rPr>
            </w:pPr>
            <w:r w:rsidDel="00000000" w:rsidR="00000000" w:rsidRPr="00000000">
              <w:rPr>
                <w:sz w:val="18"/>
                <w:szCs w:val="18"/>
                <w:rtl w:val="0"/>
              </w:rPr>
              <w:t xml:space="preserve">&lt;main id="main-content" class="layout--narrow bg-white min-h-screen relative overflow-hidden w-full max-w-[520px] pb-20"&gt;</w:t>
            </w:r>
          </w:p>
          <w:p w:rsidR="00000000" w:rsidDel="00000000" w:rsidP="00000000" w:rsidRDefault="00000000" w:rsidRPr="00000000" w14:paraId="0000028B">
            <w:pPr>
              <w:spacing w:after="0" w:line="240" w:lineRule="auto"/>
              <w:rPr>
                <w:sz w:val="18"/>
                <w:szCs w:val="18"/>
              </w:rPr>
            </w:pPr>
            <w:r w:rsidDel="00000000" w:rsidR="00000000" w:rsidRPr="00000000">
              <w:rPr>
                <w:sz w:val="18"/>
                <w:szCs w:val="18"/>
                <w:rtl w:val="0"/>
              </w:rPr>
              <w:t xml:space="preserve">  &lt;h1 class="sr-only"&gt;Chi tiết sản phẩm Open Fashion&lt;/h1&gt;</w:t>
            </w:r>
          </w:p>
          <w:p w:rsidR="00000000" w:rsidDel="00000000" w:rsidP="00000000" w:rsidRDefault="00000000" w:rsidRPr="00000000" w14:paraId="0000028C">
            <w:pPr>
              <w:spacing w:after="0" w:line="240" w:lineRule="auto"/>
              <w:rPr>
                <w:color w:val="ff0000"/>
                <w:sz w:val="18"/>
                <w:szCs w:val="18"/>
              </w:rPr>
            </w:pPr>
            <w:r w:rsidDel="00000000" w:rsidR="00000000" w:rsidRPr="00000000">
              <w:rPr>
                <w:color w:val="ff0000"/>
                <w:sz w:val="18"/>
                <w:szCs w:val="18"/>
                <w:rtl w:val="0"/>
              </w:rPr>
              <w:t xml:space="preserve">  &lt;!-- Khối hình ảnh và thông tin sản phẩm --&gt;</w:t>
            </w:r>
          </w:p>
          <w:p w:rsidR="00000000" w:rsidDel="00000000" w:rsidP="00000000" w:rsidRDefault="00000000" w:rsidRPr="00000000" w14:paraId="0000028D">
            <w:pPr>
              <w:spacing w:after="0" w:line="240" w:lineRule="auto"/>
              <w:rPr>
                <w:sz w:val="18"/>
                <w:szCs w:val="18"/>
              </w:rPr>
            </w:pPr>
            <w:r w:rsidDel="00000000" w:rsidR="00000000" w:rsidRPr="00000000">
              <w:rPr>
                <w:sz w:val="18"/>
                <w:szCs w:val="18"/>
                <w:rtl w:val="0"/>
              </w:rPr>
              <w:t xml:space="preserve">  &lt;section class="product-gallery"&gt;</w:t>
            </w:r>
          </w:p>
          <w:p w:rsidR="00000000" w:rsidDel="00000000" w:rsidP="00000000" w:rsidRDefault="00000000" w:rsidRPr="00000000" w14:paraId="0000028E">
            <w:pPr>
              <w:spacing w:after="0" w:line="240" w:lineRule="auto"/>
              <w:rPr>
                <w:sz w:val="18"/>
                <w:szCs w:val="18"/>
              </w:rPr>
            </w:pPr>
            <w:r w:rsidDel="00000000" w:rsidR="00000000" w:rsidRPr="00000000">
              <w:rPr>
                <w:sz w:val="18"/>
                <w:szCs w:val="18"/>
                <w:rtl w:val="0"/>
              </w:rPr>
              <w:t xml:space="preserve">    &lt;img src="/Front_end/assets/images/productDetail/cover.png" alt="Áo khoác len Open Fashion dáng dài" class="w-full object-cover aspect-[3/4]" /&gt;</w:t>
            </w:r>
          </w:p>
          <w:p w:rsidR="00000000" w:rsidDel="00000000" w:rsidP="00000000" w:rsidRDefault="00000000" w:rsidRPr="00000000" w14:paraId="0000028F">
            <w:pPr>
              <w:spacing w:after="0" w:line="240" w:lineRule="auto"/>
              <w:rPr>
                <w:sz w:val="18"/>
                <w:szCs w:val="18"/>
              </w:rPr>
            </w:pPr>
            <w:r w:rsidDel="00000000" w:rsidR="00000000" w:rsidRPr="00000000">
              <w:rPr>
                <w:sz w:val="18"/>
                <w:szCs w:val="18"/>
                <w:rtl w:val="0"/>
              </w:rPr>
              <w:t xml:space="preserve">  &lt;/section&gt;</w:t>
            </w:r>
          </w:p>
          <w:p w:rsidR="00000000" w:rsidDel="00000000" w:rsidP="00000000" w:rsidRDefault="00000000" w:rsidRPr="00000000" w14:paraId="00000290">
            <w:pPr>
              <w:spacing w:after="0" w:line="240" w:lineRule="auto"/>
              <w:rPr>
                <w:color w:val="ff0000"/>
                <w:sz w:val="18"/>
                <w:szCs w:val="18"/>
              </w:rPr>
            </w:pPr>
            <w:r w:rsidDel="00000000" w:rsidR="00000000" w:rsidRPr="00000000">
              <w:rPr>
                <w:color w:val="ff0000"/>
                <w:sz w:val="18"/>
                <w:szCs w:val="18"/>
                <w:rtl w:val="0"/>
              </w:rPr>
              <w:t xml:space="preserve">  &lt;!-- Panel chính sách đổi trả dạng accordion --&gt;</w:t>
            </w:r>
          </w:p>
          <w:p w:rsidR="00000000" w:rsidDel="00000000" w:rsidP="00000000" w:rsidRDefault="00000000" w:rsidRPr="00000000" w14:paraId="00000291">
            <w:pPr>
              <w:spacing w:after="0" w:line="240" w:lineRule="auto"/>
              <w:rPr>
                <w:sz w:val="18"/>
                <w:szCs w:val="18"/>
              </w:rPr>
            </w:pPr>
            <w:r w:rsidDel="00000000" w:rsidR="00000000" w:rsidRPr="00000000">
              <w:rPr>
                <w:sz w:val="18"/>
                <w:szCs w:val="18"/>
                <w:rtl w:val="0"/>
              </w:rPr>
              <w:t xml:space="preserve">  &lt;section class="product-info-panels p-4 space-y-5 text-xs"&gt;</w:t>
            </w:r>
          </w:p>
          <w:p w:rsidR="00000000" w:rsidDel="00000000" w:rsidP="00000000" w:rsidRDefault="00000000" w:rsidRPr="00000000" w14:paraId="00000292">
            <w:pPr>
              <w:spacing w:after="0" w:line="240" w:lineRule="auto"/>
              <w:rPr>
                <w:sz w:val="18"/>
                <w:szCs w:val="18"/>
              </w:rPr>
            </w:pPr>
            <w:r w:rsidDel="00000000" w:rsidR="00000000" w:rsidRPr="00000000">
              <w:rPr>
                <w:sz w:val="18"/>
                <w:szCs w:val="18"/>
                <w:rtl w:val="0"/>
              </w:rPr>
              <w:t xml:space="preserve">    &lt;details class="group border-b pb-3"&gt;</w:t>
            </w:r>
          </w:p>
          <w:p w:rsidR="00000000" w:rsidDel="00000000" w:rsidP="00000000" w:rsidRDefault="00000000" w:rsidRPr="00000000" w14:paraId="00000293">
            <w:pPr>
              <w:spacing w:after="0" w:line="240" w:lineRule="auto"/>
              <w:rPr>
                <w:sz w:val="18"/>
                <w:szCs w:val="18"/>
              </w:rPr>
            </w:pPr>
            <w:r w:rsidDel="00000000" w:rsidR="00000000" w:rsidRPr="00000000">
              <w:rPr>
                <w:sz w:val="18"/>
                <w:szCs w:val="18"/>
                <w:rtl w:val="0"/>
              </w:rPr>
              <w:t xml:space="preserve">      &lt;summary class="flex justify-between items-center cursor-pointer text-xs font-medium text-gray-800 list-none"&gt;</w:t>
            </w:r>
          </w:p>
          <w:p w:rsidR="00000000" w:rsidDel="00000000" w:rsidP="00000000" w:rsidRDefault="00000000" w:rsidRPr="00000000" w14:paraId="00000294">
            <w:pPr>
              <w:spacing w:after="0" w:line="240" w:lineRule="auto"/>
              <w:rPr>
                <w:sz w:val="18"/>
                <w:szCs w:val="18"/>
              </w:rPr>
            </w:pPr>
            <w:r w:rsidDel="00000000" w:rsidR="00000000" w:rsidRPr="00000000">
              <w:rPr>
                <w:sz w:val="18"/>
                <w:szCs w:val="18"/>
                <w:rtl w:val="0"/>
              </w:rPr>
              <w:t xml:space="preserve">        &lt;span class="flex items-center gap-2.5"&gt;Return Policy&lt;/span&gt;</w:t>
            </w:r>
          </w:p>
          <w:p w:rsidR="00000000" w:rsidDel="00000000" w:rsidP="00000000" w:rsidRDefault="00000000" w:rsidRPr="00000000" w14:paraId="00000295">
            <w:pPr>
              <w:spacing w:after="0" w:line="240" w:lineRule="auto"/>
              <w:rPr>
                <w:sz w:val="18"/>
                <w:szCs w:val="18"/>
              </w:rPr>
            </w:pPr>
            <w:r w:rsidDel="00000000" w:rsidR="00000000" w:rsidRPr="00000000">
              <w:rPr>
                <w:sz w:val="18"/>
                <w:szCs w:val="18"/>
                <w:rtl w:val="0"/>
              </w:rPr>
              <w:t xml:space="preserve">        &lt;span class="transition group-open:rotate-180"&gt;</w:t>
            </w:r>
          </w:p>
          <w:p w:rsidR="00000000" w:rsidDel="00000000" w:rsidP="00000000" w:rsidRDefault="00000000" w:rsidRPr="00000000" w14:paraId="00000296">
            <w:pPr>
              <w:spacing w:after="0" w:line="240" w:lineRule="auto"/>
              <w:rPr>
                <w:sz w:val="18"/>
                <w:szCs w:val="18"/>
              </w:rPr>
            </w:pPr>
            <w:r w:rsidDel="00000000" w:rsidR="00000000" w:rsidRPr="00000000">
              <w:rPr>
                <w:sz w:val="18"/>
                <w:szCs w:val="18"/>
                <w:rtl w:val="0"/>
              </w:rPr>
              <w:t xml:space="preserve">          &lt;svg width="10" height="10" viewBox="0 0 24 24" fill="none" stroke="currentColor" stroke-width="2"&gt;&lt;path d="M19 9l-7 7-7-7"/&gt;&lt;/svg&gt;</w:t>
            </w:r>
          </w:p>
          <w:p w:rsidR="00000000" w:rsidDel="00000000" w:rsidP="00000000" w:rsidRDefault="00000000" w:rsidRPr="00000000" w14:paraId="00000297">
            <w:pPr>
              <w:spacing w:after="0" w:line="240" w:lineRule="auto"/>
              <w:rPr>
                <w:sz w:val="18"/>
                <w:szCs w:val="18"/>
              </w:rPr>
            </w:pPr>
            <w:r w:rsidDel="00000000" w:rsidR="00000000" w:rsidRPr="00000000">
              <w:rPr>
                <w:sz w:val="18"/>
                <w:szCs w:val="18"/>
                <w:rtl w:val="0"/>
              </w:rPr>
              <w:t xml:space="preserve">        &lt;/span&gt;</w:t>
            </w:r>
          </w:p>
          <w:p w:rsidR="00000000" w:rsidDel="00000000" w:rsidP="00000000" w:rsidRDefault="00000000" w:rsidRPr="00000000" w14:paraId="00000298">
            <w:pPr>
              <w:spacing w:after="0" w:line="240" w:lineRule="auto"/>
              <w:rPr>
                <w:sz w:val="18"/>
                <w:szCs w:val="18"/>
              </w:rPr>
            </w:pPr>
            <w:r w:rsidDel="00000000" w:rsidR="00000000" w:rsidRPr="00000000">
              <w:rPr>
                <w:sz w:val="18"/>
                <w:szCs w:val="18"/>
                <w:rtl w:val="0"/>
              </w:rPr>
              <w:t xml:space="preserve">      &lt;/summary&gt;</w:t>
            </w:r>
          </w:p>
          <w:p w:rsidR="00000000" w:rsidDel="00000000" w:rsidP="00000000" w:rsidRDefault="00000000" w:rsidRPr="00000000" w14:paraId="00000299">
            <w:pPr>
              <w:spacing w:after="0" w:line="240" w:lineRule="auto"/>
              <w:rPr>
                <w:sz w:val="18"/>
                <w:szCs w:val="18"/>
              </w:rPr>
            </w:pPr>
            <w:r w:rsidDel="00000000" w:rsidR="00000000" w:rsidRPr="00000000">
              <w:rPr>
                <w:sz w:val="18"/>
                <w:szCs w:val="18"/>
                <w:rtl w:val="0"/>
              </w:rPr>
              <w:t xml:space="preserve">      &lt;p class="text-[10px] text-gray-400 mt-1.5 pl-6"&gt;Free returns within 14 days.&lt;/p&gt;</w:t>
            </w:r>
          </w:p>
          <w:p w:rsidR="00000000" w:rsidDel="00000000" w:rsidP="00000000" w:rsidRDefault="00000000" w:rsidRPr="00000000" w14:paraId="0000029A">
            <w:pPr>
              <w:spacing w:after="0" w:line="240" w:lineRule="auto"/>
              <w:rPr>
                <w:sz w:val="18"/>
                <w:szCs w:val="18"/>
              </w:rPr>
            </w:pPr>
            <w:r w:rsidDel="00000000" w:rsidR="00000000" w:rsidRPr="00000000">
              <w:rPr>
                <w:sz w:val="18"/>
                <w:szCs w:val="18"/>
                <w:rtl w:val="0"/>
              </w:rPr>
              <w:t xml:space="preserve">    &lt;/details&gt;</w:t>
            </w:r>
          </w:p>
          <w:p w:rsidR="00000000" w:rsidDel="00000000" w:rsidP="00000000" w:rsidRDefault="00000000" w:rsidRPr="00000000" w14:paraId="0000029B">
            <w:pPr>
              <w:spacing w:after="0" w:line="240" w:lineRule="auto"/>
              <w:rPr>
                <w:sz w:val="18"/>
                <w:szCs w:val="18"/>
              </w:rPr>
            </w:pPr>
            <w:r w:rsidDel="00000000" w:rsidR="00000000" w:rsidRPr="00000000">
              <w:rPr>
                <w:sz w:val="18"/>
                <w:szCs w:val="18"/>
                <w:rtl w:val="0"/>
              </w:rPr>
              <w:t xml:space="preserve">  &lt;/section&gt;</w:t>
            </w:r>
          </w:p>
          <w:p w:rsidR="00000000" w:rsidDel="00000000" w:rsidP="00000000" w:rsidRDefault="00000000" w:rsidRPr="00000000" w14:paraId="0000029C">
            <w:pPr>
              <w:spacing w:after="0" w:line="240" w:lineRule="auto"/>
              <w:rPr>
                <w:color w:val="ff0000"/>
                <w:sz w:val="18"/>
                <w:szCs w:val="18"/>
              </w:rPr>
            </w:pPr>
            <w:r w:rsidDel="00000000" w:rsidR="00000000" w:rsidRPr="00000000">
              <w:rPr>
                <w:color w:val="ff0000"/>
                <w:sz w:val="18"/>
                <w:szCs w:val="18"/>
                <w:rtl w:val="0"/>
              </w:rPr>
              <w:t xml:space="preserve">  &lt;!-- Thanh Add to Cart cố định đáy màn hình --&gt;</w:t>
            </w:r>
          </w:p>
          <w:p w:rsidR="00000000" w:rsidDel="00000000" w:rsidP="00000000" w:rsidRDefault="00000000" w:rsidRPr="00000000" w14:paraId="0000029D">
            <w:pPr>
              <w:spacing w:after="0" w:line="240" w:lineRule="auto"/>
              <w:rPr>
                <w:sz w:val="18"/>
                <w:szCs w:val="18"/>
              </w:rPr>
            </w:pPr>
            <w:r w:rsidDel="00000000" w:rsidR="00000000" w:rsidRPr="00000000">
              <w:rPr>
                <w:sz w:val="18"/>
                <w:szCs w:val="18"/>
                <w:rtl w:val="0"/>
              </w:rPr>
              <w:t xml:space="preserve">  &lt;div class="add-to-cart-bar fixed bottom-0 left-1/2 -translate-x-1/2 w-full max-w-[520px] bg-black text-white flex items-center justify-center py-3.5 z-50"&gt;</w:t>
            </w:r>
          </w:p>
          <w:p w:rsidR="00000000" w:rsidDel="00000000" w:rsidP="00000000" w:rsidRDefault="00000000" w:rsidRPr="00000000" w14:paraId="0000029E">
            <w:pPr>
              <w:spacing w:after="0" w:line="240" w:lineRule="auto"/>
              <w:rPr>
                <w:sz w:val="18"/>
                <w:szCs w:val="18"/>
              </w:rPr>
            </w:pPr>
            <w:r w:rsidDel="00000000" w:rsidR="00000000" w:rsidRPr="00000000">
              <w:rPr>
                <w:sz w:val="18"/>
                <w:szCs w:val="18"/>
                <w:rtl w:val="0"/>
              </w:rPr>
              <w:t xml:space="preserve">    &lt;button type="button" class="w-full font-medium tracking-wider uppercase text-xs flex items-center justify-center gap-2"&gt;</w:t>
            </w:r>
          </w:p>
          <w:p w:rsidR="00000000" w:rsidDel="00000000" w:rsidP="00000000" w:rsidRDefault="00000000" w:rsidRPr="00000000" w14:paraId="0000029F">
            <w:pPr>
              <w:spacing w:after="0" w:line="240" w:lineRule="auto"/>
              <w:rPr>
                <w:sz w:val="18"/>
                <w:szCs w:val="18"/>
              </w:rPr>
            </w:pPr>
            <w:r w:rsidDel="00000000" w:rsidR="00000000" w:rsidRPr="00000000">
              <w:rPr>
                <w:sz w:val="18"/>
                <w:szCs w:val="18"/>
                <w:rtl w:val="0"/>
              </w:rPr>
              <w:t xml:space="preserve">      &lt;svg class="w-4 h-4" fill="none" stroke="currentColor" viewBox="0 0 24 24"&gt;&lt;path d="M12 4v16m8-8H4"/&gt;&lt;/svg&gt;</w:t>
            </w:r>
          </w:p>
          <w:p w:rsidR="00000000" w:rsidDel="00000000" w:rsidP="00000000" w:rsidRDefault="00000000" w:rsidRPr="00000000" w14:paraId="000002A0">
            <w:pPr>
              <w:spacing w:after="0" w:line="240" w:lineRule="auto"/>
              <w:rPr>
                <w:sz w:val="18"/>
                <w:szCs w:val="18"/>
              </w:rPr>
            </w:pPr>
            <w:r w:rsidDel="00000000" w:rsidR="00000000" w:rsidRPr="00000000">
              <w:rPr>
                <w:sz w:val="18"/>
                <w:szCs w:val="18"/>
                <w:rtl w:val="0"/>
              </w:rPr>
              <w:t xml:space="preserve">      Add to basket</w:t>
            </w:r>
          </w:p>
          <w:p w:rsidR="00000000" w:rsidDel="00000000" w:rsidP="00000000" w:rsidRDefault="00000000" w:rsidRPr="00000000" w14:paraId="000002A1">
            <w:pPr>
              <w:spacing w:after="0" w:line="240" w:lineRule="auto"/>
              <w:rPr>
                <w:sz w:val="18"/>
                <w:szCs w:val="18"/>
              </w:rPr>
            </w:pPr>
            <w:r w:rsidDel="00000000" w:rsidR="00000000" w:rsidRPr="00000000">
              <w:rPr>
                <w:sz w:val="18"/>
                <w:szCs w:val="18"/>
                <w:rtl w:val="0"/>
              </w:rPr>
              <w:t xml:space="preserve">    &lt;/button&gt;</w:t>
            </w:r>
          </w:p>
          <w:p w:rsidR="00000000" w:rsidDel="00000000" w:rsidP="00000000" w:rsidRDefault="00000000" w:rsidRPr="00000000" w14:paraId="000002A2">
            <w:pPr>
              <w:spacing w:after="0" w:line="240" w:lineRule="auto"/>
              <w:rPr>
                <w:sz w:val="18"/>
                <w:szCs w:val="18"/>
              </w:rPr>
            </w:pPr>
            <w:r w:rsidDel="00000000" w:rsidR="00000000" w:rsidRPr="00000000">
              <w:rPr>
                <w:sz w:val="18"/>
                <w:szCs w:val="18"/>
                <w:rtl w:val="0"/>
              </w:rPr>
              <w:t xml:space="preserve">  &lt;/div&gt;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&lt;/main&gt;</w:t>
            </w:r>
            <w:r w:rsidDel="00000000" w:rsidR="00000000" w:rsidRPr="00000000">
              <w:rPr>
                <w:rtl w:val="0"/>
              </w:rPr>
            </w:r>
          </w:p>
        </w:tc>
      </w:tr>
    </w:tbl>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A5">
      <w:pPr>
        <w:jc w:val="center"/>
        <w:rPr>
          <w:i w:val="1"/>
          <w:iCs w:val="1"/>
          <w:sz w:val="24"/>
          <w:szCs w:val="24"/>
        </w:rPr>
      </w:pPr>
      <w:r w:rsidDel="00000000" w:rsidR="00000000" w:rsidRPr="00000000">
        <w:rPr>
          <w:i w:val="1"/>
          <w:iCs w:val="1"/>
          <w:sz w:val="24"/>
          <w:szCs w:val="24"/>
          <w:rtl w:val="0"/>
        </w:rPr>
        <w:t xml:space="preserve">Hình 4.1: Cấu trúc HTML ngữ nghĩa của trang Chi tiết sản phẩm Fashion store modern</w:t>
      </w:r>
    </w:p>
    <w:p w:rsidR="00000000" w:rsidDel="00000000" w:rsidP="00000000" w:rsidRDefault="00000000" w:rsidRPr="00000000" w14:paraId="000002A6">
      <w:pPr>
        <w:spacing w:after="280" w:before="280" w:line="240" w:lineRule="auto"/>
        <w:rPr>
          <w:b w:val="1"/>
          <w:bCs w:val="1"/>
          <w:sz w:val="24"/>
          <w:szCs w:val="24"/>
        </w:rPr>
      </w:pPr>
      <w:r w:rsidDel="00000000" w:rsidR="00000000" w:rsidRPr="00000000">
        <w:rPr>
          <w:b w:val="1"/>
          <w:bCs w:val="1"/>
          <w:sz w:val="24"/>
          <w:szCs w:val="24"/>
          <w:rtl w:val="0"/>
        </w:rPr>
        <w:t xml:space="preserve">Bảng 4.1: Kết quả tự kiểm tra SEO và khả năng tiếp cận trên từng trang</w:t>
      </w:r>
    </w:p>
    <w:tbl>
      <w:tblPr>
        <w:tblStyle w:val="Table15"/>
        <w:tblW w:w="976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1755"/>
        <w:gridCol w:w="1470"/>
        <w:gridCol w:w="1545"/>
        <w:gridCol w:w="1320"/>
        <w:gridCol w:w="1665"/>
        <w:tblGridChange w:id="0">
          <w:tblGrid>
            <w:gridCol w:w="2010"/>
            <w:gridCol w:w="1755"/>
            <w:gridCol w:w="1470"/>
            <w:gridCol w:w="1545"/>
            <w:gridCol w:w="1320"/>
            <w:gridCol w:w="1665"/>
          </w:tblGrid>
        </w:tblGridChange>
      </w:tblGrid>
      <w:tr>
        <w:trPr>
          <w:cantSplit w:val="0"/>
          <w:tblHeader w:val="0"/>
        </w:trPr>
        <w:tc>
          <w:tcPr/>
          <w:p w:rsidR="00000000" w:rsidDel="00000000" w:rsidP="00000000" w:rsidRDefault="00000000" w:rsidRPr="00000000" w14:paraId="000002A7">
            <w:pPr>
              <w:spacing w:line="240" w:lineRule="auto"/>
              <w:jc w:val="center"/>
              <w:rPr>
                <w:sz w:val="28"/>
                <w:szCs w:val="28"/>
              </w:rPr>
            </w:pPr>
            <w:r w:rsidDel="00000000" w:rsidR="00000000" w:rsidRPr="00000000">
              <w:rPr>
                <w:sz w:val="28"/>
                <w:szCs w:val="28"/>
                <w:rtl w:val="0"/>
              </w:rPr>
              <w:t xml:space="preserve">Trang</w:t>
            </w:r>
          </w:p>
        </w:tc>
        <w:tc>
          <w:tcPr/>
          <w:p w:rsidR="00000000" w:rsidDel="00000000" w:rsidP="00000000" w:rsidRDefault="00000000" w:rsidRPr="00000000" w14:paraId="000002A8">
            <w:pPr>
              <w:spacing w:line="240" w:lineRule="auto"/>
              <w:ind w:firstLine="0"/>
              <w:jc w:val="center"/>
              <w:rPr>
                <w:sz w:val="28"/>
                <w:szCs w:val="28"/>
              </w:rPr>
            </w:pPr>
            <w:r w:rsidDel="00000000" w:rsidR="00000000" w:rsidRPr="00000000">
              <w:rPr>
                <w:sz w:val="28"/>
                <w:szCs w:val="28"/>
                <w:rtl w:val="0"/>
              </w:rPr>
              <w:t xml:space="preserve">Title&amp; meta description</w:t>
            </w:r>
          </w:p>
        </w:tc>
        <w:tc>
          <w:tcPr/>
          <w:p w:rsidR="00000000" w:rsidDel="00000000" w:rsidP="00000000" w:rsidRDefault="00000000" w:rsidRPr="00000000" w14:paraId="000002A9">
            <w:pPr>
              <w:spacing w:line="240" w:lineRule="auto"/>
              <w:ind w:firstLine="0"/>
              <w:jc w:val="center"/>
              <w:rPr>
                <w:sz w:val="28"/>
                <w:szCs w:val="28"/>
              </w:rPr>
            </w:pPr>
            <w:r w:rsidDel="00000000" w:rsidR="00000000" w:rsidRPr="00000000">
              <w:rPr>
                <w:sz w:val="28"/>
                <w:szCs w:val="28"/>
                <w:rtl w:val="0"/>
              </w:rPr>
              <w:t xml:space="preserve">Cấu trúc Tiêu đề</w:t>
            </w:r>
          </w:p>
        </w:tc>
        <w:tc>
          <w:tcPr/>
          <w:p w:rsidR="00000000" w:rsidDel="00000000" w:rsidP="00000000" w:rsidRDefault="00000000" w:rsidRPr="00000000" w14:paraId="000002AA">
            <w:pPr>
              <w:spacing w:line="240" w:lineRule="auto"/>
              <w:ind w:firstLine="0"/>
              <w:jc w:val="center"/>
              <w:rPr>
                <w:sz w:val="28"/>
                <w:szCs w:val="28"/>
              </w:rPr>
            </w:pPr>
            <w:r w:rsidDel="00000000" w:rsidR="00000000" w:rsidRPr="00000000">
              <w:rPr>
                <w:sz w:val="28"/>
                <w:szCs w:val="28"/>
                <w:rtl w:val="0"/>
              </w:rPr>
              <w:t xml:space="preserve">OpenGraph Tags</w:t>
            </w:r>
          </w:p>
        </w:tc>
        <w:tc>
          <w:tcPr/>
          <w:p w:rsidR="00000000" w:rsidDel="00000000" w:rsidP="00000000" w:rsidRDefault="00000000" w:rsidRPr="00000000" w14:paraId="000002AB">
            <w:pPr>
              <w:spacing w:line="240" w:lineRule="auto"/>
              <w:ind w:firstLine="0"/>
              <w:jc w:val="center"/>
              <w:rPr>
                <w:sz w:val="28"/>
                <w:szCs w:val="28"/>
              </w:rPr>
            </w:pPr>
            <w:r w:rsidDel="00000000" w:rsidR="00000000" w:rsidRPr="00000000">
              <w:rPr>
                <w:sz w:val="28"/>
                <w:szCs w:val="28"/>
                <w:rtl w:val="0"/>
              </w:rPr>
              <w:t xml:space="preserve">Thẻ alt trên ảnh</w:t>
            </w:r>
          </w:p>
        </w:tc>
        <w:tc>
          <w:tcPr/>
          <w:p w:rsidR="00000000" w:rsidDel="00000000" w:rsidP="00000000" w:rsidRDefault="00000000" w:rsidRPr="00000000" w14:paraId="000002AC">
            <w:pPr>
              <w:spacing w:line="240" w:lineRule="auto"/>
              <w:ind w:firstLine="0"/>
              <w:jc w:val="center"/>
              <w:rPr>
                <w:sz w:val="28"/>
                <w:szCs w:val="28"/>
              </w:rPr>
            </w:pPr>
            <w:r w:rsidDel="00000000" w:rsidR="00000000" w:rsidRPr="00000000">
              <w:rPr>
                <w:sz w:val="28"/>
                <w:szCs w:val="28"/>
                <w:rtl w:val="0"/>
              </w:rPr>
              <w:t xml:space="preserve">Trạng thái ARIA</w:t>
            </w:r>
          </w:p>
        </w:tc>
      </w:tr>
      <w:tr>
        <w:trPr>
          <w:cantSplit w:val="0"/>
          <w:trHeight w:val="927.8906249999999" w:hRule="atLeast"/>
          <w:tblHeader w:val="0"/>
        </w:trPr>
        <w:tc>
          <w:tcPr/>
          <w:p w:rsidR="00000000" w:rsidDel="00000000" w:rsidP="00000000" w:rsidRDefault="00000000" w:rsidRPr="00000000" w14:paraId="000002AD">
            <w:pPr>
              <w:spacing w:line="240" w:lineRule="auto"/>
              <w:ind w:firstLine="0"/>
              <w:jc w:val="center"/>
              <w:rPr>
                <w:sz w:val="28"/>
                <w:szCs w:val="28"/>
              </w:rPr>
            </w:pPr>
            <w:r w:rsidDel="00000000" w:rsidR="00000000" w:rsidRPr="00000000">
              <w:rPr>
                <w:sz w:val="28"/>
                <w:szCs w:val="28"/>
                <w:rtl w:val="0"/>
              </w:rPr>
              <w:t xml:space="preserve">Trang chủ (Home)</w:t>
            </w:r>
          </w:p>
        </w:tc>
        <w:tc>
          <w:tcPr/>
          <w:p w:rsidR="00000000" w:rsidDel="00000000" w:rsidP="00000000" w:rsidRDefault="00000000" w:rsidRPr="00000000" w14:paraId="000002AE">
            <w:pPr>
              <w:spacing w:line="240" w:lineRule="auto"/>
              <w:ind w:firstLine="0"/>
              <w:jc w:val="center"/>
              <w:rPr>
                <w:sz w:val="28"/>
                <w:szCs w:val="28"/>
              </w:rPr>
            </w:pPr>
            <w:r w:rsidDel="00000000" w:rsidR="00000000" w:rsidRPr="00000000">
              <w:rPr>
                <w:sz w:val="28"/>
                <w:szCs w:val="28"/>
                <w:rtl w:val="0"/>
              </w:rPr>
              <w:t xml:space="preserve">Đầy đủ</w:t>
            </w:r>
          </w:p>
        </w:tc>
        <w:tc>
          <w:tcPr/>
          <w:p w:rsidR="00000000" w:rsidDel="00000000" w:rsidP="00000000" w:rsidRDefault="00000000" w:rsidRPr="00000000" w14:paraId="000002AF">
            <w:pPr>
              <w:spacing w:line="240" w:lineRule="auto"/>
              <w:ind w:firstLine="0"/>
              <w:jc w:val="center"/>
              <w:rPr>
                <w:sz w:val="28"/>
                <w:szCs w:val="28"/>
              </w:rPr>
            </w:pPr>
            <w:r w:rsidDel="00000000" w:rsidR="00000000" w:rsidRPr="00000000">
              <w:rPr>
                <w:sz w:val="28"/>
                <w:szCs w:val="28"/>
                <w:rtl w:val="0"/>
              </w:rPr>
              <w:t xml:space="preserve">h1, phân cấp h2/h3 chuẩn</w:t>
            </w:r>
          </w:p>
        </w:tc>
        <w:tc>
          <w:tcPr/>
          <w:p w:rsidR="00000000" w:rsidDel="00000000" w:rsidP="00000000" w:rsidRDefault="00000000" w:rsidRPr="00000000" w14:paraId="000002B0">
            <w:pPr>
              <w:spacing w:line="240" w:lineRule="auto"/>
              <w:ind w:firstLine="0"/>
              <w:jc w:val="center"/>
              <w:rPr>
                <w:sz w:val="28"/>
                <w:szCs w:val="28"/>
              </w:rPr>
            </w:pPr>
            <w:r w:rsidDel="00000000" w:rsidR="00000000" w:rsidRPr="00000000">
              <w:rPr>
                <w:sz w:val="28"/>
                <w:szCs w:val="28"/>
                <w:rtl w:val="0"/>
              </w:rPr>
              <w:t xml:space="preserve">Đủ 4 thẻ cơ bản</w:t>
            </w:r>
          </w:p>
        </w:tc>
        <w:tc>
          <w:tcPr/>
          <w:p w:rsidR="00000000" w:rsidDel="00000000" w:rsidP="00000000" w:rsidRDefault="00000000" w:rsidRPr="00000000" w14:paraId="000002B1">
            <w:pPr>
              <w:spacing w:line="240" w:lineRule="auto"/>
              <w:ind w:firstLine="0"/>
              <w:jc w:val="center"/>
              <w:rPr>
                <w:sz w:val="28"/>
                <w:szCs w:val="28"/>
              </w:rPr>
            </w:pPr>
            <w:r w:rsidDel="00000000" w:rsidR="00000000" w:rsidRPr="00000000">
              <w:rPr>
                <w:sz w:val="28"/>
                <w:szCs w:val="28"/>
                <w:rtl w:val="0"/>
              </w:rPr>
              <w:t xml:space="preserve">100% ảnh có alt rõ nghĩa</w:t>
            </w:r>
          </w:p>
        </w:tc>
        <w:tc>
          <w:tcPr/>
          <w:p w:rsidR="00000000" w:rsidDel="00000000" w:rsidP="00000000" w:rsidRDefault="00000000" w:rsidRPr="00000000" w14:paraId="000002B2">
            <w:pPr>
              <w:spacing w:line="240" w:lineRule="auto"/>
              <w:ind w:firstLine="0"/>
              <w:jc w:val="center"/>
              <w:rPr>
                <w:sz w:val="28"/>
                <w:szCs w:val="28"/>
              </w:rPr>
            </w:pPr>
            <w:r w:rsidDel="00000000" w:rsidR="00000000" w:rsidRPr="00000000">
              <w:rPr>
                <w:sz w:val="28"/>
                <w:szCs w:val="28"/>
                <w:rtl w:val="0"/>
              </w:rPr>
              <w:t xml:space="preserve">Gắn aria-label cho icon navigation</w:t>
            </w:r>
          </w:p>
        </w:tc>
      </w:tr>
      <w:tr>
        <w:trPr>
          <w:cantSplit w:val="0"/>
          <w:tblHeader w:val="0"/>
        </w:trPr>
        <w:tc>
          <w:tcPr/>
          <w:p w:rsidR="00000000" w:rsidDel="00000000" w:rsidP="00000000" w:rsidRDefault="00000000" w:rsidRPr="00000000" w14:paraId="000002B3">
            <w:pPr>
              <w:spacing w:line="240" w:lineRule="auto"/>
              <w:jc w:val="center"/>
              <w:rPr>
                <w:sz w:val="28"/>
                <w:szCs w:val="28"/>
              </w:rPr>
            </w:pPr>
            <w:r w:rsidDel="00000000" w:rsidR="00000000" w:rsidRPr="00000000">
              <w:rPr>
                <w:sz w:val="28"/>
                <w:szCs w:val="28"/>
                <w:rtl w:val="0"/>
              </w:rPr>
              <w:t xml:space="preserve">Chi tiết sản phẩm (product)</w:t>
            </w:r>
          </w:p>
        </w:tc>
        <w:tc>
          <w:tcPr/>
          <w:p w:rsidR="00000000" w:rsidDel="00000000" w:rsidP="00000000" w:rsidRDefault="00000000" w:rsidRPr="00000000" w14:paraId="000002B4">
            <w:pPr>
              <w:spacing w:line="240" w:lineRule="auto"/>
              <w:ind w:firstLine="0"/>
              <w:jc w:val="center"/>
              <w:rPr>
                <w:sz w:val="28"/>
                <w:szCs w:val="28"/>
              </w:rPr>
            </w:pPr>
            <w:r w:rsidDel="00000000" w:rsidR="00000000" w:rsidRPr="00000000">
              <w:rPr>
                <w:sz w:val="28"/>
                <w:szCs w:val="28"/>
                <w:rtl w:val="0"/>
              </w:rPr>
              <w:t xml:space="preserve">Đầy đủ</w:t>
            </w:r>
          </w:p>
        </w:tc>
        <w:tc>
          <w:tcPr/>
          <w:p w:rsidR="00000000" w:rsidDel="00000000" w:rsidP="00000000" w:rsidRDefault="00000000" w:rsidRPr="00000000" w14:paraId="000002B5">
            <w:pPr>
              <w:spacing w:line="240" w:lineRule="auto"/>
              <w:ind w:firstLine="0"/>
              <w:jc w:val="center"/>
              <w:rPr>
                <w:sz w:val="28"/>
                <w:szCs w:val="28"/>
              </w:rPr>
            </w:pPr>
            <w:r w:rsidDel="00000000" w:rsidR="00000000" w:rsidRPr="00000000">
              <w:rPr>
                <w:sz w:val="28"/>
                <w:szCs w:val="28"/>
                <w:rtl w:val="0"/>
              </w:rPr>
              <w:t xml:space="preserve">h1 ẩn, tiêu đề con chuẩn</w:t>
            </w:r>
          </w:p>
        </w:tc>
        <w:tc>
          <w:tcPr/>
          <w:p w:rsidR="00000000" w:rsidDel="00000000" w:rsidP="00000000" w:rsidRDefault="00000000" w:rsidRPr="00000000" w14:paraId="000002B6">
            <w:pPr>
              <w:spacing w:line="240" w:lineRule="auto"/>
              <w:ind w:firstLine="0"/>
              <w:jc w:val="center"/>
              <w:rPr>
                <w:sz w:val="28"/>
                <w:szCs w:val="28"/>
              </w:rPr>
            </w:pPr>
            <w:r w:rsidDel="00000000" w:rsidR="00000000" w:rsidRPr="00000000">
              <w:rPr>
                <w:sz w:val="28"/>
                <w:szCs w:val="28"/>
                <w:rtl w:val="0"/>
              </w:rPr>
              <w:t xml:space="preserve">Đủ 4 thẻ cơ bản</w:t>
            </w:r>
          </w:p>
        </w:tc>
        <w:tc>
          <w:tcPr/>
          <w:p w:rsidR="00000000" w:rsidDel="00000000" w:rsidP="00000000" w:rsidRDefault="00000000" w:rsidRPr="00000000" w14:paraId="000002B7">
            <w:pPr>
              <w:spacing w:line="240" w:lineRule="auto"/>
              <w:ind w:firstLine="0"/>
              <w:jc w:val="center"/>
              <w:rPr>
                <w:sz w:val="28"/>
                <w:szCs w:val="28"/>
              </w:rPr>
            </w:pPr>
            <w:r w:rsidDel="00000000" w:rsidR="00000000" w:rsidRPr="00000000">
              <w:rPr>
                <w:sz w:val="28"/>
                <w:szCs w:val="28"/>
                <w:rtl w:val="0"/>
              </w:rPr>
              <w:t xml:space="preserve">Mô tả chi tiết màu sắc, kiểu dáng</w:t>
            </w:r>
          </w:p>
        </w:tc>
        <w:tc>
          <w:tcPr/>
          <w:p w:rsidR="00000000" w:rsidDel="00000000" w:rsidP="00000000" w:rsidRDefault="00000000" w:rsidRPr="00000000" w14:paraId="000002B8">
            <w:pPr>
              <w:spacing w:line="240" w:lineRule="auto"/>
              <w:ind w:firstLine="0"/>
              <w:jc w:val="center"/>
              <w:rPr>
                <w:sz w:val="28"/>
                <w:szCs w:val="28"/>
              </w:rPr>
            </w:pPr>
            <w:r w:rsidDel="00000000" w:rsidR="00000000" w:rsidRPr="00000000">
              <w:rPr>
                <w:sz w:val="28"/>
                <w:szCs w:val="28"/>
                <w:rtl w:val="0"/>
              </w:rPr>
              <w:t xml:space="preserve">Gắn aria-expanded trên panel accordion</w:t>
            </w:r>
          </w:p>
        </w:tc>
      </w:tr>
      <w:tr>
        <w:trPr>
          <w:cantSplit w:val="0"/>
          <w:tblHeader w:val="0"/>
        </w:trPr>
        <w:tc>
          <w:tcPr/>
          <w:p w:rsidR="00000000" w:rsidDel="00000000" w:rsidP="00000000" w:rsidRDefault="00000000" w:rsidRPr="00000000" w14:paraId="000002B9">
            <w:pPr>
              <w:spacing w:line="240" w:lineRule="auto"/>
              <w:ind w:firstLine="0"/>
              <w:jc w:val="center"/>
              <w:rPr>
                <w:sz w:val="28"/>
                <w:szCs w:val="28"/>
              </w:rPr>
            </w:pPr>
            <w:r w:rsidDel="00000000" w:rsidR="00000000" w:rsidRPr="00000000">
              <w:rPr>
                <w:sz w:val="28"/>
                <w:szCs w:val="28"/>
                <w:rtl w:val="0"/>
              </w:rPr>
              <w:t xml:space="preserve">Tìm kiếm (search_result)</w:t>
            </w:r>
          </w:p>
        </w:tc>
        <w:tc>
          <w:tcPr/>
          <w:p w:rsidR="00000000" w:rsidDel="00000000" w:rsidP="00000000" w:rsidRDefault="00000000" w:rsidRPr="00000000" w14:paraId="000002BA">
            <w:pPr>
              <w:spacing w:line="240" w:lineRule="auto"/>
              <w:ind w:firstLine="0"/>
              <w:jc w:val="center"/>
              <w:rPr>
                <w:sz w:val="28"/>
                <w:szCs w:val="28"/>
              </w:rPr>
            </w:pPr>
            <w:r w:rsidDel="00000000" w:rsidR="00000000" w:rsidRPr="00000000">
              <w:rPr>
                <w:sz w:val="28"/>
                <w:szCs w:val="28"/>
                <w:rtl w:val="0"/>
              </w:rPr>
              <w:t xml:space="preserve">Đầy đủ</w:t>
            </w:r>
          </w:p>
        </w:tc>
        <w:tc>
          <w:tcPr/>
          <w:p w:rsidR="00000000" w:rsidDel="00000000" w:rsidP="00000000" w:rsidRDefault="00000000" w:rsidRPr="00000000" w14:paraId="000002BB">
            <w:pPr>
              <w:spacing w:line="240" w:lineRule="auto"/>
              <w:ind w:firstLine="0"/>
              <w:jc w:val="center"/>
              <w:rPr>
                <w:sz w:val="28"/>
                <w:szCs w:val="28"/>
              </w:rPr>
            </w:pPr>
            <w:r w:rsidDel="00000000" w:rsidR="00000000" w:rsidRPr="00000000">
              <w:rPr>
                <w:sz w:val="28"/>
                <w:szCs w:val="28"/>
                <w:rtl w:val="0"/>
              </w:rPr>
              <w:t xml:space="preserve">h1, tiêu đề kết quả h2</w:t>
            </w:r>
          </w:p>
        </w:tc>
        <w:tc>
          <w:tcPr/>
          <w:p w:rsidR="00000000" w:rsidDel="00000000" w:rsidP="00000000" w:rsidRDefault="00000000" w:rsidRPr="00000000" w14:paraId="000002BC">
            <w:pPr>
              <w:spacing w:line="240" w:lineRule="auto"/>
              <w:ind w:firstLine="0"/>
              <w:jc w:val="center"/>
              <w:rPr>
                <w:sz w:val="28"/>
                <w:szCs w:val="28"/>
              </w:rPr>
            </w:pPr>
            <w:r w:rsidDel="00000000" w:rsidR="00000000" w:rsidRPr="00000000">
              <w:rPr>
                <w:sz w:val="28"/>
                <w:szCs w:val="28"/>
                <w:rtl w:val="0"/>
              </w:rPr>
              <w:t xml:space="preserve">Đủ 4 thẻ cơ bản</w:t>
            </w:r>
          </w:p>
        </w:tc>
        <w:tc>
          <w:tcPr/>
          <w:p w:rsidR="00000000" w:rsidDel="00000000" w:rsidP="00000000" w:rsidRDefault="00000000" w:rsidRPr="00000000" w14:paraId="000002BD">
            <w:pPr>
              <w:spacing w:line="240" w:lineRule="auto"/>
              <w:ind w:firstLine="0"/>
              <w:jc w:val="center"/>
              <w:rPr>
                <w:sz w:val="28"/>
                <w:szCs w:val="28"/>
              </w:rPr>
            </w:pPr>
            <w:r w:rsidDel="00000000" w:rsidR="00000000" w:rsidRPr="00000000">
              <w:rPr>
                <w:sz w:val="28"/>
                <w:szCs w:val="28"/>
                <w:rtl w:val="0"/>
              </w:rPr>
              <w:t xml:space="preserve">100% thumbnail có alt</w:t>
            </w:r>
          </w:p>
        </w:tc>
        <w:tc>
          <w:tcPr/>
          <w:p w:rsidR="00000000" w:rsidDel="00000000" w:rsidP="00000000" w:rsidRDefault="00000000" w:rsidRPr="00000000" w14:paraId="000002BE">
            <w:pPr>
              <w:spacing w:line="240" w:lineRule="auto"/>
              <w:ind w:firstLine="0"/>
              <w:jc w:val="center"/>
              <w:rPr>
                <w:sz w:val="28"/>
                <w:szCs w:val="28"/>
              </w:rPr>
            </w:pPr>
            <w:r w:rsidDel="00000000" w:rsidR="00000000" w:rsidRPr="00000000">
              <w:rPr>
                <w:sz w:val="28"/>
                <w:szCs w:val="28"/>
                <w:rtl w:val="0"/>
              </w:rPr>
              <w:t xml:space="preserve">Khai báo aria-live="polite" khi lọc</w:t>
            </w:r>
          </w:p>
        </w:tc>
      </w:tr>
      <w:tr>
        <w:trPr>
          <w:cantSplit w:val="0"/>
          <w:tblHeader w:val="0"/>
        </w:trPr>
        <w:tc>
          <w:tcPr/>
          <w:p w:rsidR="00000000" w:rsidDel="00000000" w:rsidP="00000000" w:rsidRDefault="00000000" w:rsidRPr="00000000" w14:paraId="000002BF">
            <w:pPr>
              <w:spacing w:line="240" w:lineRule="auto"/>
              <w:ind w:firstLine="0"/>
              <w:jc w:val="center"/>
              <w:rPr>
                <w:sz w:val="28"/>
                <w:szCs w:val="28"/>
              </w:rPr>
            </w:pPr>
            <w:r w:rsidDel="00000000" w:rsidR="00000000" w:rsidRPr="00000000">
              <w:rPr>
                <w:sz w:val="28"/>
                <w:szCs w:val="28"/>
                <w:rtl w:val="0"/>
              </w:rPr>
              <w:t xml:space="preserve">Thanh toán (checkout)</w:t>
            </w:r>
          </w:p>
        </w:tc>
        <w:tc>
          <w:tcPr/>
          <w:p w:rsidR="00000000" w:rsidDel="00000000" w:rsidP="00000000" w:rsidRDefault="00000000" w:rsidRPr="00000000" w14:paraId="000002C0">
            <w:pPr>
              <w:spacing w:line="240" w:lineRule="auto"/>
              <w:ind w:firstLine="0"/>
              <w:jc w:val="center"/>
              <w:rPr>
                <w:sz w:val="28"/>
                <w:szCs w:val="28"/>
              </w:rPr>
            </w:pPr>
            <w:r w:rsidDel="00000000" w:rsidR="00000000" w:rsidRPr="00000000">
              <w:rPr>
                <w:sz w:val="28"/>
                <w:szCs w:val="28"/>
                <w:rtl w:val="0"/>
              </w:rPr>
              <w:t xml:space="preserve">Đầy đủ</w:t>
            </w:r>
          </w:p>
        </w:tc>
        <w:tc>
          <w:tcPr/>
          <w:p w:rsidR="00000000" w:rsidDel="00000000" w:rsidP="00000000" w:rsidRDefault="00000000" w:rsidRPr="00000000" w14:paraId="000002C1">
            <w:pPr>
              <w:spacing w:line="240" w:lineRule="auto"/>
              <w:ind w:firstLine="0"/>
              <w:jc w:val="center"/>
              <w:rPr>
                <w:sz w:val="28"/>
                <w:szCs w:val="28"/>
              </w:rPr>
            </w:pPr>
            <w:r w:rsidDel="00000000" w:rsidR="00000000" w:rsidRPr="00000000">
              <w:rPr>
                <w:sz w:val="28"/>
                <w:szCs w:val="28"/>
                <w:rtl w:val="0"/>
              </w:rPr>
              <w:t xml:space="preserve">h1, phân cấp từng bước h2</w:t>
            </w:r>
          </w:p>
        </w:tc>
        <w:tc>
          <w:tcPr/>
          <w:p w:rsidR="00000000" w:rsidDel="00000000" w:rsidP="00000000" w:rsidRDefault="00000000" w:rsidRPr="00000000" w14:paraId="000002C2">
            <w:pPr>
              <w:spacing w:line="240" w:lineRule="auto"/>
              <w:ind w:firstLine="0"/>
              <w:jc w:val="center"/>
              <w:rPr>
                <w:sz w:val="28"/>
                <w:szCs w:val="28"/>
              </w:rPr>
            </w:pPr>
            <w:r w:rsidDel="00000000" w:rsidR="00000000" w:rsidRPr="00000000">
              <w:rPr>
                <w:sz w:val="28"/>
                <w:szCs w:val="28"/>
                <w:rtl w:val="0"/>
              </w:rPr>
              <w:t xml:space="preserve">Đủ 4 thẻ cơ bản</w:t>
            </w:r>
          </w:p>
        </w:tc>
        <w:tc>
          <w:tcPr/>
          <w:p w:rsidR="00000000" w:rsidDel="00000000" w:rsidP="00000000" w:rsidRDefault="00000000" w:rsidRPr="00000000" w14:paraId="000002C3">
            <w:pPr>
              <w:spacing w:line="240" w:lineRule="auto"/>
              <w:ind w:firstLine="0"/>
              <w:jc w:val="center"/>
              <w:rPr>
                <w:sz w:val="28"/>
                <w:szCs w:val="28"/>
              </w:rPr>
            </w:pPr>
            <w:r w:rsidDel="00000000" w:rsidR="00000000" w:rsidRPr="00000000">
              <w:rPr>
                <w:sz w:val="28"/>
                <w:szCs w:val="28"/>
                <w:rtl w:val="0"/>
              </w:rPr>
              <w:t xml:space="preserve">Ảnh thu nhỏ sản phẩm đơn hàng</w:t>
            </w:r>
          </w:p>
        </w:tc>
        <w:tc>
          <w:tcPr/>
          <w:p w:rsidR="00000000" w:rsidDel="00000000" w:rsidP="00000000" w:rsidRDefault="00000000" w:rsidRPr="00000000" w14:paraId="000002C4">
            <w:pPr>
              <w:spacing w:line="240" w:lineRule="auto"/>
              <w:ind w:firstLine="0"/>
              <w:jc w:val="center"/>
              <w:rPr>
                <w:sz w:val="28"/>
                <w:szCs w:val="28"/>
              </w:rPr>
            </w:pPr>
            <w:r w:rsidDel="00000000" w:rsidR="00000000" w:rsidRPr="00000000">
              <w:rPr>
                <w:sz w:val="28"/>
                <w:szCs w:val="28"/>
                <w:rtl w:val="0"/>
              </w:rPr>
              <w:t xml:space="preserve">Ràng buộc aria-invalid khi báo lỗi form</w:t>
            </w:r>
          </w:p>
        </w:tc>
      </w:tr>
    </w:tbl>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4.2. Tạo kiểu bằng Tailwind CSS và xử lý giao diện đáp ứng (Responsive)</w:t>
      </w:r>
    </w:p>
    <w:p w:rsidR="00000000" w:rsidDel="00000000" w:rsidP="00000000" w:rsidRDefault="00000000" w:rsidRPr="00000000" w14:paraId="000002C7">
      <w:pPr>
        <w:rPr/>
      </w:pPr>
      <w:r w:rsidDel="00000000" w:rsidR="00000000" w:rsidRPr="00000000">
        <w:rPr>
          <w:sz w:val="28"/>
          <w:szCs w:val="28"/>
          <w:rtl w:val="0"/>
        </w:rPr>
        <w:t xml:space="preserve">Toàn bộ giao diện được căn chỉnh theo hệ thống thiết kế trên Figma với </w:t>
      </w:r>
      <w:r w:rsidDel="00000000" w:rsidR="00000000" w:rsidRPr="00000000">
        <w:rPr>
          <w:rtl w:val="0"/>
        </w:rPr>
        <w:t xml:space="preserve">chuẩn </w:t>
      </w:r>
      <w:r w:rsidDel="00000000" w:rsidR="00000000" w:rsidRPr="00000000">
        <w:rPr>
          <w:sz w:val="28"/>
          <w:szCs w:val="28"/>
          <w:rtl w:val="0"/>
        </w:rPr>
        <w:t xml:space="preserve">Mobile: 767px, Desktop: 1024px, iPad / Tablet: 768px – 1023px .</w:t>
      </w:r>
      <w:r w:rsidDel="00000000" w:rsidR="00000000" w:rsidRPr="00000000">
        <w:rPr>
          <w:rtl w:val="0"/>
        </w:rPr>
      </w:r>
    </w:p>
    <w:p w:rsidR="00000000" w:rsidDel="00000000" w:rsidP="00000000" w:rsidRDefault="00000000" w:rsidRPr="00000000" w14:paraId="000002C8">
      <w:pPr>
        <w:pStyle w:val="Heading3"/>
        <w:rPr>
          <w:rFonts w:ascii="Times New Roman" w:cs="Times New Roman" w:eastAsia="Times New Roman" w:hAnsi="Times New Roman"/>
          <w:i w:val="0"/>
          <w:iCs w:val="0"/>
          <w:smallCaps w:val="0"/>
          <w:strike w:val="0"/>
          <w:color w:val="000000"/>
          <w:sz w:val="28"/>
          <w:szCs w:val="28"/>
          <w:u w:val="none"/>
          <w:shd w:fill="auto" w:val="clear"/>
          <w:vertAlign w:val="baseline"/>
        </w:rPr>
      </w:pPr>
      <w:bookmarkStart w:colFirst="0" w:colLast="0" w:name="_heading=h.bs0svdgy3z3h" w:id="44"/>
      <w:bookmarkEnd w:id="44"/>
      <w:r w:rsidDel="00000000" w:rsidR="00000000" w:rsidRPr="00000000">
        <w:rPr>
          <w:rFonts w:ascii="Times New Roman" w:cs="Times New Roman" w:eastAsia="Times New Roman" w:hAnsi="Times New Roman"/>
          <w:rtl w:val="0"/>
        </w:rPr>
        <w:t xml:space="preserve">4.2.1. Hai lỗi bố cục đã phát hiện và xử lý</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Lỗi che khuất nội dung bởi thanh cố định đáy màn hình (Sticky Bottom Bar)</w:t>
      </w:r>
      <w:r w:rsidDel="00000000" w:rsidR="00000000" w:rsidRPr="00000000">
        <w:rPr>
          <w:i w:val="0"/>
          <w:iCs w:val="0"/>
          <w:smallCaps w:val="0"/>
          <w:strike w:val="0"/>
          <w:color w:val="000000"/>
          <w:sz w:val="28"/>
          <w:szCs w:val="28"/>
          <w:u w:val="none"/>
          <w:shd w:fill="auto" w:val="clear"/>
          <w:vertAlign w:val="baseline"/>
          <w:rtl w:val="0"/>
        </w:rPr>
        <w:t xml:space="preserve">: Các thanh cố định như Add to cart hay nút Checkout đè lên nội dung cuối trang. Nhóm đã bổ sung khoảng đệm an toàn pb-20 hoặc pb-24 trên thẻ container chính (&lt;main&gt;) để tạo không gian trống cuộn trang hoàn chỉnh.</w:t>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Hiện tượng tràn viền ngang (Horizontal Overflow)</w:t>
      </w:r>
      <w:r w:rsidDel="00000000" w:rsidR="00000000" w:rsidRPr="00000000">
        <w:rPr>
          <w:i w:val="0"/>
          <w:iCs w:val="0"/>
          <w:smallCaps w:val="0"/>
          <w:strike w:val="0"/>
          <w:color w:val="000000"/>
          <w:sz w:val="28"/>
          <w:szCs w:val="28"/>
          <w:u w:val="none"/>
          <w:shd w:fill="auto" w:val="clear"/>
          <w:vertAlign w:val="baseline"/>
          <w:rtl w:val="0"/>
        </w:rPr>
        <w:t xml:space="preserve">: Tại một số màn hình hẹp dưới 375px, các thành phần bộ lọc và tab danh mục gây thanh cuộn ngang ngoài ý muốn. Nhóm đã thiết lập overflow-x-hidden cho vùng layout và kích hoạt overflow-x-auto cục bộ có chỉ định cho riêng thanh chọn danh mục sản phẩm.</w:t>
      </w:r>
    </w:p>
    <w:p w:rsidR="00000000" w:rsidDel="00000000" w:rsidP="00000000" w:rsidRDefault="00000000" w:rsidRPr="00000000" w14:paraId="000002CB">
      <w:pPr>
        <w:rPr/>
      </w:pPr>
      <w:r w:rsidDel="00000000" w:rsidR="00000000" w:rsidRPr="00000000">
        <w:rPr>
          <w:b w:val="1"/>
          <w:bCs w:val="1"/>
          <w:i w:val="1"/>
          <w:iCs w:val="1"/>
          <w:color w:val="000000"/>
          <w:rtl w:val="0"/>
        </w:rPr>
        <w:t xml:space="preserve">4.3. Hiện thực các phân hệ chức năng JavaScript (Modules</w:t>
      </w:r>
      <w:r w:rsidDel="00000000" w:rsidR="00000000" w:rsidRPr="00000000">
        <w:rPr>
          <w:rtl w:val="0"/>
        </w:rPr>
        <w:t xml:space="preserve">)</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rPr>
          <w:i w:val="1"/>
          <w:iCs w:val="1"/>
          <w:smallCaps w:val="0"/>
          <w:strike w:val="0"/>
          <w:color w:val="000000"/>
          <w:sz w:val="24"/>
          <w:szCs w:val="24"/>
          <w:u w:val="none"/>
          <w:shd w:fill="auto" w:val="clear"/>
          <w:vertAlign w:val="baseline"/>
        </w:rPr>
      </w:pPr>
      <w:bookmarkStart w:colFirst="0" w:colLast="0" w:name="_heading=h.t2ijhdc1oa12" w:id="45"/>
      <w:bookmarkEnd w:id="45"/>
      <w:r w:rsidDel="00000000" w:rsidR="00000000" w:rsidRPr="00000000">
        <w:rPr>
          <w:i w:val="1"/>
          <w:iCs w:val="1"/>
          <w:smallCaps w:val="0"/>
          <w:strike w:val="0"/>
          <w:color w:val="000000"/>
          <w:sz w:val="24"/>
          <w:szCs w:val="24"/>
          <w:u w:val="none"/>
          <w:shd w:fill="auto" w:val="clear"/>
          <w:vertAlign w:val="baseline"/>
          <w:rtl w:val="0"/>
        </w:rPr>
        <w:t xml:space="preserve">Bảng 4.2: Danh mục chức năng JavaScript đã hiện thực</w:t>
      </w:r>
    </w:p>
    <w:tbl>
      <w:tblPr>
        <w:tblStyle w:val="Table16"/>
        <w:tblW w:w="8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890"/>
        <w:gridCol w:w="1170"/>
        <w:gridCol w:w="1170"/>
        <w:gridCol w:w="2250"/>
        <w:gridCol w:w="1173"/>
        <w:tblGridChange w:id="0">
          <w:tblGrid>
            <w:gridCol w:w="625"/>
            <w:gridCol w:w="1890"/>
            <w:gridCol w:w="1170"/>
            <w:gridCol w:w="1170"/>
            <w:gridCol w:w="2250"/>
            <w:gridCol w:w="1173"/>
          </w:tblGrid>
        </w:tblGridChange>
      </w:tblGrid>
      <w:tr>
        <w:trPr>
          <w:cantSplit w:val="0"/>
          <w:tblHeader w:val="0"/>
        </w:trPr>
        <w:tc>
          <w:tcPr>
            <w:shd w:fill="e8e8e8" w:val="clear"/>
          </w:tcPr>
          <w:p w:rsidR="00000000" w:rsidDel="00000000" w:rsidP="00000000" w:rsidRDefault="00000000" w:rsidRPr="00000000" w14:paraId="000002CD">
            <w:pPr>
              <w:spacing w:after="0" w:line="240" w:lineRule="auto"/>
              <w:ind w:firstLine="0"/>
              <w:rPr/>
            </w:pPr>
            <w:r w:rsidDel="00000000" w:rsidR="00000000" w:rsidRPr="00000000">
              <w:rPr>
                <w:b w:val="1"/>
                <w:bCs w:val="1"/>
                <w:sz w:val="21"/>
                <w:szCs w:val="21"/>
                <w:rtl w:val="0"/>
              </w:rPr>
              <w:t xml:space="preserve">STT</w:t>
            </w:r>
            <w:r w:rsidDel="00000000" w:rsidR="00000000" w:rsidRPr="00000000">
              <w:rPr>
                <w:rtl w:val="0"/>
              </w:rPr>
            </w:r>
          </w:p>
        </w:tc>
        <w:tc>
          <w:tcPr>
            <w:shd w:fill="e8e8e8" w:val="clear"/>
          </w:tcPr>
          <w:p w:rsidR="00000000" w:rsidDel="00000000" w:rsidP="00000000" w:rsidRDefault="00000000" w:rsidRPr="00000000" w14:paraId="000002CE">
            <w:pPr>
              <w:spacing w:after="0" w:line="240" w:lineRule="auto"/>
              <w:ind w:firstLine="0"/>
              <w:rPr/>
            </w:pPr>
            <w:r w:rsidDel="00000000" w:rsidR="00000000" w:rsidRPr="00000000">
              <w:rPr>
                <w:b w:val="1"/>
                <w:bCs w:val="1"/>
                <w:sz w:val="21"/>
                <w:szCs w:val="21"/>
                <w:rtl w:val="0"/>
              </w:rPr>
              <w:t xml:space="preserve">Chức năng</w:t>
            </w:r>
            <w:r w:rsidDel="00000000" w:rsidR="00000000" w:rsidRPr="00000000">
              <w:rPr>
                <w:rtl w:val="0"/>
              </w:rPr>
            </w:r>
          </w:p>
        </w:tc>
        <w:tc>
          <w:tcPr>
            <w:shd w:fill="e8e8e8" w:val="clear"/>
          </w:tcPr>
          <w:p w:rsidR="00000000" w:rsidDel="00000000" w:rsidP="00000000" w:rsidRDefault="00000000" w:rsidRPr="00000000" w14:paraId="000002CF">
            <w:pPr>
              <w:spacing w:after="0" w:line="240" w:lineRule="auto"/>
              <w:ind w:firstLine="0"/>
              <w:rPr/>
            </w:pPr>
            <w:r w:rsidDel="00000000" w:rsidR="00000000" w:rsidRPr="00000000">
              <w:rPr>
                <w:b w:val="1"/>
                <w:bCs w:val="1"/>
                <w:sz w:val="21"/>
                <w:szCs w:val="21"/>
                <w:rtl w:val="0"/>
              </w:rPr>
              <w:t xml:space="preserve">Loại</w:t>
            </w:r>
            <w:r w:rsidDel="00000000" w:rsidR="00000000" w:rsidRPr="00000000">
              <w:rPr>
                <w:rtl w:val="0"/>
              </w:rPr>
            </w:r>
          </w:p>
        </w:tc>
        <w:tc>
          <w:tcPr>
            <w:shd w:fill="e8e8e8" w:val="clear"/>
          </w:tcPr>
          <w:p w:rsidR="00000000" w:rsidDel="00000000" w:rsidP="00000000" w:rsidRDefault="00000000" w:rsidRPr="00000000" w14:paraId="000002D0">
            <w:pPr>
              <w:spacing w:after="0" w:line="240" w:lineRule="auto"/>
              <w:ind w:firstLine="0"/>
              <w:rPr/>
            </w:pPr>
            <w:r w:rsidDel="00000000" w:rsidR="00000000" w:rsidRPr="00000000">
              <w:rPr>
                <w:b w:val="1"/>
                <w:bCs w:val="1"/>
                <w:sz w:val="21"/>
                <w:szCs w:val="21"/>
                <w:rtl w:val="0"/>
              </w:rPr>
              <w:t xml:space="preserve">Căn cứ trong thiết kế</w:t>
            </w:r>
            <w:r w:rsidDel="00000000" w:rsidR="00000000" w:rsidRPr="00000000">
              <w:rPr>
                <w:rtl w:val="0"/>
              </w:rPr>
            </w:r>
          </w:p>
        </w:tc>
        <w:tc>
          <w:tcPr>
            <w:shd w:fill="e8e8e8" w:val="clear"/>
          </w:tcPr>
          <w:p w:rsidR="00000000" w:rsidDel="00000000" w:rsidP="00000000" w:rsidRDefault="00000000" w:rsidRPr="00000000" w14:paraId="000002D1">
            <w:pPr>
              <w:spacing w:after="0" w:line="240" w:lineRule="auto"/>
              <w:ind w:firstLine="0"/>
              <w:rPr/>
            </w:pPr>
            <w:r w:rsidDel="00000000" w:rsidR="00000000" w:rsidRPr="00000000">
              <w:rPr>
                <w:b w:val="1"/>
                <w:bCs w:val="1"/>
                <w:sz w:val="21"/>
                <w:szCs w:val="21"/>
                <w:rtl w:val="0"/>
              </w:rPr>
              <w:t xml:space="preserve">Tệp</w:t>
            </w:r>
            <w:r w:rsidDel="00000000" w:rsidR="00000000" w:rsidRPr="00000000">
              <w:rPr>
                <w:rtl w:val="0"/>
              </w:rPr>
            </w:r>
          </w:p>
        </w:tc>
        <w:tc>
          <w:tcPr>
            <w:shd w:fill="e8e8e8" w:val="clear"/>
          </w:tcPr>
          <w:p w:rsidR="00000000" w:rsidDel="00000000" w:rsidP="00000000" w:rsidRDefault="00000000" w:rsidRPr="00000000" w14:paraId="000002D2">
            <w:pPr>
              <w:spacing w:after="0" w:line="240" w:lineRule="auto"/>
              <w:ind w:firstLine="0"/>
              <w:rPr/>
            </w:pPr>
            <w:r w:rsidDel="00000000" w:rsidR="00000000" w:rsidRPr="00000000">
              <w:rPr>
                <w:b w:val="1"/>
                <w:bCs w:val="1"/>
                <w:sz w:val="21"/>
                <w:szCs w:val="21"/>
                <w:rtl w:val="0"/>
              </w:rPr>
              <w:t xml:space="preserve">Phụ trách</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0" w:line="240" w:lineRule="auto"/>
              <w:ind w:firstLine="0"/>
              <w:rPr/>
            </w:pPr>
            <w:r w:rsidDel="00000000" w:rsidR="00000000" w:rsidRPr="00000000">
              <w:rPr>
                <w:rtl w:val="0"/>
              </w:rPr>
              <w:t xml:space="preserve">1</w:t>
            </w:r>
          </w:p>
        </w:tc>
        <w:tc>
          <w:tcPr/>
          <w:p w:rsidR="00000000" w:rsidDel="00000000" w:rsidP="00000000" w:rsidRDefault="00000000" w:rsidRPr="00000000" w14:paraId="000002D4">
            <w:pPr>
              <w:spacing w:after="280" w:line="240" w:lineRule="auto"/>
              <w:ind w:firstLine="0"/>
              <w:rPr>
                <w:color w:val="000000"/>
              </w:rPr>
            </w:pPr>
            <w:r w:rsidDel="00000000" w:rsidR="00000000" w:rsidRPr="00000000">
              <w:rPr>
                <w:color w:val="000000"/>
                <w:rtl w:val="0"/>
              </w:rPr>
              <w:t xml:space="preserve">Điều hướng hệ thống (Routing)</w:t>
            </w:r>
          </w:p>
          <w:p w:rsidR="00000000" w:rsidDel="00000000" w:rsidP="00000000" w:rsidRDefault="00000000" w:rsidRPr="00000000" w14:paraId="000002D5">
            <w:pPr>
              <w:spacing w:after="280" w:before="280" w:line="240" w:lineRule="auto"/>
              <w:ind w:firstLine="0"/>
              <w:rPr>
                <w:color w:val="000000"/>
              </w:rPr>
            </w:pPr>
            <w:r w:rsidDel="00000000" w:rsidR="00000000" w:rsidRPr="00000000">
              <w:rPr>
                <w:color w:val="000000"/>
                <w:rtl w:val="0"/>
              </w:rPr>
              <w:t xml:space="preserve">Bộ định tuyến tổng kết nối điều hướng các module con (home, product, checkout, search, blog, cart)</w:t>
            </w:r>
          </w:p>
          <w:p w:rsidR="00000000" w:rsidDel="00000000" w:rsidP="00000000" w:rsidRDefault="00000000" w:rsidRPr="00000000" w14:paraId="000002D6">
            <w:pPr>
              <w:spacing w:after="0" w:line="240" w:lineRule="auto"/>
              <w:ind w:firstLine="0"/>
              <w:rPr/>
            </w:pPr>
            <w:r w:rsidDel="00000000" w:rsidR="00000000" w:rsidRPr="00000000">
              <w:rPr>
                <w:rtl w:val="0"/>
              </w:rPr>
            </w:r>
          </w:p>
        </w:tc>
        <w:tc>
          <w:tcPr/>
          <w:p w:rsidR="00000000" w:rsidDel="00000000" w:rsidP="00000000" w:rsidRDefault="00000000" w:rsidRPr="00000000" w14:paraId="000002D7">
            <w:pPr>
              <w:spacing w:after="0" w:line="240" w:lineRule="auto"/>
              <w:ind w:firstLine="0"/>
              <w:rPr/>
            </w:pPr>
            <w:r w:rsidDel="00000000" w:rsidR="00000000" w:rsidRPr="00000000">
              <w:rPr>
                <w:rtl w:val="0"/>
              </w:rPr>
              <w:t xml:space="preserve">Bắt buộc</w:t>
            </w:r>
          </w:p>
        </w:tc>
        <w:tc>
          <w:tcPr/>
          <w:p w:rsidR="00000000" w:rsidDel="00000000" w:rsidP="00000000" w:rsidRDefault="00000000" w:rsidRPr="00000000" w14:paraId="000002D8">
            <w:pPr>
              <w:spacing w:after="0" w:line="240" w:lineRule="auto"/>
              <w:ind w:firstLine="0"/>
              <w:rPr/>
            </w:pPr>
            <w:r w:rsidDel="00000000" w:rsidR="00000000" w:rsidRPr="00000000">
              <w:rPr>
                <w:rtl w:val="0"/>
              </w:rPr>
              <w:t xml:space="preserve">Sơ đồ luồng toàn website</w:t>
            </w:r>
          </w:p>
        </w:tc>
        <w:tc>
          <w:tcPr/>
          <w:p w:rsidR="00000000" w:rsidDel="00000000" w:rsidP="00000000" w:rsidRDefault="00000000" w:rsidRPr="00000000" w14:paraId="000002D9">
            <w:pPr>
              <w:spacing w:after="0" w:line="240" w:lineRule="auto"/>
              <w:ind w:firstLine="0"/>
              <w:rPr/>
            </w:pPr>
            <w:r w:rsidDel="00000000" w:rsidR="00000000" w:rsidRPr="00000000">
              <w:rPr>
                <w:sz w:val="26"/>
                <w:szCs w:val="26"/>
                <w:rtl w:val="0"/>
              </w:rPr>
              <w:t xml:space="preserve">router.js</w:t>
            </w:r>
            <w:r w:rsidDel="00000000" w:rsidR="00000000" w:rsidRPr="00000000">
              <w:rPr>
                <w:rtl w:val="0"/>
              </w:rPr>
              <w:t xml:space="preserve">, </w:t>
            </w:r>
            <w:r w:rsidDel="00000000" w:rsidR="00000000" w:rsidRPr="00000000">
              <w:rPr>
                <w:sz w:val="26"/>
                <w:szCs w:val="26"/>
                <w:rtl w:val="0"/>
              </w:rPr>
              <w:t xml:space="preserve">*.router.js</w:t>
            </w:r>
            <w:r w:rsidDel="00000000" w:rsidR="00000000" w:rsidRPr="00000000">
              <w:rPr>
                <w:rtl w:val="0"/>
              </w:rPr>
            </w:r>
          </w:p>
        </w:tc>
        <w:tc>
          <w:tcPr/>
          <w:p w:rsidR="00000000" w:rsidDel="00000000" w:rsidP="00000000" w:rsidRDefault="00000000" w:rsidRPr="00000000" w14:paraId="000002DA">
            <w:pPr>
              <w:spacing w:after="0" w:line="240" w:lineRule="auto"/>
              <w:ind w:firstLine="0"/>
              <w:rPr/>
            </w:pPr>
            <w:r w:rsidDel="00000000" w:rsidR="00000000" w:rsidRPr="00000000">
              <w:rPr>
                <w:rtl w:val="0"/>
              </w:rPr>
              <w:t xml:space="preserve">Trí Dũng</w:t>
            </w:r>
          </w:p>
        </w:tc>
      </w:tr>
      <w:tr>
        <w:trPr>
          <w:cantSplit w:val="0"/>
          <w:tblHeader w:val="0"/>
        </w:trPr>
        <w:tc>
          <w:tcPr/>
          <w:p w:rsidR="00000000" w:rsidDel="00000000" w:rsidP="00000000" w:rsidRDefault="00000000" w:rsidRPr="00000000" w14:paraId="000002DB">
            <w:pPr>
              <w:spacing w:after="0" w:line="240" w:lineRule="auto"/>
              <w:ind w:firstLine="0"/>
              <w:rPr/>
            </w:pPr>
            <w:r w:rsidDel="00000000" w:rsidR="00000000" w:rsidRPr="00000000">
              <w:rPr>
                <w:rtl w:val="0"/>
              </w:rPr>
              <w:t xml:space="preserve">2</w:t>
            </w:r>
          </w:p>
        </w:tc>
        <w:tc>
          <w:tcPr/>
          <w:p w:rsidR="00000000" w:rsidDel="00000000" w:rsidP="00000000" w:rsidRDefault="00000000" w:rsidRPr="00000000" w14:paraId="000002DC">
            <w:pPr>
              <w:spacing w:after="0" w:line="240" w:lineRule="auto"/>
              <w:ind w:firstLine="0"/>
              <w:rPr/>
            </w:pPr>
            <w:r w:rsidDel="00000000" w:rsidR="00000000" w:rsidRPr="00000000">
              <w:rPr>
                <w:rtl w:val="0"/>
              </w:rPr>
              <w:t xml:space="preserve">Tương tác Chi tiết sản phẩm &amp; Accordion</w:t>
            </w:r>
          </w:p>
          <w:p w:rsidR="00000000" w:rsidDel="00000000" w:rsidP="00000000" w:rsidRDefault="00000000" w:rsidRPr="00000000" w14:paraId="000002DD">
            <w:pPr>
              <w:spacing w:after="0" w:line="240" w:lineRule="auto"/>
              <w:ind w:firstLine="0"/>
              <w:rPr>
                <w:color w:val="000000"/>
              </w:rPr>
            </w:pPr>
            <w:r w:rsidDel="00000000" w:rsidR="00000000" w:rsidRPr="00000000">
              <w:rPr>
                <w:color w:val="000000"/>
                <w:rtl w:val="0"/>
              </w:rPr>
              <w:t xml:space="preserve">Chọn kích cỡ (size), màu sắc (variant), mở/đóng chính sách Return Policy</w:t>
            </w:r>
          </w:p>
          <w:p w:rsidR="00000000" w:rsidDel="00000000" w:rsidP="00000000" w:rsidRDefault="00000000" w:rsidRPr="00000000" w14:paraId="000002DE">
            <w:pPr>
              <w:spacing w:after="0" w:line="240" w:lineRule="auto"/>
              <w:ind w:firstLine="0"/>
              <w:rPr/>
            </w:pPr>
            <w:r w:rsidDel="00000000" w:rsidR="00000000" w:rsidRPr="00000000">
              <w:rPr>
                <w:rtl w:val="0"/>
              </w:rPr>
            </w:r>
          </w:p>
        </w:tc>
        <w:tc>
          <w:tcPr/>
          <w:p w:rsidR="00000000" w:rsidDel="00000000" w:rsidP="00000000" w:rsidRDefault="00000000" w:rsidRPr="00000000" w14:paraId="000002DF">
            <w:pPr>
              <w:spacing w:after="0" w:line="240" w:lineRule="auto"/>
              <w:ind w:firstLine="0"/>
              <w:rPr/>
            </w:pPr>
            <w:r w:rsidDel="00000000" w:rsidR="00000000" w:rsidRPr="00000000">
              <w:rPr>
                <w:rtl w:val="0"/>
              </w:rPr>
              <w:t xml:space="preserve">Bắt buộc</w:t>
            </w:r>
          </w:p>
        </w:tc>
        <w:tc>
          <w:tcPr/>
          <w:p w:rsidR="00000000" w:rsidDel="00000000" w:rsidP="00000000" w:rsidRDefault="00000000" w:rsidRPr="00000000" w14:paraId="000002E0">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Product Detail Fashion</w:t>
            </w:r>
            <w:r w:rsidDel="00000000" w:rsidR="00000000" w:rsidRPr="00000000">
              <w:rPr>
                <w:rtl w:val="0"/>
              </w:rPr>
              <w:t xml:space="preserve">, </w:t>
            </w:r>
            <w:r w:rsidDel="00000000" w:rsidR="00000000" w:rsidRPr="00000000">
              <w:rPr>
                <w:sz w:val="26"/>
                <w:szCs w:val="26"/>
                <w:rtl w:val="0"/>
              </w:rPr>
              <w:t xml:space="preserve">Product Detail Jewelry</w:t>
            </w:r>
            <w:r w:rsidDel="00000000" w:rsidR="00000000" w:rsidRPr="00000000">
              <w:rPr>
                <w:rtl w:val="0"/>
              </w:rPr>
            </w:r>
          </w:p>
        </w:tc>
        <w:tc>
          <w:tcPr/>
          <w:p w:rsidR="00000000" w:rsidDel="00000000" w:rsidP="00000000" w:rsidRDefault="00000000" w:rsidRPr="00000000" w14:paraId="000002E1">
            <w:pPr>
              <w:spacing w:after="0" w:line="240" w:lineRule="auto"/>
              <w:ind w:firstLine="0"/>
              <w:rPr/>
            </w:pPr>
            <w:r w:rsidDel="00000000" w:rsidR="00000000" w:rsidRPr="00000000">
              <w:rPr>
                <w:sz w:val="26"/>
                <w:szCs w:val="26"/>
                <w:rtl w:val="0"/>
              </w:rPr>
              <w:t xml:space="preserve">product.js</w:t>
            </w:r>
            <w:r w:rsidDel="00000000" w:rsidR="00000000" w:rsidRPr="00000000">
              <w:rPr>
                <w:rtl w:val="0"/>
              </w:rPr>
              <w:t xml:space="preserve">, </w:t>
            </w:r>
            <w:r w:rsidDel="00000000" w:rsidR="00000000" w:rsidRPr="00000000">
              <w:rPr>
                <w:sz w:val="26"/>
                <w:szCs w:val="26"/>
                <w:rtl w:val="0"/>
              </w:rPr>
              <w:t xml:space="preserve">product.router.js</w:t>
            </w:r>
            <w:r w:rsidDel="00000000" w:rsidR="00000000" w:rsidRPr="00000000">
              <w:rPr>
                <w:rtl w:val="0"/>
              </w:rPr>
            </w:r>
          </w:p>
        </w:tc>
        <w:tc>
          <w:tcPr/>
          <w:p w:rsidR="00000000" w:rsidDel="00000000" w:rsidP="00000000" w:rsidRDefault="00000000" w:rsidRPr="00000000" w14:paraId="000002E2">
            <w:pPr>
              <w:spacing w:after="0" w:line="240" w:lineRule="auto"/>
              <w:ind w:firstLine="0"/>
              <w:rPr/>
            </w:pPr>
            <w:r w:rsidDel="00000000" w:rsidR="00000000" w:rsidRPr="00000000">
              <w:rPr>
                <w:rtl w:val="0"/>
              </w:rPr>
              <w:t xml:space="preserve">Trí Dũng</w:t>
            </w:r>
          </w:p>
        </w:tc>
      </w:tr>
      <w:tr>
        <w:trPr>
          <w:cantSplit w:val="0"/>
          <w:tblHeader w:val="0"/>
        </w:trPr>
        <w:tc>
          <w:tcPr/>
          <w:p w:rsidR="00000000" w:rsidDel="00000000" w:rsidP="00000000" w:rsidRDefault="00000000" w:rsidRPr="00000000" w14:paraId="000002E3">
            <w:pPr>
              <w:spacing w:after="0" w:line="240" w:lineRule="auto"/>
              <w:ind w:firstLine="0"/>
              <w:rPr/>
            </w:pPr>
            <w:r w:rsidDel="00000000" w:rsidR="00000000" w:rsidRPr="00000000">
              <w:rPr>
                <w:rtl w:val="0"/>
              </w:rPr>
              <w:t xml:space="preserve">3</w:t>
            </w:r>
          </w:p>
        </w:tc>
        <w:tc>
          <w:tcPr/>
          <w:p w:rsidR="00000000" w:rsidDel="00000000" w:rsidP="00000000" w:rsidRDefault="00000000" w:rsidRPr="00000000" w14:paraId="000002E4">
            <w:pPr>
              <w:spacing w:after="280" w:line="240" w:lineRule="auto"/>
              <w:ind w:firstLine="0"/>
              <w:rPr>
                <w:color w:val="000000"/>
              </w:rPr>
            </w:pPr>
            <w:r w:rsidDel="00000000" w:rsidR="00000000" w:rsidRPr="00000000">
              <w:rPr>
                <w:color w:val="000000"/>
                <w:rtl w:val="0"/>
              </w:rPr>
              <w:t xml:space="preserve">Tìm kiếm &amp; Gợi ý từ khóa</w:t>
            </w:r>
          </w:p>
          <w:p w:rsidR="00000000" w:rsidDel="00000000" w:rsidP="00000000" w:rsidRDefault="00000000" w:rsidRPr="00000000" w14:paraId="000002E5">
            <w:pPr>
              <w:spacing w:before="280" w:line="240" w:lineRule="auto"/>
              <w:ind w:firstLine="0"/>
              <w:rPr>
                <w:color w:val="000000"/>
              </w:rPr>
            </w:pPr>
            <w:r w:rsidDel="00000000" w:rsidR="00000000" w:rsidRPr="00000000">
              <w:rPr>
                <w:color w:val="000000"/>
                <w:rtl w:val="0"/>
              </w:rPr>
              <w:t xml:space="preserve">Lọc danh sách theo từ khóa, gợi ý Popular search terms, xem lịch sử Recent Search</w:t>
            </w:r>
          </w:p>
        </w:tc>
        <w:tc>
          <w:tcPr/>
          <w:p w:rsidR="00000000" w:rsidDel="00000000" w:rsidP="00000000" w:rsidRDefault="00000000" w:rsidRPr="00000000" w14:paraId="000002E6">
            <w:pPr>
              <w:spacing w:after="0" w:line="240" w:lineRule="auto"/>
              <w:ind w:firstLine="0"/>
              <w:rPr/>
            </w:pPr>
            <w:r w:rsidDel="00000000" w:rsidR="00000000" w:rsidRPr="00000000">
              <w:rPr>
                <w:rtl w:val="0"/>
              </w:rPr>
              <w:t xml:space="preserve">Bắt buộc</w:t>
            </w:r>
          </w:p>
        </w:tc>
        <w:tc>
          <w:tcPr/>
          <w:p w:rsidR="00000000" w:rsidDel="00000000" w:rsidP="00000000" w:rsidRDefault="00000000" w:rsidRPr="00000000" w14:paraId="000002E7">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Search UI</w:t>
            </w:r>
            <w:r w:rsidDel="00000000" w:rsidR="00000000" w:rsidRPr="00000000">
              <w:rPr>
                <w:rtl w:val="0"/>
              </w:rPr>
              <w:t xml:space="preserve">, </w:t>
            </w:r>
            <w:r w:rsidDel="00000000" w:rsidR="00000000" w:rsidRPr="00000000">
              <w:rPr>
                <w:sz w:val="26"/>
                <w:szCs w:val="26"/>
                <w:rtl w:val="0"/>
              </w:rPr>
              <w:t xml:space="preserve">Search Recent View</w:t>
            </w:r>
            <w:r w:rsidDel="00000000" w:rsidR="00000000" w:rsidRPr="00000000">
              <w:rPr>
                <w:rtl w:val="0"/>
              </w:rPr>
              <w:t xml:space="preserve">, </w:t>
            </w:r>
            <w:r w:rsidDel="00000000" w:rsidR="00000000" w:rsidRPr="00000000">
              <w:rPr>
                <w:sz w:val="26"/>
                <w:szCs w:val="26"/>
                <w:rtl w:val="0"/>
              </w:rPr>
              <w:t xml:space="preserve">Search Result View</w:t>
            </w:r>
            <w:r w:rsidDel="00000000" w:rsidR="00000000" w:rsidRPr="00000000">
              <w:rPr>
                <w:rtl w:val="0"/>
              </w:rPr>
            </w:r>
          </w:p>
        </w:tc>
        <w:tc>
          <w:tcPr/>
          <w:p w:rsidR="00000000" w:rsidDel="00000000" w:rsidP="00000000" w:rsidRDefault="00000000" w:rsidRPr="00000000" w14:paraId="000002E8">
            <w:pPr>
              <w:spacing w:after="0" w:line="240" w:lineRule="auto"/>
              <w:ind w:firstLine="0"/>
              <w:rPr/>
            </w:pPr>
            <w:r w:rsidDel="00000000" w:rsidR="00000000" w:rsidRPr="00000000">
              <w:rPr>
                <w:sz w:val="26"/>
                <w:szCs w:val="26"/>
                <w:rtl w:val="0"/>
              </w:rPr>
              <w:t xml:space="preserve">search_result.js</w:t>
            </w:r>
            <w:r w:rsidDel="00000000" w:rsidR="00000000" w:rsidRPr="00000000">
              <w:rPr>
                <w:rtl w:val="0"/>
              </w:rPr>
              <w:t xml:space="preserve">, </w:t>
            </w:r>
            <w:r w:rsidDel="00000000" w:rsidR="00000000" w:rsidRPr="00000000">
              <w:rPr>
                <w:sz w:val="26"/>
                <w:szCs w:val="26"/>
                <w:rtl w:val="0"/>
              </w:rPr>
              <w:t xml:space="preserve">search.router.js</w:t>
            </w:r>
            <w:r w:rsidDel="00000000" w:rsidR="00000000" w:rsidRPr="00000000">
              <w:rPr>
                <w:rtl w:val="0"/>
              </w:rPr>
            </w:r>
          </w:p>
        </w:tc>
        <w:tc>
          <w:tcPr/>
          <w:p w:rsidR="00000000" w:rsidDel="00000000" w:rsidP="00000000" w:rsidRDefault="00000000" w:rsidRPr="00000000" w14:paraId="000002E9">
            <w:pPr>
              <w:spacing w:after="0" w:line="240" w:lineRule="auto"/>
              <w:ind w:firstLine="0"/>
              <w:rPr/>
            </w:pPr>
            <w:r w:rsidDel="00000000" w:rsidR="00000000" w:rsidRPr="00000000">
              <w:rPr>
                <w:rtl w:val="0"/>
              </w:rPr>
              <w:t xml:space="preserve">Trí Dũng</w:t>
            </w:r>
          </w:p>
        </w:tc>
      </w:tr>
      <w:tr>
        <w:trPr>
          <w:cantSplit w:val="0"/>
          <w:tblHeader w:val="0"/>
        </w:trPr>
        <w:tc>
          <w:tcPr/>
          <w:p w:rsidR="00000000" w:rsidDel="00000000" w:rsidP="00000000" w:rsidRDefault="00000000" w:rsidRPr="00000000" w14:paraId="000002EA">
            <w:pPr>
              <w:spacing w:after="0" w:line="240" w:lineRule="auto"/>
              <w:ind w:firstLine="0"/>
              <w:rPr/>
            </w:pPr>
            <w:r w:rsidDel="00000000" w:rsidR="00000000" w:rsidRPr="00000000">
              <w:rPr>
                <w:rtl w:val="0"/>
              </w:rPr>
              <w:t xml:space="preserve">4</w:t>
            </w:r>
          </w:p>
        </w:tc>
        <w:tc>
          <w:tcPr/>
          <w:p w:rsidR="00000000" w:rsidDel="00000000" w:rsidP="00000000" w:rsidRDefault="00000000" w:rsidRPr="00000000" w14:paraId="000002EB">
            <w:pPr>
              <w:spacing w:after="280" w:line="240" w:lineRule="auto"/>
              <w:ind w:firstLine="0"/>
              <w:rPr>
                <w:color w:val="000000"/>
              </w:rPr>
            </w:pPr>
            <w:r w:rsidDel="00000000" w:rsidR="00000000" w:rsidRPr="00000000">
              <w:rPr>
                <w:color w:val="000000"/>
                <w:rtl w:val="0"/>
              </w:rPr>
              <w:t xml:space="preserve">Luồng thanh toán đa bước (Multi-step Checkout)</w:t>
            </w:r>
          </w:p>
          <w:p w:rsidR="00000000" w:rsidDel="00000000" w:rsidP="00000000" w:rsidRDefault="00000000" w:rsidRPr="00000000" w14:paraId="000002EC">
            <w:pPr>
              <w:spacing w:after="0" w:line="240" w:lineRule="auto"/>
              <w:ind w:firstLine="0"/>
              <w:rPr>
                <w:color w:val="000000"/>
              </w:rPr>
            </w:pPr>
            <w:r w:rsidDel="00000000" w:rsidR="00000000" w:rsidRPr="00000000">
              <w:rPr>
                <w:color w:val="000000"/>
                <w:rtl w:val="0"/>
              </w:rPr>
              <w:t xml:space="preserve">Điều hướng giữa các bước Step 1 </w:t>
            </w:r>
            <w:r w:rsidDel="00000000" w:rsidR="00000000" w:rsidRPr="00000000">
              <w:rPr>
                <w:color w:val="000000"/>
                <w:rtl w:val="0"/>
              </w:rPr>
              <w:t xml:space="preserve">🡪 Step 2 (Địa chỉ) 🡪 Review Order</w:t>
            </w:r>
          </w:p>
          <w:p w:rsidR="00000000" w:rsidDel="00000000" w:rsidP="00000000" w:rsidRDefault="00000000" w:rsidRPr="00000000" w14:paraId="000002ED">
            <w:pPr>
              <w:spacing w:after="0" w:line="240" w:lineRule="auto"/>
              <w:ind w:firstLine="0"/>
              <w:rPr/>
            </w:pPr>
            <w:r w:rsidDel="00000000" w:rsidR="00000000" w:rsidRPr="00000000">
              <w:rPr>
                <w:rtl w:val="0"/>
              </w:rPr>
            </w:r>
          </w:p>
        </w:tc>
        <w:tc>
          <w:tcPr/>
          <w:p w:rsidR="00000000" w:rsidDel="00000000" w:rsidP="00000000" w:rsidRDefault="00000000" w:rsidRPr="00000000" w14:paraId="000002EE">
            <w:pPr>
              <w:spacing w:after="0" w:line="240" w:lineRule="auto"/>
              <w:ind w:firstLine="0"/>
              <w:rPr/>
            </w:pPr>
            <w:r w:rsidDel="00000000" w:rsidR="00000000" w:rsidRPr="00000000">
              <w:rPr>
                <w:rtl w:val="0"/>
              </w:rPr>
              <w:t xml:space="preserve">Bắt buộc</w:t>
            </w:r>
          </w:p>
        </w:tc>
        <w:tc>
          <w:tcPr/>
          <w:p w:rsidR="00000000" w:rsidDel="00000000" w:rsidP="00000000" w:rsidRDefault="00000000" w:rsidRPr="00000000" w14:paraId="000002EF">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Checkout Step 1, 2</w:t>
            </w:r>
            <w:r w:rsidDel="00000000" w:rsidR="00000000" w:rsidRPr="00000000">
              <w:rPr>
                <w:rtl w:val="0"/>
              </w:rPr>
              <w:t xml:space="preserve">, </w:t>
            </w:r>
            <w:r w:rsidDel="00000000" w:rsidR="00000000" w:rsidRPr="00000000">
              <w:rPr>
                <w:sz w:val="26"/>
                <w:szCs w:val="26"/>
                <w:rtl w:val="0"/>
              </w:rPr>
              <w:t xml:space="preserve">Add Shipping Address</w:t>
            </w:r>
            <w:r w:rsidDel="00000000" w:rsidR="00000000" w:rsidRPr="00000000">
              <w:rPr>
                <w:rtl w:val="0"/>
              </w:rPr>
              <w:t xml:space="preserve">, </w:t>
            </w:r>
            <w:r w:rsidDel="00000000" w:rsidR="00000000" w:rsidRPr="00000000">
              <w:rPr>
                <w:sz w:val="26"/>
                <w:szCs w:val="26"/>
                <w:rtl w:val="0"/>
              </w:rPr>
              <w:t xml:space="preserve">Checkout Review</w:t>
            </w:r>
            <w:r w:rsidDel="00000000" w:rsidR="00000000" w:rsidRPr="00000000">
              <w:rPr>
                <w:rtl w:val="0"/>
              </w:rPr>
            </w:r>
          </w:p>
        </w:tc>
        <w:tc>
          <w:tcPr/>
          <w:p w:rsidR="00000000" w:rsidDel="00000000" w:rsidP="00000000" w:rsidRDefault="00000000" w:rsidRPr="00000000" w14:paraId="000002F0">
            <w:pPr>
              <w:spacing w:after="0" w:line="240" w:lineRule="auto"/>
              <w:ind w:firstLine="0"/>
              <w:rPr/>
            </w:pPr>
            <w:r w:rsidDel="00000000" w:rsidR="00000000" w:rsidRPr="00000000">
              <w:rPr>
                <w:sz w:val="26"/>
                <w:szCs w:val="26"/>
                <w:rtl w:val="0"/>
              </w:rPr>
              <w:t xml:space="preserve">checkout.js</w:t>
            </w:r>
            <w:r w:rsidDel="00000000" w:rsidR="00000000" w:rsidRPr="00000000">
              <w:rPr>
                <w:rtl w:val="0"/>
              </w:rPr>
              <w:t xml:space="preserve">, </w:t>
            </w:r>
            <w:r w:rsidDel="00000000" w:rsidR="00000000" w:rsidRPr="00000000">
              <w:rPr>
                <w:sz w:val="26"/>
                <w:szCs w:val="26"/>
                <w:rtl w:val="0"/>
              </w:rPr>
              <w:t xml:space="preserve">checkout.router.js</w:t>
            </w:r>
            <w:r w:rsidDel="00000000" w:rsidR="00000000" w:rsidRPr="00000000">
              <w:rPr>
                <w:rtl w:val="0"/>
              </w:rPr>
            </w:r>
          </w:p>
        </w:tc>
        <w:tc>
          <w:tcPr/>
          <w:p w:rsidR="00000000" w:rsidDel="00000000" w:rsidP="00000000" w:rsidRDefault="00000000" w:rsidRPr="00000000" w14:paraId="000002F1">
            <w:pPr>
              <w:spacing w:after="0" w:line="240" w:lineRule="auto"/>
              <w:ind w:firstLine="0"/>
              <w:rPr/>
            </w:pPr>
            <w:r w:rsidDel="00000000" w:rsidR="00000000" w:rsidRPr="00000000">
              <w:rPr>
                <w:rtl w:val="0"/>
              </w:rPr>
              <w:t xml:space="preserve">Trí Dũng </w:t>
            </w:r>
          </w:p>
        </w:tc>
      </w:tr>
      <w:tr>
        <w:trPr>
          <w:cantSplit w:val="0"/>
          <w:tblHeader w:val="0"/>
        </w:trPr>
        <w:tc>
          <w:tcPr/>
          <w:p w:rsidR="00000000" w:rsidDel="00000000" w:rsidP="00000000" w:rsidRDefault="00000000" w:rsidRPr="00000000" w14:paraId="000002F2">
            <w:pPr>
              <w:spacing w:after="0" w:line="240" w:lineRule="auto"/>
              <w:ind w:firstLine="0"/>
              <w:rPr/>
            </w:pPr>
            <w:r w:rsidDel="00000000" w:rsidR="00000000" w:rsidRPr="00000000">
              <w:rPr>
                <w:rtl w:val="0"/>
              </w:rPr>
              <w:t xml:space="preserve">5</w:t>
            </w:r>
          </w:p>
        </w:tc>
        <w:tc>
          <w:tcPr/>
          <w:p w:rsidR="00000000" w:rsidDel="00000000" w:rsidP="00000000" w:rsidRDefault="00000000" w:rsidRPr="00000000" w14:paraId="000002F3">
            <w:pPr>
              <w:spacing w:after="280" w:line="240" w:lineRule="auto"/>
              <w:ind w:firstLine="0"/>
              <w:rPr>
                <w:color w:val="000000"/>
              </w:rPr>
            </w:pPr>
            <w:r w:rsidDel="00000000" w:rsidR="00000000" w:rsidRPr="00000000">
              <w:rPr>
                <w:color w:val="000000"/>
                <w:rtl w:val="0"/>
              </w:rPr>
              <w:t xml:space="preserve">Tính toán hóa đơn &amp; Định dạng tiền tệ</w:t>
            </w:r>
          </w:p>
          <w:p w:rsidR="00000000" w:rsidDel="00000000" w:rsidP="00000000" w:rsidRDefault="00000000" w:rsidRPr="00000000" w14:paraId="000002F4">
            <w:pPr>
              <w:spacing w:after="0" w:line="240" w:lineRule="auto"/>
              <w:ind w:firstLine="0"/>
              <w:rPr>
                <w:color w:val="000000"/>
              </w:rPr>
            </w:pPr>
            <w:r w:rsidDel="00000000" w:rsidR="00000000" w:rsidRPr="00000000">
              <w:rPr>
                <w:color w:val="000000"/>
                <w:rtl w:val="0"/>
              </w:rPr>
              <w:t xml:space="preserve">Tính tạm tính, phí vận chuyển và định dạng tiền tệ đơn hàng bằng Intl.NumberFormat</w:t>
            </w:r>
          </w:p>
          <w:p w:rsidR="00000000" w:rsidDel="00000000" w:rsidP="00000000" w:rsidRDefault="00000000" w:rsidRPr="00000000" w14:paraId="000002F5">
            <w:pPr>
              <w:spacing w:after="0" w:line="240" w:lineRule="auto"/>
              <w:ind w:firstLine="0"/>
              <w:rPr/>
            </w:pPr>
            <w:r w:rsidDel="00000000" w:rsidR="00000000" w:rsidRPr="00000000">
              <w:rPr>
                <w:rtl w:val="0"/>
              </w:rPr>
            </w:r>
          </w:p>
        </w:tc>
        <w:tc>
          <w:tcPr/>
          <w:p w:rsidR="00000000" w:rsidDel="00000000" w:rsidP="00000000" w:rsidRDefault="00000000" w:rsidRPr="00000000" w14:paraId="000002F6">
            <w:pPr>
              <w:spacing w:after="0" w:line="240" w:lineRule="auto"/>
              <w:ind w:firstLine="0"/>
              <w:rPr/>
            </w:pPr>
            <w:r w:rsidDel="00000000" w:rsidR="00000000" w:rsidRPr="00000000">
              <w:rPr>
                <w:rtl w:val="0"/>
              </w:rPr>
              <w:t xml:space="preserve">Bắt buộc</w:t>
            </w:r>
          </w:p>
        </w:tc>
        <w:tc>
          <w:tcPr/>
          <w:p w:rsidR="00000000" w:rsidDel="00000000" w:rsidP="00000000" w:rsidRDefault="00000000" w:rsidRPr="00000000" w14:paraId="000002F7">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Checkout Review UI</w:t>
            </w:r>
            <w:r w:rsidDel="00000000" w:rsidR="00000000" w:rsidRPr="00000000">
              <w:rPr>
                <w:rtl w:val="0"/>
              </w:rPr>
            </w:r>
          </w:p>
        </w:tc>
        <w:tc>
          <w:tcPr/>
          <w:p w:rsidR="00000000" w:rsidDel="00000000" w:rsidP="00000000" w:rsidRDefault="00000000" w:rsidRPr="00000000" w14:paraId="000002F8">
            <w:pPr>
              <w:spacing w:after="0" w:line="240" w:lineRule="auto"/>
              <w:ind w:firstLine="0"/>
              <w:rPr/>
            </w:pPr>
            <w:r w:rsidDel="00000000" w:rsidR="00000000" w:rsidRPr="00000000">
              <w:rPr>
                <w:rtl w:val="0"/>
              </w:rPr>
              <w:t xml:space="preserve">checkout.js</w:t>
            </w:r>
          </w:p>
        </w:tc>
        <w:tc>
          <w:tcPr/>
          <w:p w:rsidR="00000000" w:rsidDel="00000000" w:rsidP="00000000" w:rsidRDefault="00000000" w:rsidRPr="00000000" w14:paraId="000002F9">
            <w:pPr>
              <w:spacing w:after="0" w:line="240" w:lineRule="auto"/>
              <w:ind w:firstLine="0"/>
              <w:rPr/>
            </w:pPr>
            <w:r w:rsidDel="00000000" w:rsidR="00000000" w:rsidRPr="00000000">
              <w:rPr>
                <w:rtl w:val="0"/>
              </w:rPr>
              <w:t xml:space="preserve">Trí Dũng</w:t>
            </w:r>
          </w:p>
        </w:tc>
      </w:tr>
      <w:tr>
        <w:trPr>
          <w:cantSplit w:val="0"/>
          <w:tblHeader w:val="0"/>
        </w:trPr>
        <w:tc>
          <w:tcPr/>
          <w:p w:rsidR="00000000" w:rsidDel="00000000" w:rsidP="00000000" w:rsidRDefault="00000000" w:rsidRPr="00000000" w14:paraId="000002FA">
            <w:pPr>
              <w:spacing w:after="0" w:line="240" w:lineRule="auto"/>
              <w:ind w:firstLine="0"/>
              <w:rPr/>
            </w:pPr>
            <w:r w:rsidDel="00000000" w:rsidR="00000000" w:rsidRPr="00000000">
              <w:rPr>
                <w:rtl w:val="0"/>
              </w:rPr>
              <w:t xml:space="preserve">6</w:t>
            </w:r>
          </w:p>
        </w:tc>
        <w:tc>
          <w:tcPr/>
          <w:p w:rsidR="00000000" w:rsidDel="00000000" w:rsidP="00000000" w:rsidRDefault="00000000" w:rsidRPr="00000000" w14:paraId="000002FB">
            <w:pPr>
              <w:spacing w:after="280" w:line="240" w:lineRule="auto"/>
              <w:ind w:firstLine="0"/>
              <w:rPr>
                <w:color w:val="000000"/>
              </w:rPr>
            </w:pPr>
            <w:r w:rsidDel="00000000" w:rsidR="00000000" w:rsidRPr="00000000">
              <w:rPr>
                <w:color w:val="000000"/>
                <w:rtl w:val="0"/>
              </w:rPr>
              <w:t xml:space="preserve">Tải thêm bài viết đệ quy (Recursive Load More)</w:t>
            </w:r>
          </w:p>
          <w:p w:rsidR="00000000" w:rsidDel="00000000" w:rsidP="00000000" w:rsidRDefault="00000000" w:rsidRPr="00000000" w14:paraId="000002FC">
            <w:pPr>
              <w:spacing w:after="0" w:line="240" w:lineRule="auto"/>
              <w:ind w:firstLine="0"/>
              <w:rPr>
                <w:color w:val="000000"/>
              </w:rPr>
            </w:pPr>
            <w:r w:rsidDel="00000000" w:rsidR="00000000" w:rsidRPr="00000000">
              <w:rPr>
                <w:color w:val="000000"/>
                <w:rtl w:val="0"/>
              </w:rPr>
              <w:t xml:space="preserve">Sử dụng hàm đệ quy để tải và kết xuất thêm bài viết blog theo dạng lưới</w:t>
            </w:r>
          </w:p>
          <w:p w:rsidR="00000000" w:rsidDel="00000000" w:rsidP="00000000" w:rsidRDefault="00000000" w:rsidRPr="00000000" w14:paraId="000002FD">
            <w:pPr>
              <w:spacing w:after="0" w:line="240" w:lineRule="auto"/>
              <w:ind w:firstLine="0"/>
              <w:rPr/>
            </w:pPr>
            <w:r w:rsidDel="00000000" w:rsidR="00000000" w:rsidRPr="00000000">
              <w:rPr>
                <w:rtl w:val="0"/>
              </w:rPr>
            </w:r>
          </w:p>
        </w:tc>
        <w:tc>
          <w:tcPr/>
          <w:p w:rsidR="00000000" w:rsidDel="00000000" w:rsidP="00000000" w:rsidRDefault="00000000" w:rsidRPr="00000000" w14:paraId="000002FE">
            <w:pPr>
              <w:spacing w:after="0" w:line="240" w:lineRule="auto"/>
              <w:ind w:firstLine="0"/>
              <w:rPr/>
            </w:pPr>
            <w:r w:rsidDel="00000000" w:rsidR="00000000" w:rsidRPr="00000000">
              <w:rPr>
                <w:rtl w:val="0"/>
              </w:rPr>
              <w:t xml:space="preserve">Nâng cao</w:t>
            </w:r>
          </w:p>
        </w:tc>
        <w:tc>
          <w:tcPr/>
          <w:p w:rsidR="00000000" w:rsidDel="00000000" w:rsidP="00000000" w:rsidRDefault="00000000" w:rsidRPr="00000000" w14:paraId="000002FF">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Blog Grid View UI</w:t>
            </w:r>
            <w:r w:rsidDel="00000000" w:rsidR="00000000" w:rsidRPr="00000000">
              <w:rPr>
                <w:rtl w:val="0"/>
              </w:rPr>
              <w:t xml:space="preserve">, </w:t>
            </w:r>
            <w:r w:rsidDel="00000000" w:rsidR="00000000" w:rsidRPr="00000000">
              <w:rPr>
                <w:sz w:val="26"/>
                <w:szCs w:val="26"/>
                <w:rtl w:val="0"/>
              </w:rPr>
              <w:t xml:space="preserve">Blog List View UI</w:t>
            </w:r>
            <w:r w:rsidDel="00000000" w:rsidR="00000000" w:rsidRPr="00000000">
              <w:rPr>
                <w:rtl w:val="0"/>
              </w:rPr>
            </w:r>
          </w:p>
        </w:tc>
        <w:tc>
          <w:tcPr/>
          <w:p w:rsidR="00000000" w:rsidDel="00000000" w:rsidP="00000000" w:rsidRDefault="00000000" w:rsidRPr="00000000" w14:paraId="00000300">
            <w:pPr>
              <w:spacing w:after="0" w:line="240" w:lineRule="auto"/>
              <w:ind w:firstLine="0"/>
              <w:rPr/>
            </w:pPr>
            <w:r w:rsidDel="00000000" w:rsidR="00000000" w:rsidRPr="00000000">
              <w:rPr>
                <w:sz w:val="26"/>
                <w:szCs w:val="26"/>
                <w:rtl w:val="0"/>
              </w:rPr>
              <w:t xml:space="preserve">blog.js</w:t>
            </w:r>
            <w:r w:rsidDel="00000000" w:rsidR="00000000" w:rsidRPr="00000000">
              <w:rPr>
                <w:rtl w:val="0"/>
              </w:rPr>
              <w:t xml:space="preserve">, </w:t>
            </w:r>
            <w:r w:rsidDel="00000000" w:rsidR="00000000" w:rsidRPr="00000000">
              <w:rPr>
                <w:sz w:val="26"/>
                <w:szCs w:val="26"/>
                <w:rtl w:val="0"/>
              </w:rPr>
              <w:t xml:space="preserve">blog.router.js</w:t>
            </w:r>
            <w:r w:rsidDel="00000000" w:rsidR="00000000" w:rsidRPr="00000000">
              <w:rPr>
                <w:rtl w:val="0"/>
              </w:rPr>
            </w:r>
          </w:p>
        </w:tc>
        <w:tc>
          <w:tcPr/>
          <w:p w:rsidR="00000000" w:rsidDel="00000000" w:rsidP="00000000" w:rsidRDefault="00000000" w:rsidRPr="00000000" w14:paraId="00000301">
            <w:pPr>
              <w:spacing w:after="0" w:line="240" w:lineRule="auto"/>
              <w:ind w:firstLine="0"/>
              <w:rPr/>
            </w:pPr>
            <w:r w:rsidDel="00000000" w:rsidR="00000000" w:rsidRPr="00000000">
              <w:rPr>
                <w:rtl w:val="0"/>
              </w:rPr>
              <w:t xml:space="preserve">Trí Dũng </w:t>
            </w:r>
          </w:p>
        </w:tc>
      </w:tr>
      <w:tr>
        <w:trPr>
          <w:cantSplit w:val="0"/>
          <w:tblHeader w:val="0"/>
        </w:trPr>
        <w:tc>
          <w:tcPr/>
          <w:p w:rsidR="00000000" w:rsidDel="00000000" w:rsidP="00000000" w:rsidRDefault="00000000" w:rsidRPr="00000000" w14:paraId="00000302">
            <w:pPr>
              <w:spacing w:after="0" w:line="240" w:lineRule="auto"/>
              <w:ind w:firstLine="0"/>
              <w:rPr/>
            </w:pPr>
            <w:r w:rsidDel="00000000" w:rsidR="00000000" w:rsidRPr="00000000">
              <w:rPr>
                <w:rtl w:val="0"/>
              </w:rPr>
              <w:t xml:space="preserve">7</w:t>
            </w:r>
          </w:p>
        </w:tc>
        <w:tc>
          <w:tcPr/>
          <w:p w:rsidR="00000000" w:rsidDel="00000000" w:rsidP="00000000" w:rsidRDefault="00000000" w:rsidRPr="00000000" w14:paraId="00000303">
            <w:pPr>
              <w:spacing w:after="280" w:line="240" w:lineRule="auto"/>
              <w:ind w:firstLine="0"/>
              <w:rPr>
                <w:color w:val="000000"/>
              </w:rPr>
            </w:pPr>
            <w:r w:rsidDel="00000000" w:rsidR="00000000" w:rsidRPr="00000000">
              <w:rPr>
                <w:color w:val="000000"/>
                <w:rtl w:val="0"/>
              </w:rPr>
              <w:t xml:space="preserve">Quản lý Giỏ hàng &amp; Bộ điều hướng Menu</w:t>
            </w:r>
          </w:p>
          <w:p w:rsidR="00000000" w:rsidDel="00000000" w:rsidP="00000000" w:rsidRDefault="00000000" w:rsidRPr="00000000" w14:paraId="00000304">
            <w:pPr>
              <w:spacing w:after="0" w:line="240" w:lineRule="auto"/>
              <w:ind w:firstLine="0"/>
              <w:rPr>
                <w:color w:val="000000"/>
              </w:rPr>
            </w:pPr>
            <w:r w:rsidDel="00000000" w:rsidR="00000000" w:rsidRPr="00000000">
              <w:rPr>
                <w:color w:val="000000"/>
                <w:rtl w:val="0"/>
              </w:rPr>
              <w:t xml:space="preserve">Thêm/xóa sản phẩm, tăng giảm số lượng giỏ hàng, đóng/mở menu mở rộng</w:t>
            </w:r>
          </w:p>
        </w:tc>
        <w:tc>
          <w:tcPr/>
          <w:p w:rsidR="00000000" w:rsidDel="00000000" w:rsidP="00000000" w:rsidRDefault="00000000" w:rsidRPr="00000000" w14:paraId="00000305">
            <w:pPr>
              <w:spacing w:after="0" w:line="240" w:lineRule="auto"/>
              <w:ind w:firstLine="0"/>
              <w:rPr/>
            </w:pPr>
            <w:r w:rsidDel="00000000" w:rsidR="00000000" w:rsidRPr="00000000">
              <w:rPr>
                <w:rtl w:val="0"/>
              </w:rPr>
              <w:t xml:space="preserve">Nâng cao</w:t>
            </w:r>
          </w:p>
        </w:tc>
        <w:tc>
          <w:tcPr/>
          <w:p w:rsidR="00000000" w:rsidDel="00000000" w:rsidP="00000000" w:rsidRDefault="00000000" w:rsidRPr="00000000" w14:paraId="00000306">
            <w:pPr>
              <w:spacing w:after="0" w:line="240" w:lineRule="auto"/>
              <w:ind w:firstLine="0"/>
              <w:rPr/>
            </w:pPr>
            <w:r w:rsidDel="00000000" w:rsidR="00000000" w:rsidRPr="00000000">
              <w:rPr>
                <w:rtl w:val="0"/>
              </w:rPr>
              <w:t xml:space="preserve">Khung </w:t>
            </w:r>
            <w:r w:rsidDel="00000000" w:rsidR="00000000" w:rsidRPr="00000000">
              <w:rPr>
                <w:sz w:val="26"/>
                <w:szCs w:val="26"/>
                <w:rtl w:val="0"/>
              </w:rPr>
              <w:t xml:space="preserve">Cart UI</w:t>
            </w:r>
            <w:r w:rsidDel="00000000" w:rsidR="00000000" w:rsidRPr="00000000">
              <w:rPr>
                <w:rtl w:val="0"/>
              </w:rPr>
              <w:t xml:space="preserve">, </w:t>
            </w:r>
            <w:r w:rsidDel="00000000" w:rsidR="00000000" w:rsidRPr="00000000">
              <w:rPr>
                <w:sz w:val="26"/>
                <w:szCs w:val="26"/>
                <w:rtl w:val="0"/>
              </w:rPr>
              <w:t xml:space="preserve">Empty Cart UI</w:t>
            </w:r>
            <w:r w:rsidDel="00000000" w:rsidR="00000000" w:rsidRPr="00000000">
              <w:rPr>
                <w:rtl w:val="0"/>
              </w:rPr>
              <w:t xml:space="preserve">, </w:t>
            </w:r>
            <w:r w:rsidDel="00000000" w:rsidR="00000000" w:rsidRPr="00000000">
              <w:rPr>
                <w:sz w:val="26"/>
                <w:szCs w:val="26"/>
                <w:rtl w:val="0"/>
              </w:rPr>
              <w:t xml:space="preserve">Expand Menu UI</w:t>
            </w:r>
            <w:r w:rsidDel="00000000" w:rsidR="00000000" w:rsidRPr="00000000">
              <w:rPr>
                <w:rtl w:val="0"/>
              </w:rPr>
            </w:r>
          </w:p>
        </w:tc>
        <w:tc>
          <w:tcPr/>
          <w:p w:rsidR="00000000" w:rsidDel="00000000" w:rsidP="00000000" w:rsidRDefault="00000000" w:rsidRPr="00000000" w14:paraId="00000307">
            <w:pPr>
              <w:spacing w:after="0" w:line="240" w:lineRule="auto"/>
              <w:ind w:firstLine="0"/>
              <w:rPr/>
            </w:pPr>
            <w:r w:rsidDel="00000000" w:rsidR="00000000" w:rsidRPr="00000000">
              <w:rPr>
                <w:sz w:val="26"/>
                <w:szCs w:val="26"/>
                <w:rtl w:val="0"/>
              </w:rPr>
              <w:t xml:space="preserve">cart.js</w:t>
            </w:r>
            <w:r w:rsidDel="00000000" w:rsidR="00000000" w:rsidRPr="00000000">
              <w:rPr>
                <w:rtl w:val="0"/>
              </w:rPr>
              <w:t xml:space="preserve">, </w:t>
            </w:r>
            <w:r w:rsidDel="00000000" w:rsidR="00000000" w:rsidRPr="00000000">
              <w:rPr>
                <w:sz w:val="26"/>
                <w:szCs w:val="26"/>
                <w:rtl w:val="0"/>
              </w:rPr>
              <w:t xml:space="preserve">menu.js</w:t>
            </w:r>
            <w:r w:rsidDel="00000000" w:rsidR="00000000" w:rsidRPr="00000000">
              <w:rPr>
                <w:rtl w:val="0"/>
              </w:rPr>
              <w:t xml:space="preserve">, </w:t>
            </w:r>
            <w:r w:rsidDel="00000000" w:rsidR="00000000" w:rsidRPr="00000000">
              <w:rPr>
                <w:sz w:val="26"/>
                <w:szCs w:val="26"/>
                <w:rtl w:val="0"/>
              </w:rPr>
              <w:t xml:space="preserve">cart.router.js</w:t>
            </w:r>
            <w:r w:rsidDel="00000000" w:rsidR="00000000" w:rsidRPr="00000000">
              <w:rPr>
                <w:rtl w:val="0"/>
              </w:rPr>
            </w:r>
          </w:p>
        </w:tc>
        <w:tc>
          <w:tcPr/>
          <w:p w:rsidR="00000000" w:rsidDel="00000000" w:rsidP="00000000" w:rsidRDefault="00000000" w:rsidRPr="00000000" w14:paraId="00000308">
            <w:pPr>
              <w:spacing w:after="0" w:line="240" w:lineRule="auto"/>
              <w:ind w:firstLine="0"/>
              <w:rPr/>
            </w:pPr>
            <w:r w:rsidDel="00000000" w:rsidR="00000000" w:rsidRPr="00000000">
              <w:rPr>
                <w:rtl w:val="0"/>
              </w:rPr>
              <w:t xml:space="preserve">Trí Dũng </w:t>
            </w:r>
          </w:p>
        </w:tc>
      </w:tr>
      <w:tr>
        <w:trPr>
          <w:cantSplit w:val="0"/>
          <w:tblHeader w:val="0"/>
        </w:trPr>
        <w:tc>
          <w:tcPr/>
          <w:p w:rsidR="00000000" w:rsidDel="00000000" w:rsidP="00000000" w:rsidRDefault="00000000" w:rsidRPr="00000000" w14:paraId="00000309">
            <w:pPr>
              <w:spacing w:after="0" w:line="240" w:lineRule="auto"/>
              <w:ind w:firstLine="0"/>
              <w:rPr/>
            </w:pPr>
            <w:r w:rsidDel="00000000" w:rsidR="00000000" w:rsidRPr="00000000">
              <w:rPr>
                <w:rtl w:val="0"/>
              </w:rPr>
              <w:t xml:space="preserve">8</w:t>
            </w:r>
          </w:p>
        </w:tc>
        <w:tc>
          <w:tcPr/>
          <w:p w:rsidR="00000000" w:rsidDel="00000000" w:rsidP="00000000" w:rsidRDefault="00000000" w:rsidRPr="00000000" w14:paraId="0000030A">
            <w:pPr>
              <w:spacing w:after="280" w:line="240" w:lineRule="auto"/>
              <w:ind w:firstLine="0"/>
              <w:rPr>
                <w:color w:val="000000"/>
              </w:rPr>
            </w:pPr>
            <w:r w:rsidDel="00000000" w:rsidR="00000000" w:rsidRPr="00000000">
              <w:rPr>
                <w:rtl w:val="0"/>
              </w:rPr>
              <w:t xml:space="preserve">Sử dụng các thuật toán sắp xếp Bubble Sort, Selection Sort với chức năng dùng để lọc sản phẩm, sắp xếp sản phẩm theo, Id, Name, Brand,....</w:t>
            </w:r>
            <w:r w:rsidDel="00000000" w:rsidR="00000000" w:rsidRPr="00000000">
              <w:rPr>
                <w:rtl w:val="0"/>
              </w:rPr>
            </w:r>
          </w:p>
        </w:tc>
        <w:tc>
          <w:tcPr/>
          <w:p w:rsidR="00000000" w:rsidDel="00000000" w:rsidP="00000000" w:rsidRDefault="00000000" w:rsidRPr="00000000" w14:paraId="0000030B">
            <w:pPr>
              <w:spacing w:after="0" w:line="240" w:lineRule="auto"/>
              <w:ind w:firstLine="0"/>
              <w:rPr/>
            </w:pPr>
            <w:r w:rsidDel="00000000" w:rsidR="00000000" w:rsidRPr="00000000">
              <w:rPr>
                <w:rtl w:val="0"/>
              </w:rPr>
              <w:t xml:space="preserve">Nâng cao</w:t>
            </w:r>
          </w:p>
        </w:tc>
        <w:tc>
          <w:tcPr/>
          <w:p w:rsidR="00000000" w:rsidDel="00000000" w:rsidP="00000000" w:rsidRDefault="00000000" w:rsidRPr="00000000" w14:paraId="0000030C">
            <w:pPr>
              <w:spacing w:after="0" w:line="240" w:lineRule="auto"/>
              <w:ind w:firstLine="0"/>
              <w:rPr/>
            </w:pPr>
            <w:r w:rsidDel="00000000" w:rsidR="00000000" w:rsidRPr="00000000">
              <w:rPr>
                <w:rtl w:val="0"/>
              </w:rPr>
              <w:t xml:space="preserve">Khung Searching UI, </w:t>
            </w:r>
            <w:r w:rsidDel="00000000" w:rsidR="00000000" w:rsidRPr="00000000">
              <w:rPr>
                <w:rtl w:val="0"/>
              </w:rPr>
              <w:t xml:space="preserve">khung</w:t>
            </w:r>
            <w:r w:rsidDel="00000000" w:rsidR="00000000" w:rsidRPr="00000000">
              <w:rPr>
                <w:rtl w:val="0"/>
              </w:rPr>
              <w:t xml:space="preserve"> Search result UI</w:t>
            </w:r>
          </w:p>
        </w:tc>
        <w:tc>
          <w:tcPr/>
          <w:p w:rsidR="00000000" w:rsidDel="00000000" w:rsidP="00000000" w:rsidRDefault="00000000" w:rsidRPr="00000000" w14:paraId="0000030D">
            <w:pPr>
              <w:spacing w:after="0" w:line="240" w:lineRule="auto"/>
              <w:ind w:firstLine="0"/>
              <w:rPr/>
            </w:pPr>
            <w:hyperlink r:id="rId8">
              <w:r w:rsidDel="00000000" w:rsidR="00000000" w:rsidRPr="00000000">
                <w:rPr>
                  <w:color w:val="1155cc"/>
                  <w:u w:val="single"/>
                  <w:rtl w:val="0"/>
                </w:rPr>
                <w:t xml:space="preserve">Searching.js</w:t>
              </w:r>
            </w:hyperlink>
            <w:r w:rsidDel="00000000" w:rsidR="00000000" w:rsidRPr="00000000">
              <w:rPr>
                <w:rtl w:val="0"/>
              </w:rPr>
              <w:t xml:space="preserve"> , Search_result.js</w:t>
            </w:r>
          </w:p>
          <w:p w:rsidR="00000000" w:rsidDel="00000000" w:rsidP="00000000" w:rsidRDefault="00000000" w:rsidRPr="00000000" w14:paraId="0000030E">
            <w:pPr>
              <w:spacing w:after="0" w:line="240" w:lineRule="auto"/>
              <w:ind w:firstLine="0"/>
              <w:rPr/>
            </w:pPr>
            <w:r w:rsidDel="00000000" w:rsidR="00000000" w:rsidRPr="00000000">
              <w:rPr>
                <w:rtl w:val="0"/>
              </w:rPr>
              <w:t xml:space="preserve">search.router.js</w:t>
            </w:r>
          </w:p>
        </w:tc>
        <w:tc>
          <w:tcPr/>
          <w:p w:rsidR="00000000" w:rsidDel="00000000" w:rsidP="00000000" w:rsidRDefault="00000000" w:rsidRPr="00000000" w14:paraId="0000030F">
            <w:pPr>
              <w:spacing w:after="0" w:line="240" w:lineRule="auto"/>
              <w:ind w:firstLine="0"/>
              <w:rPr/>
            </w:pPr>
            <w:r w:rsidDel="00000000" w:rsidR="00000000" w:rsidRPr="00000000">
              <w:rPr>
                <w:rtl w:val="0"/>
              </w:rPr>
              <w:t xml:space="preserve">Trí Dũng</w:t>
            </w:r>
          </w:p>
        </w:tc>
      </w:tr>
    </w:tbl>
    <w:p w:rsidR="00000000" w:rsidDel="00000000" w:rsidP="00000000" w:rsidRDefault="00000000" w:rsidRPr="00000000" w14:paraId="00000310">
      <w:pPr>
        <w:spacing w:after="0" w:lineRule="auto"/>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4.3.1. Phân hệ Chi tiết sản phẩm (Product Detail)</w:t>
      </w:r>
    </w:p>
    <w:p w:rsidR="00000000" w:rsidDel="00000000" w:rsidP="00000000" w:rsidRDefault="00000000" w:rsidRPr="00000000" w14:paraId="00000312">
      <w:pPr>
        <w:rPr>
          <w:sz w:val="28"/>
          <w:szCs w:val="28"/>
        </w:rPr>
      </w:pPr>
      <w:r w:rsidDel="00000000" w:rsidR="00000000" w:rsidRPr="00000000">
        <w:rPr>
          <w:sz w:val="28"/>
          <w:szCs w:val="28"/>
          <w:rtl w:val="0"/>
        </w:rPr>
        <w:t xml:space="preserve">Xử lý tương tác chọn biến thể sản phẩm (màu sắc, kích cỡ) và toggle trạng thái đóng/mở của các khung thông tin chính sách giao hàng và đổi trả (Return Policy):</w:t>
      </w:r>
    </w:p>
    <w:tbl>
      <w:tblPr>
        <w:tblStyle w:val="Table1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shd w:fill="f2f2f2" w:val="clear"/>
          </w:tcPr>
          <w:p w:rsidR="00000000" w:rsidDel="00000000" w:rsidP="00000000" w:rsidRDefault="00000000" w:rsidRPr="00000000" w14:paraId="00000313">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Front_end/pages/product/product.js</w:t>
            </w:r>
          </w:p>
          <w:p w:rsidR="00000000" w:rsidDel="00000000" w:rsidP="00000000" w:rsidRDefault="00000000" w:rsidRPr="00000000" w14:paraId="00000314">
            <w:pPr>
              <w:ind w:firstLine="0"/>
              <w:jc w:val="left"/>
              <w:rPr>
                <w:rFonts w:ascii="Consolas" w:cs="Consolas" w:eastAsia="Consolas" w:hAnsi="Consolas"/>
              </w:rPr>
            </w:pPr>
            <w:r w:rsidDel="00000000" w:rsidR="00000000" w:rsidRPr="00000000">
              <w:rPr>
                <w:rFonts w:ascii="Consolas" w:cs="Consolas" w:eastAsia="Consolas" w:hAnsi="Consolas"/>
                <w:rtl w:val="0"/>
              </w:rPr>
              <w:t xml:space="preserve">function setActiveOption(selector, target) {</w:t>
            </w:r>
          </w:p>
          <w:p w:rsidR="00000000" w:rsidDel="00000000" w:rsidP="00000000" w:rsidRDefault="00000000" w:rsidRPr="00000000" w14:paraId="00000315">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document.querySelectorAll(selector).forEach((item) =&gt; {</w:t>
            </w:r>
          </w:p>
          <w:p w:rsidR="00000000" w:rsidDel="00000000" w:rsidP="00000000" w:rsidRDefault="00000000" w:rsidRPr="00000000" w14:paraId="00000316">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item.classList.toggle("active", item === target);</w:t>
            </w:r>
          </w:p>
          <w:p w:rsidR="00000000" w:rsidDel="00000000" w:rsidP="00000000" w:rsidRDefault="00000000" w:rsidRPr="00000000" w14:paraId="00000317">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18">
            <w:pPr>
              <w:ind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319">
            <w:pPr>
              <w:ind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1A">
            <w:pPr>
              <w:ind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1B">
            <w:pPr>
              <w:ind w:firstLine="0"/>
              <w:jc w:val="left"/>
              <w:rPr>
                <w:rFonts w:ascii="Consolas" w:cs="Consolas" w:eastAsia="Consolas" w:hAnsi="Consolas"/>
              </w:rPr>
            </w:pPr>
            <w:r w:rsidDel="00000000" w:rsidR="00000000" w:rsidRPr="00000000">
              <w:rPr>
                <w:rFonts w:ascii="Consolas" w:cs="Consolas" w:eastAsia="Consolas" w:hAnsi="Consolas"/>
                <w:rtl w:val="0"/>
              </w:rPr>
              <w:t xml:space="preserve">function initialiseProductOptions() {</w:t>
            </w:r>
          </w:p>
          <w:p w:rsidR="00000000" w:rsidDel="00000000" w:rsidP="00000000" w:rsidRDefault="00000000" w:rsidRPr="00000000" w14:paraId="0000031C">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document.querySelectorAll(".swatch").forEach((swatch) =&gt; </w:t>
            </w:r>
          </w:p>
          <w:p w:rsidR="00000000" w:rsidDel="00000000" w:rsidP="00000000" w:rsidRDefault="00000000" w:rsidRPr="00000000" w14:paraId="0000031D">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swatch.addEventListener("click", () =&gt; setActiveOption(".swatch", swatch))</w:t>
            </w:r>
          </w:p>
          <w:p w:rsidR="00000000" w:rsidDel="00000000" w:rsidP="00000000" w:rsidRDefault="00000000" w:rsidRPr="00000000" w14:paraId="0000031E">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1F">
            <w:pPr>
              <w:ind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320">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document.querySelectorAll(".size").forEach((size) =&gt; </w:t>
            </w:r>
          </w:p>
          <w:p w:rsidR="00000000" w:rsidDel="00000000" w:rsidP="00000000" w:rsidRDefault="00000000" w:rsidRPr="00000000" w14:paraId="00000321">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size.addEventListener("click", () =&gt; setActiveOption(".size", size))</w:t>
            </w:r>
          </w:p>
          <w:p w:rsidR="00000000" w:rsidDel="00000000" w:rsidP="00000000" w:rsidRDefault="00000000" w:rsidRPr="00000000" w14:paraId="00000322">
            <w:pPr>
              <w:ind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23">
            <w:pPr>
              <w:ind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mz0gtxol93uv" w:id="46"/>
      <w:bookmarkEnd w:id="46"/>
      <w:r w:rsidDel="00000000" w:rsidR="00000000" w:rsidRPr="00000000">
        <w:rPr>
          <w:i w:val="1"/>
          <w:iCs w:val="1"/>
          <w:smallCaps w:val="0"/>
          <w:strike w:val="0"/>
          <w:color w:val="000000"/>
          <w:sz w:val="24"/>
          <w:szCs w:val="24"/>
          <w:u w:val="none"/>
          <w:shd w:fill="auto" w:val="clear"/>
          <w:vertAlign w:val="baseline"/>
          <w:rtl w:val="0"/>
        </w:rPr>
        <w:t xml:space="preserve">Hình 4.4: Hàm xử lý chuyển đổi trạng thái chọn kích cỡ sản phẩm</w:t>
      </w:r>
    </w:p>
    <w:p w:rsidR="00000000" w:rsidDel="00000000" w:rsidP="00000000" w:rsidRDefault="00000000" w:rsidRPr="00000000" w14:paraId="00000326">
      <w:pPr>
        <w:rPr>
          <w:b w:val="1"/>
          <w:bCs w:val="1"/>
        </w:rPr>
      </w:pPr>
      <w:r w:rsidDel="00000000" w:rsidR="00000000" w:rsidRPr="00000000">
        <w:rPr>
          <w:b w:val="1"/>
          <w:bCs w:val="1"/>
          <w:rtl w:val="0"/>
        </w:rPr>
        <w:t xml:space="preserve">4.3.2. Phân hệ Tìm kiếm và Lọc sản phẩm (Search Module)</w:t>
      </w:r>
    </w:p>
    <w:p w:rsidR="00000000" w:rsidDel="00000000" w:rsidP="00000000" w:rsidRDefault="00000000" w:rsidRPr="00000000" w14:paraId="00000327">
      <w:pPr>
        <w:spacing w:after="0" w:line="240" w:lineRule="auto"/>
        <w:rPr>
          <w:sz w:val="28"/>
          <w:szCs w:val="28"/>
        </w:rPr>
      </w:pPr>
      <w:r w:rsidDel="00000000" w:rsidR="00000000" w:rsidRPr="00000000">
        <w:rPr>
          <w:sz w:val="28"/>
          <w:szCs w:val="28"/>
          <w:rtl w:val="0"/>
        </w:rPr>
        <w:t xml:space="preserve">Tự động lọc danh sách sản phẩm theo chuỗi tìm kiếm của người dùng và cập nhật số lượng kết quả hiển thị ngay trên giao diện mà không cần reload trang: </w:t>
      </w:r>
    </w:p>
    <w:tbl>
      <w:tblPr>
        <w:tblStyle w:val="Table1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blHeader w:val="0"/>
        </w:trPr>
        <w:tc>
          <w:tcPr>
            <w:shd w:fill="f2f2f2" w:val="clear"/>
          </w:tcPr>
          <w:p w:rsidR="00000000" w:rsidDel="00000000" w:rsidP="00000000" w:rsidRDefault="00000000" w:rsidRPr="00000000" w14:paraId="00000328">
            <w:pPr>
              <w:rPr>
                <w:rFonts w:ascii="Consolas" w:cs="Consolas" w:eastAsia="Consolas" w:hAnsi="Consolas"/>
              </w:rPr>
            </w:pPr>
            <w:r w:rsidDel="00000000" w:rsidR="00000000" w:rsidRPr="00000000">
              <w:rPr>
                <w:rFonts w:ascii="Consolas" w:cs="Consolas" w:eastAsia="Consolas" w:hAnsi="Consolas"/>
                <w:rtl w:val="0"/>
              </w:rPr>
              <w:t xml:space="preserve">// Front_end/pages/search/search_result.js</w:t>
            </w:r>
          </w:p>
          <w:p w:rsidR="00000000" w:rsidDel="00000000" w:rsidP="00000000" w:rsidRDefault="00000000" w:rsidRPr="00000000" w14:paraId="00000329">
            <w:pPr>
              <w:ind w:firstLine="0"/>
              <w:rPr>
                <w:rFonts w:ascii="Consolas" w:cs="Consolas" w:eastAsia="Consolas" w:hAnsi="Consolas"/>
              </w:rPr>
            </w:pPr>
            <w:r w:rsidDel="00000000" w:rsidR="00000000" w:rsidRPr="00000000">
              <w:rPr>
                <w:rFonts w:ascii="Consolas" w:cs="Consolas" w:eastAsia="Consolas" w:hAnsi="Consolas"/>
                <w:rtl w:val="0"/>
              </w:rPr>
              <w:t xml:space="preserve">// Bubble Sort: su dung de sap xep san pham voi complexity o(n)</w:t>
            </w:r>
          </w:p>
          <w:p w:rsidR="00000000" w:rsidDel="00000000" w:rsidP="00000000" w:rsidRDefault="00000000" w:rsidRPr="00000000" w14:paraId="0000032A">
            <w:pPr>
              <w:rPr>
                <w:rFonts w:ascii="Consolas" w:cs="Consolas" w:eastAsia="Consolas" w:hAnsi="Consolas"/>
              </w:rPr>
            </w:pPr>
            <w:r w:rsidDel="00000000" w:rsidR="00000000" w:rsidRPr="00000000">
              <w:rPr>
                <w:rFonts w:ascii="Consolas" w:cs="Consolas" w:eastAsia="Consolas" w:hAnsi="Consolas"/>
                <w:rtl w:val="0"/>
              </w:rPr>
              <w:t xml:space="preserve">export function bubbleSortProducts(products) {</w:t>
            </w:r>
          </w:p>
          <w:p w:rsidR="00000000" w:rsidDel="00000000" w:rsidP="00000000" w:rsidRDefault="00000000" w:rsidRPr="00000000" w14:paraId="0000032B">
            <w:pPr>
              <w:rPr>
                <w:rFonts w:ascii="Consolas" w:cs="Consolas" w:eastAsia="Consolas" w:hAnsi="Consolas"/>
              </w:rPr>
            </w:pPr>
            <w:r w:rsidDel="00000000" w:rsidR="00000000" w:rsidRPr="00000000">
              <w:rPr>
                <w:rFonts w:ascii="Consolas" w:cs="Consolas" w:eastAsia="Consolas" w:hAnsi="Consolas"/>
                <w:rtl w:val="0"/>
              </w:rPr>
              <w:t xml:space="preserve">    const sortedProducts = [...products];</w:t>
            </w:r>
          </w:p>
          <w:p w:rsidR="00000000" w:rsidDel="00000000" w:rsidP="00000000" w:rsidRDefault="00000000" w:rsidRPr="00000000" w14:paraId="0000032C">
            <w:pPr>
              <w:rPr>
                <w:rFonts w:ascii="Consolas" w:cs="Consolas" w:eastAsia="Consolas" w:hAnsi="Consolas"/>
              </w:rPr>
            </w:pPr>
            <w:r w:rsidDel="00000000" w:rsidR="00000000" w:rsidRPr="00000000">
              <w:rPr>
                <w:rFonts w:ascii="Consolas" w:cs="Consolas" w:eastAsia="Consolas" w:hAnsi="Consolas"/>
                <w:rtl w:val="0"/>
              </w:rPr>
              <w:t xml:space="preserve">    for (let last = sortedProducts.length - 1; last &gt; 0; last -= 1) {</w:t>
            </w:r>
          </w:p>
          <w:p w:rsidR="00000000" w:rsidDel="00000000" w:rsidP="00000000" w:rsidRDefault="00000000" w:rsidRPr="00000000" w14:paraId="0000032D">
            <w:pPr>
              <w:rPr>
                <w:rFonts w:ascii="Consolas" w:cs="Consolas" w:eastAsia="Consolas" w:hAnsi="Consolas"/>
              </w:rPr>
            </w:pPr>
            <w:r w:rsidDel="00000000" w:rsidR="00000000" w:rsidRPr="00000000">
              <w:rPr>
                <w:rFonts w:ascii="Consolas" w:cs="Consolas" w:eastAsia="Consolas" w:hAnsi="Consolas"/>
                <w:rtl w:val="0"/>
              </w:rPr>
              <w:t xml:space="preserve">        let swapped = false;</w:t>
            </w:r>
          </w:p>
          <w:p w:rsidR="00000000" w:rsidDel="00000000" w:rsidP="00000000" w:rsidRDefault="00000000" w:rsidRPr="00000000" w14:paraId="0000032E">
            <w:pPr>
              <w:rPr>
                <w:rFonts w:ascii="Consolas" w:cs="Consolas" w:eastAsia="Consolas" w:hAnsi="Consolas"/>
              </w:rPr>
            </w:pPr>
            <w:r w:rsidDel="00000000" w:rsidR="00000000" w:rsidRPr="00000000">
              <w:rPr>
                <w:rFonts w:ascii="Consolas" w:cs="Consolas" w:eastAsia="Consolas" w:hAnsi="Consolas"/>
                <w:rtl w:val="0"/>
              </w:rPr>
              <w:t xml:space="preserve">        for (let index = 0; index &lt; last; index += 1) {</w:t>
            </w:r>
          </w:p>
          <w:p w:rsidR="00000000" w:rsidDel="00000000" w:rsidP="00000000" w:rsidRDefault="00000000" w:rsidRPr="00000000" w14:paraId="0000032F">
            <w:pPr>
              <w:rPr>
                <w:rFonts w:ascii="Consolas" w:cs="Consolas" w:eastAsia="Consolas" w:hAnsi="Consolas"/>
              </w:rPr>
            </w:pPr>
            <w:r w:rsidDel="00000000" w:rsidR="00000000" w:rsidRPr="00000000">
              <w:rPr>
                <w:rFonts w:ascii="Consolas" w:cs="Consolas" w:eastAsia="Consolas" w:hAnsi="Consolas"/>
                <w:rtl w:val="0"/>
              </w:rPr>
              <w:t xml:space="preserve">            const currentName = sortedProducts[index].name.toLocaleLowerCase();</w:t>
            </w:r>
          </w:p>
          <w:p w:rsidR="00000000" w:rsidDel="00000000" w:rsidP="00000000" w:rsidRDefault="00000000" w:rsidRPr="00000000" w14:paraId="00000330">
            <w:pPr>
              <w:rPr>
                <w:rFonts w:ascii="Consolas" w:cs="Consolas" w:eastAsia="Consolas" w:hAnsi="Consolas"/>
              </w:rPr>
            </w:pPr>
            <w:r w:rsidDel="00000000" w:rsidR="00000000" w:rsidRPr="00000000">
              <w:rPr>
                <w:rFonts w:ascii="Consolas" w:cs="Consolas" w:eastAsia="Consolas" w:hAnsi="Consolas"/>
                <w:rtl w:val="0"/>
              </w:rPr>
              <w:t xml:space="preserve">            const nextName = sortedProducts[index + 1].name.toLocaleLowerCase();</w:t>
            </w:r>
          </w:p>
          <w:p w:rsidR="00000000" w:rsidDel="00000000" w:rsidP="00000000" w:rsidRDefault="00000000" w:rsidRPr="00000000" w14:paraId="00000331">
            <w:pPr>
              <w:rPr>
                <w:rFonts w:ascii="Consolas" w:cs="Consolas" w:eastAsia="Consolas" w:hAnsi="Consolas"/>
              </w:rPr>
            </w:pPr>
            <w:r w:rsidDel="00000000" w:rsidR="00000000" w:rsidRPr="00000000">
              <w:rPr>
                <w:rFonts w:ascii="Consolas" w:cs="Consolas" w:eastAsia="Consolas" w:hAnsi="Consolas"/>
                <w:rtl w:val="0"/>
              </w:rPr>
              <w:t xml:space="preserve">            if (currentName &gt; nextName) {</w:t>
            </w:r>
          </w:p>
          <w:p w:rsidR="00000000" w:rsidDel="00000000" w:rsidP="00000000" w:rsidRDefault="00000000" w:rsidRPr="00000000" w14:paraId="00000332">
            <w:pPr>
              <w:rPr>
                <w:rFonts w:ascii="Consolas" w:cs="Consolas" w:eastAsia="Consolas" w:hAnsi="Consolas"/>
              </w:rPr>
            </w:pPr>
            <w:r w:rsidDel="00000000" w:rsidR="00000000" w:rsidRPr="00000000">
              <w:rPr>
                <w:rFonts w:ascii="Consolas" w:cs="Consolas" w:eastAsia="Consolas" w:hAnsi="Consolas"/>
                <w:rtl w:val="0"/>
              </w:rPr>
              <w:t xml:space="preserve">                [sortedProducts[index], sortedProducts[index + 1]] = [</w:t>
            </w:r>
          </w:p>
          <w:p w:rsidR="00000000" w:rsidDel="00000000" w:rsidP="00000000" w:rsidRDefault="00000000" w:rsidRPr="00000000" w14:paraId="00000333">
            <w:pPr>
              <w:rPr>
                <w:rFonts w:ascii="Consolas" w:cs="Consolas" w:eastAsia="Consolas" w:hAnsi="Consolas"/>
              </w:rPr>
            </w:pPr>
            <w:r w:rsidDel="00000000" w:rsidR="00000000" w:rsidRPr="00000000">
              <w:rPr>
                <w:rFonts w:ascii="Consolas" w:cs="Consolas" w:eastAsia="Consolas" w:hAnsi="Consolas"/>
                <w:rtl w:val="0"/>
              </w:rPr>
              <w:t xml:space="preserve">                    sortedProducts[index + 1],</w:t>
            </w:r>
          </w:p>
          <w:p w:rsidR="00000000" w:rsidDel="00000000" w:rsidP="00000000" w:rsidRDefault="00000000" w:rsidRPr="00000000" w14:paraId="00000334">
            <w:pPr>
              <w:rPr>
                <w:rFonts w:ascii="Consolas" w:cs="Consolas" w:eastAsia="Consolas" w:hAnsi="Consolas"/>
              </w:rPr>
            </w:pPr>
            <w:r w:rsidDel="00000000" w:rsidR="00000000" w:rsidRPr="00000000">
              <w:rPr>
                <w:rFonts w:ascii="Consolas" w:cs="Consolas" w:eastAsia="Consolas" w:hAnsi="Consolas"/>
                <w:rtl w:val="0"/>
              </w:rPr>
              <w:t xml:space="preserve">                    sortedProducts[index]</w:t>
            </w:r>
          </w:p>
          <w:p w:rsidR="00000000" w:rsidDel="00000000" w:rsidP="00000000" w:rsidRDefault="00000000" w:rsidRPr="00000000" w14:paraId="00000335">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6">
            <w:pPr>
              <w:rPr>
                <w:rFonts w:ascii="Consolas" w:cs="Consolas" w:eastAsia="Consolas" w:hAnsi="Consolas"/>
              </w:rPr>
            </w:pPr>
            <w:r w:rsidDel="00000000" w:rsidR="00000000" w:rsidRPr="00000000">
              <w:rPr>
                <w:rFonts w:ascii="Consolas" w:cs="Consolas" w:eastAsia="Consolas" w:hAnsi="Consolas"/>
                <w:rtl w:val="0"/>
              </w:rPr>
              <w:t xml:space="preserve">                swapped = true;</w:t>
            </w:r>
          </w:p>
          <w:p w:rsidR="00000000" w:rsidDel="00000000" w:rsidP="00000000" w:rsidRDefault="00000000" w:rsidRPr="00000000" w14:paraId="00000337">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8">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9">
            <w:pPr>
              <w:rPr>
                <w:rFonts w:ascii="Consolas" w:cs="Consolas" w:eastAsia="Consolas" w:hAnsi="Consolas"/>
              </w:rPr>
            </w:pPr>
            <w:r w:rsidDel="00000000" w:rsidR="00000000" w:rsidRPr="00000000">
              <w:rPr>
                <w:rFonts w:ascii="Consolas" w:cs="Consolas" w:eastAsia="Consolas" w:hAnsi="Consolas"/>
                <w:rtl w:val="0"/>
              </w:rPr>
              <w:t xml:space="preserve">        if (!swapped) break;</w:t>
            </w:r>
          </w:p>
          <w:p w:rsidR="00000000" w:rsidDel="00000000" w:rsidP="00000000" w:rsidRDefault="00000000" w:rsidRPr="00000000" w14:paraId="0000033A">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3B">
            <w:pPr>
              <w:rPr>
                <w:rFonts w:ascii="Consolas" w:cs="Consolas" w:eastAsia="Consolas" w:hAnsi="Consolas"/>
              </w:rPr>
            </w:pPr>
            <w:r w:rsidDel="00000000" w:rsidR="00000000" w:rsidRPr="00000000">
              <w:rPr>
                <w:rFonts w:ascii="Consolas" w:cs="Consolas" w:eastAsia="Consolas" w:hAnsi="Consolas"/>
                <w:rtl w:val="0"/>
              </w:rPr>
              <w:t xml:space="preserve">    return sortedProducts;</w:t>
            </w:r>
          </w:p>
          <w:p w:rsidR="00000000" w:rsidDel="00000000" w:rsidP="00000000" w:rsidRDefault="00000000" w:rsidRPr="00000000" w14:paraId="0000033C">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33D">
            <w:pPr>
              <w:rPr>
                <w:rFonts w:ascii="Consolas" w:cs="Consolas" w:eastAsia="Consolas" w:hAnsi="Consolas"/>
              </w:rPr>
            </w:pPr>
            <w:r w:rsidDel="00000000" w:rsidR="00000000" w:rsidRPr="00000000">
              <w:rPr>
                <w:rtl w:val="0"/>
              </w:rPr>
            </w:r>
          </w:p>
          <w:p w:rsidR="00000000" w:rsidDel="00000000" w:rsidP="00000000" w:rsidRDefault="00000000" w:rsidRPr="00000000" w14:paraId="0000033E">
            <w:pPr>
              <w:rPr>
                <w:rFonts w:ascii="Consolas" w:cs="Consolas" w:eastAsia="Consolas" w:hAnsi="Consolas"/>
              </w:rPr>
            </w:pPr>
            <w:r w:rsidDel="00000000" w:rsidR="00000000" w:rsidRPr="00000000">
              <w:rPr>
                <w:rFonts w:ascii="Consolas" w:cs="Consolas" w:eastAsia="Consolas" w:hAnsi="Consolas"/>
                <w:rtl w:val="0"/>
              </w:rPr>
              <w:t xml:space="preserve">// loc san pham co cung name/ brand/ category/ subCategory/ colors</w:t>
            </w:r>
          </w:p>
          <w:p w:rsidR="00000000" w:rsidDel="00000000" w:rsidP="00000000" w:rsidRDefault="00000000" w:rsidRPr="00000000" w14:paraId="0000033F">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340">
            <w:pPr>
              <w:rPr>
                <w:rFonts w:ascii="Consolas" w:cs="Consolas" w:eastAsia="Consolas" w:hAnsi="Consolas"/>
              </w:rPr>
            </w:pPr>
            <w:r w:rsidDel="00000000" w:rsidR="00000000" w:rsidRPr="00000000">
              <w:rPr>
                <w:rFonts w:ascii="Consolas" w:cs="Consolas" w:eastAsia="Consolas" w:hAnsi="Consolas"/>
                <w:rtl w:val="0"/>
              </w:rPr>
              <w:t xml:space="preserve">function findProducts(keyword) {</w:t>
            </w:r>
          </w:p>
          <w:p w:rsidR="00000000" w:rsidDel="00000000" w:rsidP="00000000" w:rsidRDefault="00000000" w:rsidRPr="00000000" w14:paraId="00000341">
            <w:pPr>
              <w:rPr>
                <w:rFonts w:ascii="Consolas" w:cs="Consolas" w:eastAsia="Consolas" w:hAnsi="Consolas"/>
              </w:rPr>
            </w:pPr>
            <w:r w:rsidDel="00000000" w:rsidR="00000000" w:rsidRPr="00000000">
              <w:rPr>
                <w:rFonts w:ascii="Consolas" w:cs="Consolas" w:eastAsia="Consolas" w:hAnsi="Consolas"/>
                <w:rtl w:val="0"/>
              </w:rPr>
              <w:t xml:space="preserve">    const normalizedKeyword = keyword.toLocaleLowerCase();</w:t>
            </w:r>
          </w:p>
          <w:p w:rsidR="00000000" w:rsidDel="00000000" w:rsidP="00000000" w:rsidRDefault="00000000" w:rsidRPr="00000000" w14:paraId="00000342">
            <w:pPr>
              <w:rPr>
                <w:rFonts w:ascii="Consolas" w:cs="Consolas" w:eastAsia="Consolas" w:hAnsi="Consolas"/>
              </w:rPr>
            </w:pPr>
            <w:r w:rsidDel="00000000" w:rsidR="00000000" w:rsidRPr="00000000">
              <w:rPr>
                <w:rFonts w:ascii="Consolas" w:cs="Consolas" w:eastAsia="Consolas" w:hAnsi="Consolas"/>
                <w:rtl w:val="0"/>
              </w:rPr>
              <w:t xml:space="preserve">    return bubbleSortProducts(getAllProducts().filter((product) =&gt; {</w:t>
            </w:r>
          </w:p>
          <w:p w:rsidR="00000000" w:rsidDel="00000000" w:rsidP="00000000" w:rsidRDefault="00000000" w:rsidRPr="00000000" w14:paraId="00000343">
            <w:pPr>
              <w:rPr>
                <w:rFonts w:ascii="Consolas" w:cs="Consolas" w:eastAsia="Consolas" w:hAnsi="Consolas"/>
              </w:rPr>
            </w:pPr>
            <w:r w:rsidDel="00000000" w:rsidR="00000000" w:rsidRPr="00000000">
              <w:rPr>
                <w:rFonts w:ascii="Consolas" w:cs="Consolas" w:eastAsia="Consolas" w:hAnsi="Consolas"/>
                <w:rtl w:val="0"/>
              </w:rPr>
              <w:t xml:space="preserve">        const searchableText = [</w:t>
            </w:r>
          </w:p>
          <w:p w:rsidR="00000000" w:rsidDel="00000000" w:rsidP="00000000" w:rsidRDefault="00000000" w:rsidRPr="00000000" w14:paraId="00000344">
            <w:pPr>
              <w:rPr>
                <w:rFonts w:ascii="Consolas" w:cs="Consolas" w:eastAsia="Consolas" w:hAnsi="Consolas"/>
              </w:rPr>
            </w:pPr>
            <w:r w:rsidDel="00000000" w:rsidR="00000000" w:rsidRPr="00000000">
              <w:rPr>
                <w:rFonts w:ascii="Consolas" w:cs="Consolas" w:eastAsia="Consolas" w:hAnsi="Consolas"/>
                <w:rtl w:val="0"/>
              </w:rPr>
              <w:t xml:space="preserve">            product.name,</w:t>
            </w:r>
          </w:p>
          <w:p w:rsidR="00000000" w:rsidDel="00000000" w:rsidP="00000000" w:rsidRDefault="00000000" w:rsidRPr="00000000" w14:paraId="00000345">
            <w:pPr>
              <w:rPr>
                <w:rFonts w:ascii="Consolas" w:cs="Consolas" w:eastAsia="Consolas" w:hAnsi="Consolas"/>
              </w:rPr>
            </w:pPr>
            <w:r w:rsidDel="00000000" w:rsidR="00000000" w:rsidRPr="00000000">
              <w:rPr>
                <w:rFonts w:ascii="Consolas" w:cs="Consolas" w:eastAsia="Consolas" w:hAnsi="Consolas"/>
                <w:rtl w:val="0"/>
              </w:rPr>
              <w:t xml:space="preserve">            product.brand,</w:t>
            </w:r>
          </w:p>
          <w:p w:rsidR="00000000" w:rsidDel="00000000" w:rsidP="00000000" w:rsidRDefault="00000000" w:rsidRPr="00000000" w14:paraId="00000346">
            <w:pPr>
              <w:rPr>
                <w:rFonts w:ascii="Consolas" w:cs="Consolas" w:eastAsia="Consolas" w:hAnsi="Consolas"/>
              </w:rPr>
            </w:pPr>
            <w:r w:rsidDel="00000000" w:rsidR="00000000" w:rsidRPr="00000000">
              <w:rPr>
                <w:rFonts w:ascii="Consolas" w:cs="Consolas" w:eastAsia="Consolas" w:hAnsi="Consolas"/>
                <w:rtl w:val="0"/>
              </w:rPr>
              <w:t xml:space="preserve">            product.category,</w:t>
            </w:r>
          </w:p>
          <w:p w:rsidR="00000000" w:rsidDel="00000000" w:rsidP="00000000" w:rsidRDefault="00000000" w:rsidRPr="00000000" w14:paraId="00000347">
            <w:pPr>
              <w:rPr>
                <w:rFonts w:ascii="Consolas" w:cs="Consolas" w:eastAsia="Consolas" w:hAnsi="Consolas"/>
              </w:rPr>
            </w:pPr>
            <w:r w:rsidDel="00000000" w:rsidR="00000000" w:rsidRPr="00000000">
              <w:rPr>
                <w:rFonts w:ascii="Consolas" w:cs="Consolas" w:eastAsia="Consolas" w:hAnsi="Consolas"/>
                <w:rtl w:val="0"/>
              </w:rPr>
              <w:t xml:space="preserve">            product.subCategory,</w:t>
            </w:r>
          </w:p>
          <w:p w:rsidR="00000000" w:rsidDel="00000000" w:rsidP="00000000" w:rsidRDefault="00000000" w:rsidRPr="00000000" w14:paraId="00000348">
            <w:pPr>
              <w:rPr>
                <w:rFonts w:ascii="Consolas" w:cs="Consolas" w:eastAsia="Consolas" w:hAnsi="Consolas"/>
              </w:rPr>
            </w:pPr>
            <w:r w:rsidDel="00000000" w:rsidR="00000000" w:rsidRPr="00000000">
              <w:rPr>
                <w:rFonts w:ascii="Consolas" w:cs="Consolas" w:eastAsia="Consolas" w:hAnsi="Consolas"/>
                <w:rtl w:val="0"/>
              </w:rPr>
              <w:t xml:space="preserve">            product.colours?.join(" ")</w:t>
            </w:r>
          </w:p>
          <w:p w:rsidR="00000000" w:rsidDel="00000000" w:rsidP="00000000" w:rsidRDefault="00000000" w:rsidRPr="00000000" w14:paraId="00000349">
            <w:pPr>
              <w:rPr>
                <w:rFonts w:ascii="Consolas" w:cs="Consolas" w:eastAsia="Consolas" w:hAnsi="Consolas"/>
              </w:rPr>
            </w:pPr>
            <w:r w:rsidDel="00000000" w:rsidR="00000000" w:rsidRPr="00000000">
              <w:rPr>
                <w:rFonts w:ascii="Consolas" w:cs="Consolas" w:eastAsia="Consolas" w:hAnsi="Consolas"/>
                <w:rtl w:val="0"/>
              </w:rPr>
              <w:t xml:space="preserve">        ].join(" ").toLocaleLowerCase();</w:t>
            </w:r>
          </w:p>
          <w:p w:rsidR="00000000" w:rsidDel="00000000" w:rsidP="00000000" w:rsidRDefault="00000000" w:rsidRPr="00000000" w14:paraId="0000034A">
            <w:pPr>
              <w:rPr>
                <w:rFonts w:ascii="Consolas" w:cs="Consolas" w:eastAsia="Consolas" w:hAnsi="Consolas"/>
              </w:rPr>
            </w:pPr>
            <w:r w:rsidDel="00000000" w:rsidR="00000000" w:rsidRPr="00000000">
              <w:rPr>
                <w:rtl w:val="0"/>
              </w:rPr>
            </w:r>
          </w:p>
          <w:p w:rsidR="00000000" w:rsidDel="00000000" w:rsidP="00000000" w:rsidRDefault="00000000" w:rsidRPr="00000000" w14:paraId="0000034B">
            <w:pPr>
              <w:rPr>
                <w:rFonts w:ascii="Consolas" w:cs="Consolas" w:eastAsia="Consolas" w:hAnsi="Consolas"/>
              </w:rPr>
            </w:pPr>
            <w:r w:rsidDel="00000000" w:rsidR="00000000" w:rsidRPr="00000000">
              <w:rPr>
                <w:rFonts w:ascii="Consolas" w:cs="Consolas" w:eastAsia="Consolas" w:hAnsi="Consolas"/>
                <w:rtl w:val="0"/>
              </w:rPr>
              <w:t xml:space="preserve">        return searchableText.includes(normalizedKeyword);</w:t>
            </w:r>
          </w:p>
          <w:p w:rsidR="00000000" w:rsidDel="00000000" w:rsidP="00000000" w:rsidRDefault="00000000" w:rsidRPr="00000000" w14:paraId="0000034C">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34D">
            <w:pPr>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8w5u1p1db9eo" w:id="47"/>
      <w:bookmarkEnd w:id="47"/>
      <w:r w:rsidDel="00000000" w:rsidR="00000000" w:rsidRPr="00000000">
        <w:rPr>
          <w:i w:val="1"/>
          <w:iCs w:val="1"/>
          <w:smallCaps w:val="0"/>
          <w:strike w:val="0"/>
          <w:color w:val="000000"/>
          <w:sz w:val="24"/>
          <w:szCs w:val="24"/>
          <w:u w:val="none"/>
          <w:shd w:fill="auto" w:val="clear"/>
          <w:vertAlign w:val="baseline"/>
          <w:rtl w:val="0"/>
        </w:rPr>
        <w:t xml:space="preserve">Hình 4.6: Hàm xử lý lọc danh sách sản phẩm theo tên và danh mục</w:t>
      </w:r>
    </w:p>
    <w:p w:rsidR="00000000" w:rsidDel="00000000" w:rsidP="00000000" w:rsidRDefault="00000000" w:rsidRPr="00000000" w14:paraId="0000034F">
      <w:pPr>
        <w:rPr>
          <w:b w:val="1"/>
          <w:bCs w:val="1"/>
        </w:rPr>
      </w:pPr>
      <w:r w:rsidDel="00000000" w:rsidR="00000000" w:rsidRPr="00000000">
        <w:rPr>
          <w:b w:val="1"/>
          <w:bCs w:val="1"/>
          <w:rtl w:val="0"/>
        </w:rPr>
        <w:t xml:space="preserve">4.3.3. Phân hệ Thanh toán (Checkout Flow)</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Xử lý lưu trữ thông tin nhận hàng vào sessionStorage, kiểm tra tính hợp lệ của các trường thông tin bắt buộc và tính toán tổng tiền thanh toán: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8"/>
          <w:szCs w:val="28"/>
        </w:rPr>
      </w:pPr>
      <w:r w:rsidDel="00000000" w:rsidR="00000000" w:rsidRPr="00000000">
        <w:rPr>
          <w:rtl w:val="0"/>
        </w:rPr>
      </w:r>
    </w:p>
    <w:tbl>
      <w:tblPr>
        <w:tblStyle w:val="Table1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1"/>
        <w:tblGridChange w:id="0">
          <w:tblGrid>
            <w:gridCol w:w="9071"/>
          </w:tblGrid>
        </w:tblGridChange>
      </w:tblGrid>
      <w:tr>
        <w:trPr>
          <w:cantSplit w:val="0"/>
          <w:trHeight w:val="4456.064453124999" w:hRule="atLeast"/>
          <w:tblHeader w:val="0"/>
        </w:trPr>
        <w:tc>
          <w:tcPr>
            <w:shd w:fill="f2f2f2" w:val="clear"/>
          </w:tcPr>
          <w:p w:rsidR="00000000" w:rsidDel="00000000" w:rsidP="00000000" w:rsidRDefault="00000000" w:rsidRPr="00000000" w14:paraId="00000352">
            <w:pPr>
              <w:ind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Front_end/pages/checkout/payment/add_card.js</w:t>
            </w:r>
          </w:p>
          <w:p w:rsidR="00000000" w:rsidDel="00000000" w:rsidP="00000000" w:rsidRDefault="00000000" w:rsidRPr="00000000" w14:paraId="00000353">
            <w:pPr>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4">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import { getCheckout, saveCheckout } from “../</w:t>
            </w:r>
            <w:hyperlink r:id="rId9">
              <w:r w:rsidDel="00000000" w:rsidR="00000000" w:rsidRPr="00000000">
                <w:rPr>
                  <w:rFonts w:ascii="Arial" w:cs="Arial" w:eastAsia="Arial" w:hAnsi="Arial"/>
                  <w:color w:val="1155cc"/>
                  <w:sz w:val="22"/>
                  <w:szCs w:val="22"/>
                  <w:u w:val="single"/>
                  <w:rtl w:val="0"/>
                </w:rPr>
                <w:t xml:space="preserve">checkout-data.js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55">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const form = document.getElementById(“add-card-form”);</w:t>
            </w:r>
          </w:p>
          <w:p w:rsidR="00000000" w:rsidDel="00000000" w:rsidP="00000000" w:rsidRDefault="00000000" w:rsidRPr="00000000" w14:paraId="00000356">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form.addEventListener(“submit” (event) =&gt; {</w:t>
            </w:r>
          </w:p>
          <w:p w:rsidR="00000000" w:rsidDel="00000000" w:rsidP="00000000" w:rsidRDefault="00000000" w:rsidRPr="00000000" w14:paraId="00000357">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event.preventDefault();</w:t>
            </w:r>
          </w:p>
          <w:p w:rsidR="00000000" w:rsidDel="00000000" w:rsidP="00000000" w:rsidRDefault="00000000" w:rsidRPr="00000000" w14:paraId="00000358">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const payment = Object.fromEntries(new FormData(form).entries());</w:t>
            </w:r>
          </w:p>
          <w:p w:rsidR="00000000" w:rsidDel="00000000" w:rsidP="00000000" w:rsidRDefault="00000000" w:rsidRPr="00000000" w14:paraId="00000359">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const digits = payment.cardNumber.replace(/\D/g, “”);</w:t>
            </w:r>
          </w:p>
          <w:p w:rsidR="00000000" w:rsidDel="00000000" w:rsidP="00000000" w:rsidRDefault="00000000" w:rsidRPr="00000000" w14:paraId="0000035A">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if (digit.length &lt; 12 || !/^\d{3,4}$/.test(payment.cvv)) </w:t>
            </w:r>
          </w:p>
          <w:p w:rsidR="00000000" w:rsidDel="00000000" w:rsidP="00000000" w:rsidRDefault="00000000" w:rsidRPr="00000000" w14:paraId="0000035B">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return alert(“Please enter a valid card number add CVV”);</w:t>
            </w:r>
          </w:p>
          <w:p w:rsidR="00000000" w:rsidDel="00000000" w:rsidP="00000000" w:rsidRDefault="00000000" w:rsidRPr="00000000" w14:paraId="0000035C">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5D">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payment.cardNumber = digits;</w:t>
            </w:r>
          </w:p>
          <w:p w:rsidR="00000000" w:rsidDel="00000000" w:rsidP="00000000" w:rsidRDefault="00000000" w:rsidRPr="00000000" w14:paraId="0000035E">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delete payment.cvv;</w:t>
            </w:r>
          </w:p>
          <w:p w:rsidR="00000000" w:rsidDel="00000000" w:rsidP="00000000" w:rsidRDefault="00000000" w:rsidRPr="00000000" w14:paraId="0000035F">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saveCheckout({ …getCheckout(), payment});</w:t>
            </w:r>
          </w:p>
          <w:p w:rsidR="00000000" w:rsidDel="00000000" w:rsidP="00000000" w:rsidRDefault="00000000" w:rsidRPr="00000000" w14:paraId="00000360">
            <w:pPr>
              <w:spacing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windown.location.assign(new URL(“./payment_method.html”, import.meta.url).href);  </w:t>
            </w:r>
          </w:p>
          <w:p w:rsidR="00000000" w:rsidDel="00000000" w:rsidP="00000000" w:rsidRDefault="00000000" w:rsidRPr="00000000" w14:paraId="00000361">
            <w:pPr>
              <w:spacing w:line="276" w:lineRule="auto"/>
              <w:ind w:firstLine="0"/>
              <w:jc w:val="left"/>
              <w:rPr>
                <w:rFonts w:ascii="Consolas" w:cs="Consolas" w:eastAsia="Consolas" w:hAnsi="Consolas"/>
                <w:sz w:val="20"/>
                <w:szCs w:val="20"/>
              </w:rPr>
            </w:pP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center"/>
        <w:rPr>
          <w:b w:val="1"/>
          <w:bCs w:val="1"/>
        </w:rPr>
      </w:pPr>
      <w:bookmarkStart w:colFirst="0" w:colLast="0" w:name="_heading=h.1o4n5uet4k91" w:id="48"/>
      <w:bookmarkEnd w:id="48"/>
      <w:r w:rsidDel="00000000" w:rsidR="00000000" w:rsidRPr="00000000">
        <w:rPr>
          <w:i w:val="1"/>
          <w:iCs w:val="1"/>
          <w:smallCaps w:val="0"/>
          <w:strike w:val="0"/>
          <w:color w:val="000000"/>
          <w:sz w:val="24"/>
          <w:szCs w:val="24"/>
          <w:u w:val="none"/>
          <w:shd w:fill="auto" w:val="clear"/>
          <w:vertAlign w:val="baseline"/>
          <w:rtl w:val="0"/>
        </w:rPr>
        <w:t xml:space="preserve">Hình 4.8: Hàm tính toán tổng tiền và phí vận chuyển trong luồng thanh toán</w:t>
      </w: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4.4. Quản lý quy trình tích hợp Git và Pull Request</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Nhằm tuân thủ quy chuẩn mã nguồn sạch, dự án đã thực hiện chia tách độc lập các nhánh tính năng trực tiếp từ bản cập nhật mới nhất của nhánh main: </w:t>
      </w:r>
    </w:p>
    <w:p w:rsidR="00000000" w:rsidDel="00000000" w:rsidP="00000000" w:rsidRDefault="00000000" w:rsidRPr="00000000" w14:paraId="000003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Khởi tạo và phân nhánh tính năng</w:t>
      </w:r>
      <w:r w:rsidDel="00000000" w:rsidR="00000000" w:rsidRPr="00000000">
        <w:rPr>
          <w:i w:val="0"/>
          <w:iCs w:val="0"/>
          <w:smallCaps w:val="0"/>
          <w:strike w:val="0"/>
          <w:color w:val="000000"/>
          <w:sz w:val="28"/>
          <w:szCs w:val="28"/>
          <w:u w:val="none"/>
          <w:shd w:fill="auto" w:val="clear"/>
          <w:vertAlign w:val="baseline"/>
          <w:rtl w:val="0"/>
        </w:rPr>
        <w:t xml:space="preserve">: Tạo 3 nhánh độc lập feature/checkout, feature/search và feature/product.</w:t>
      </w:r>
    </w:p>
    <w:p w:rsidR="00000000" w:rsidDel="00000000" w:rsidP="00000000" w:rsidRDefault="00000000" w:rsidRPr="00000000" w14:paraId="000003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Commit </w:t>
      </w:r>
      <w:r w:rsidDel="00000000" w:rsidR="00000000" w:rsidRPr="00000000">
        <w:rPr>
          <w:b w:val="1"/>
          <w:bCs w:val="1"/>
          <w:sz w:val="28"/>
          <w:szCs w:val="28"/>
          <w:rtl w:val="0"/>
        </w:rPr>
        <w:t xml:space="preserve">tính năng cấu trúc, nội dung phát triển của modules</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T</w:t>
      </w:r>
      <w:r w:rsidDel="00000000" w:rsidR="00000000" w:rsidRPr="00000000">
        <w:rPr>
          <w:i w:val="0"/>
          <w:iCs w:val="0"/>
          <w:smallCaps w:val="0"/>
          <w:strike w:val="0"/>
          <w:color w:val="000000"/>
          <w:sz w:val="28"/>
          <w:szCs w:val="28"/>
          <w:u w:val="none"/>
          <w:shd w:fill="auto" w:val="clear"/>
          <w:vertAlign w:val="baseline"/>
          <w:rtl w:val="0"/>
        </w:rPr>
        <w:t xml:space="preserve">hực hiện commit riêng biệt </w:t>
      </w:r>
      <w:r w:rsidDel="00000000" w:rsidR="00000000" w:rsidRPr="00000000">
        <w:rPr>
          <w:sz w:val="28"/>
          <w:szCs w:val="28"/>
          <w:rtl w:val="0"/>
        </w:rPr>
        <w:t xml:space="preserve">với từng chức năng và nội dung chi tiết</w:t>
      </w:r>
      <w:r w:rsidDel="00000000" w:rsidR="00000000" w:rsidRPr="00000000">
        <w:rPr>
          <w:i w:val="0"/>
          <w:iCs w:val="0"/>
          <w:smallCaps w:val="0"/>
          <w:strike w:val="0"/>
          <w:color w:val="000000"/>
          <w:sz w:val="28"/>
          <w:szCs w:val="28"/>
          <w:u w:val="none"/>
          <w:shd w:fill="auto" w:val="clear"/>
          <w:vertAlign w:val="baseline"/>
          <w:rtl w:val="0"/>
        </w:rPr>
        <w:t xml:space="preserve"> chính xác công việc (ví dụ: hoan thien gia dien va luong checkout, cap nhat giao dien trang tim kiem, cap nhat giao dien trang san pham).</w:t>
      </w:r>
    </w:p>
    <w:p w:rsidR="00000000" w:rsidDel="00000000" w:rsidP="00000000" w:rsidRDefault="00000000" w:rsidRPr="00000000" w14:paraId="000003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Khởi tạo Pull Request (PR)</w:t>
      </w:r>
      <w:r w:rsidDel="00000000" w:rsidR="00000000" w:rsidRPr="00000000">
        <w:rPr>
          <w:i w:val="0"/>
          <w:iCs w:val="0"/>
          <w:smallCaps w:val="0"/>
          <w:strike w:val="0"/>
          <w:color w:val="000000"/>
          <w:sz w:val="28"/>
          <w:szCs w:val="28"/>
          <w:u w:val="none"/>
          <w:shd w:fill="auto" w:val="clear"/>
          <w:vertAlign w:val="baseline"/>
          <w:rtl w:val="0"/>
        </w:rPr>
        <w:t xml:space="preserve">: Mở 3 PR riêng biệt hướng về nhánh main trên GitHub để phục vụ quá trình Tech Lead/Giảng viên rà soát mã nguồn độc lập trước khi tiến hành hợp nhất (merge). </w:t>
      </w:r>
    </w:p>
    <w:p w:rsidR="00000000" w:rsidDel="00000000" w:rsidP="00000000" w:rsidRDefault="00000000" w:rsidRPr="00000000" w14:paraId="00000368">
      <w:pPr>
        <w:spacing w:after="0" w:lineRule="auto"/>
        <w:ind w:firstLine="0"/>
        <w:rPr/>
      </w:pPr>
      <w:r w:rsidDel="00000000" w:rsidR="00000000" w:rsidRPr="00000000">
        <w:rPr>
          <w:rtl w:val="0"/>
        </w:rPr>
      </w:r>
    </w:p>
    <w:p w:rsidR="00000000" w:rsidDel="00000000" w:rsidP="00000000" w:rsidRDefault="00000000" w:rsidRPr="00000000" w14:paraId="00000369">
      <w:pPr>
        <w:pStyle w:val="Heading1"/>
        <w:pageBreakBefore w:val="1"/>
        <w:rPr>
          <w:rFonts w:ascii="Times New Roman" w:cs="Times New Roman" w:eastAsia="Times New Roman" w:hAnsi="Times New Roman"/>
        </w:rPr>
      </w:pPr>
      <w:bookmarkStart w:colFirst="0" w:colLast="0" w:name="_heading=h.jd3ocmdbog7y" w:id="49"/>
      <w:bookmarkEnd w:id="49"/>
      <w:r w:rsidDel="00000000" w:rsidR="00000000" w:rsidRPr="00000000">
        <w:rPr>
          <w:rFonts w:ascii="Times New Roman" w:cs="Times New Roman" w:eastAsia="Times New Roman" w:hAnsi="Times New Roman"/>
          <w:rtl w:val="0"/>
        </w:rPr>
        <w:t xml:space="preserve">CHƯƠNG 5. KIỂM THỬ, ĐÁNH GIÁ VÀ TRIỂN KHAI</w:t>
      </w:r>
    </w:p>
    <w:p w:rsidR="00000000" w:rsidDel="00000000" w:rsidP="00000000" w:rsidRDefault="00000000" w:rsidRPr="00000000" w14:paraId="0000036A">
      <w:pPr>
        <w:pStyle w:val="Heading2"/>
        <w:rPr>
          <w:rFonts w:ascii="Times New Roman" w:cs="Times New Roman" w:eastAsia="Times New Roman" w:hAnsi="Times New Roman"/>
        </w:rPr>
      </w:pPr>
      <w:bookmarkStart w:colFirst="0" w:colLast="0" w:name="_heading=h.y6unjk8gaex4" w:id="50"/>
      <w:bookmarkEnd w:id="50"/>
      <w:r w:rsidDel="00000000" w:rsidR="00000000" w:rsidRPr="00000000">
        <w:rPr>
          <w:rFonts w:ascii="Times New Roman" w:cs="Times New Roman" w:eastAsia="Times New Roman" w:hAnsi="Times New Roman"/>
          <w:rtl w:val="0"/>
        </w:rPr>
        <w:t xml:space="preserve">5.1. Đối chiếu sản phẩm với giao diện được giao</w:t>
      </w:r>
    </w:p>
    <w:p w:rsidR="00000000" w:rsidDel="00000000" w:rsidP="00000000" w:rsidRDefault="00000000" w:rsidRPr="00000000" w14:paraId="0000036B">
      <w:pPr>
        <w:rPr/>
      </w:pPr>
      <w:r w:rsidDel="00000000" w:rsidR="00000000" w:rsidRPr="00000000">
        <w:rPr>
          <w:rtl w:val="0"/>
        </w:rPr>
        <w:t xml:space="preserve">Với mỗi trang, nhóm đặt ảnh chụp khung thiết kế trên Figma bên cạnh ảnh chụp website thực tế, cùng tỉ lệ và kích thước hiển thị tương ứng. Việc đối chiếu tập trung vào bố cục, màu sắc, kiểu chữ, khoảng cách, hình ảnh và các thành phần tương tác chính. Những điểm chưa hoàn toàn giống thiết kế được ghi rõ để phân biệt giữa sai lệch trong quá trình hiện thực và những điều chỉnh có chủ đích nhằm đảm bảo khả năng sử dụng trên các kích thước màn hình khác nhau.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tk6n60jifa5a" w:id="51"/>
      <w:bookmarkEnd w:id="51"/>
      <w:r w:rsidDel="00000000" w:rsidR="00000000" w:rsidRPr="00000000">
        <w:rPr>
          <w:i w:val="1"/>
          <w:iCs w:val="1"/>
          <w:smallCaps w:val="0"/>
          <w:strike w:val="0"/>
          <w:color w:val="000000"/>
          <w:sz w:val="24"/>
          <w:szCs w:val="24"/>
          <w:u w:val="none"/>
          <w:shd w:fill="auto" w:val="clear"/>
          <w:vertAlign w:val="baseline"/>
          <w:rtl w:val="0"/>
        </w:rPr>
        <w:t xml:space="preserve">Bảng 5.1: Kết quả đối chiếu từng trang</w:t>
      </w:r>
    </w:p>
    <w:tbl>
      <w:tblPr>
        <w:tblStyle w:val="Table20"/>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020"/>
        <w:gridCol w:w="6350"/>
        <w:tblGridChange w:id="0">
          <w:tblGrid>
            <w:gridCol w:w="1701"/>
            <w:gridCol w:w="1020"/>
            <w:gridCol w:w="6350"/>
          </w:tblGrid>
        </w:tblGridChange>
      </w:tblGrid>
      <w:tr>
        <w:trPr>
          <w:cantSplit w:val="0"/>
          <w:tblHeader w:val="0"/>
        </w:trPr>
        <w:tc>
          <w:tcPr>
            <w:shd w:fill="e8e8e8" w:val="clear"/>
          </w:tcPr>
          <w:p w:rsidR="00000000" w:rsidDel="00000000" w:rsidP="00000000" w:rsidRDefault="00000000" w:rsidRPr="00000000" w14:paraId="0000036D">
            <w:pPr>
              <w:spacing w:after="0" w:line="240" w:lineRule="auto"/>
              <w:ind w:firstLine="0"/>
              <w:jc w:val="center"/>
              <w:rPr/>
            </w:pPr>
            <w:r w:rsidDel="00000000" w:rsidR="00000000" w:rsidRPr="00000000">
              <w:rPr>
                <w:b w:val="1"/>
                <w:bCs w:val="1"/>
                <w:sz w:val="23"/>
                <w:szCs w:val="23"/>
                <w:rtl w:val="0"/>
              </w:rPr>
              <w:t xml:space="preserve">Trang</w:t>
            </w:r>
            <w:r w:rsidDel="00000000" w:rsidR="00000000" w:rsidRPr="00000000">
              <w:rPr>
                <w:rtl w:val="0"/>
              </w:rPr>
            </w:r>
          </w:p>
        </w:tc>
        <w:tc>
          <w:tcPr>
            <w:shd w:fill="e8e8e8" w:val="clear"/>
          </w:tcPr>
          <w:p w:rsidR="00000000" w:rsidDel="00000000" w:rsidP="00000000" w:rsidRDefault="00000000" w:rsidRPr="00000000" w14:paraId="0000036E">
            <w:pPr>
              <w:spacing w:after="0" w:line="240" w:lineRule="auto"/>
              <w:ind w:firstLine="0"/>
              <w:jc w:val="center"/>
              <w:rPr/>
            </w:pPr>
            <w:r w:rsidDel="00000000" w:rsidR="00000000" w:rsidRPr="00000000">
              <w:rPr>
                <w:b w:val="1"/>
                <w:bCs w:val="1"/>
                <w:sz w:val="23"/>
                <w:szCs w:val="23"/>
                <w:rtl w:val="0"/>
              </w:rPr>
              <w:t xml:space="preserve">Mức khớp</w:t>
            </w:r>
            <w:r w:rsidDel="00000000" w:rsidR="00000000" w:rsidRPr="00000000">
              <w:rPr>
                <w:rtl w:val="0"/>
              </w:rPr>
            </w:r>
          </w:p>
        </w:tc>
        <w:tc>
          <w:tcPr>
            <w:shd w:fill="e8e8e8" w:val="clear"/>
          </w:tcPr>
          <w:p w:rsidR="00000000" w:rsidDel="00000000" w:rsidP="00000000" w:rsidRDefault="00000000" w:rsidRPr="00000000" w14:paraId="0000036F">
            <w:pPr>
              <w:spacing w:after="0" w:line="240" w:lineRule="auto"/>
              <w:ind w:firstLine="0"/>
              <w:jc w:val="center"/>
              <w:rPr/>
            </w:pPr>
            <w:r w:rsidDel="00000000" w:rsidR="00000000" w:rsidRPr="00000000">
              <w:rPr>
                <w:b w:val="1"/>
                <w:bCs w:val="1"/>
                <w:sz w:val="23"/>
                <w:szCs w:val="23"/>
                <w:rtl w:val="0"/>
              </w:rPr>
              <w:t xml:space="preserve">Điểm còn khác biệt và lý do</w:t>
            </w:r>
            <w:r w:rsidDel="00000000" w:rsidR="00000000" w:rsidRPr="00000000">
              <w:rPr>
                <w:rtl w:val="0"/>
              </w:rPr>
            </w:r>
          </w:p>
        </w:tc>
      </w:tr>
      <w:tr>
        <w:trPr>
          <w:cantSplit w:val="0"/>
          <w:tblHeader w:val="0"/>
        </w:trPr>
        <w:tc>
          <w:tcPr/>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Trang chủ(home)</w:t>
            </w:r>
          </w:p>
        </w:tc>
        <w:tc>
          <w:tcPr/>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97%</w:t>
            </w:r>
          </w:p>
        </w:tc>
        <w:tc>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Cấu trúc giao diện (UI) tương đối chính xác so với Figma, Hero-banner, New Arrival, Collection, có tính năng lướt xem nhiều sản phẩm. Tại phần Hero banner dòng chữ </w:t>
            </w:r>
            <w:r w:rsidDel="00000000" w:rsidR="00000000" w:rsidRPr="00000000">
              <w:rPr>
                <w:i w:val="1"/>
                <w:iCs w:val="1"/>
                <w:sz w:val="24"/>
                <w:szCs w:val="24"/>
                <w:rtl w:val="0"/>
              </w:rPr>
              <w:t xml:space="preserve">LUXURY FASHION &amp; ACCESSORIES </w:t>
            </w:r>
            <w:r w:rsidDel="00000000" w:rsidR="00000000" w:rsidRPr="00000000">
              <w:rPr>
                <w:sz w:val="24"/>
                <w:szCs w:val="24"/>
                <w:rtl w:val="0"/>
              </w:rPr>
              <w:t xml:space="preserve">ở khác vị trí so với figma</w:t>
            </w:r>
            <w:r w:rsidDel="00000000" w:rsidR="00000000" w:rsidRPr="00000000">
              <w:rPr>
                <w:rtl w:val="0"/>
              </w:rPr>
            </w:r>
          </w:p>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4">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i w:val="1"/>
                <w:iCs w:val="1"/>
                <w:sz w:val="24"/>
                <w:szCs w:val="24"/>
                <w:rtl w:val="0"/>
              </w:rPr>
              <w:t xml:space="preserve">Blog grid view</w:t>
            </w:r>
            <w:r w:rsidDel="00000000" w:rsidR="00000000" w:rsidRPr="00000000">
              <w:rPr>
                <w:rtl w:val="0"/>
              </w:rPr>
            </w:r>
          </w:p>
        </w:tc>
        <w:tc>
          <w:tcPr/>
          <w:p w:rsidR="00000000" w:rsidDel="00000000" w:rsidP="00000000" w:rsidRDefault="00000000" w:rsidRPr="00000000" w14:paraId="00000375">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95%</w:t>
            </w:r>
          </w:p>
        </w:tc>
        <w:tc>
          <w:tcPr/>
          <w:p w:rsidR="00000000" w:rsidDel="00000000" w:rsidP="00000000" w:rsidRDefault="00000000" w:rsidRPr="00000000" w14:paraId="00000376">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Icon menu và logo ở header trên web thực tế có kích thước lớn hơn và padding hai bên hông thu hẹp hơn so với figma; phần nội dung bài viết và footer khớp 98%. </w:t>
            </w:r>
          </w:p>
        </w:tc>
      </w:tr>
      <w:tr>
        <w:trPr>
          <w:cantSplit w:val="0"/>
          <w:tblHeader w:val="0"/>
        </w:trPr>
        <w:tc>
          <w:tcPr/>
          <w:p w:rsidR="00000000" w:rsidDel="00000000" w:rsidP="00000000" w:rsidRDefault="00000000" w:rsidRPr="00000000" w14:paraId="00000377">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Blog list View </w:t>
            </w:r>
          </w:p>
        </w:tc>
        <w:tc>
          <w:tcPr/>
          <w:p w:rsidR="00000000" w:rsidDel="00000000" w:rsidP="00000000" w:rsidRDefault="00000000" w:rsidRPr="00000000" w14:paraId="00000378">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93%</w:t>
            </w:r>
          </w:p>
        </w:tc>
        <w:tc>
          <w:tcPr/>
          <w:p w:rsidR="00000000" w:rsidDel="00000000" w:rsidP="00000000" w:rsidRDefault="00000000" w:rsidRPr="00000000" w14:paraId="00000379">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Font chữ Logo "Open Fashion" và icon ngôi sao trên web thực tế chưa đồng nhất với thiết kế Figma do lỗi nhúng font thương mại (Custom Font) và sử dụng icon chưa đúng tỉ lệ; các thành phần khác (bài viết, tags, footer) khớp 98%. </w:t>
            </w:r>
          </w:p>
        </w:tc>
      </w:tr>
      <w:tr>
        <w:trPr>
          <w:cantSplit w:val="0"/>
          <w:tblHeader w:val="0"/>
        </w:trPr>
        <w:tc>
          <w:tcPr/>
          <w:p w:rsidR="00000000" w:rsidDel="00000000" w:rsidP="00000000" w:rsidRDefault="00000000" w:rsidRPr="00000000" w14:paraId="0000037A">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Blog post </w:t>
            </w:r>
          </w:p>
        </w:tc>
        <w:tc>
          <w:tcPr/>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94%</w:t>
            </w:r>
          </w:p>
        </w:tc>
        <w:tc>
          <w:tcPr/>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Font chữ logo "open fashion" và vị trí icon ngôi sao ở header chưa khớp bản thiết kế do chưa nén đúng custom font thương hiệu từ figma; các phần nội dung bài viết, slide ảnh và footer khớp 98%. </w:t>
            </w:r>
          </w:p>
        </w:tc>
      </w:tr>
      <w:tr>
        <w:trPr>
          <w:cantSplit w:val="0"/>
          <w:tblHeader w:val="0"/>
        </w:trPr>
        <w:tc>
          <w:tcPr/>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Menu điều hướng </w:t>
            </w:r>
          </w:p>
        </w:tc>
        <w:tc>
          <w:tcPr/>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98%</w:t>
            </w:r>
          </w:p>
        </w:tc>
        <w:tc>
          <w:tcPr/>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Bố cục danh mục, Tab chuyển đổi người dùng, khoảng cách dòng và icon liên hệ/mạng xã hội hiển thị chính xác theo thiết kế Figma. </w:t>
            </w:r>
          </w:p>
        </w:tc>
      </w:tr>
      <w:tr>
        <w:trPr>
          <w:cantSplit w:val="0"/>
          <w:tblHeader w:val="0"/>
        </w:trPr>
        <w:tc>
          <w:tcPr/>
          <w:p w:rsidR="00000000" w:rsidDel="00000000" w:rsidP="00000000" w:rsidRDefault="00000000" w:rsidRPr="00000000" w14:paraId="00000380">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Menu mở rộng </w:t>
            </w:r>
            <w:r w:rsidDel="00000000" w:rsidR="00000000" w:rsidRPr="00000000">
              <w:rPr>
                <w:i w:val="1"/>
                <w:iCs w:val="1"/>
                <w:sz w:val="24"/>
                <w:szCs w:val="24"/>
                <w:rtl w:val="0"/>
              </w:rPr>
              <w:t xml:space="preserve">(Menu Expand)</w:t>
            </w:r>
            <w:r w:rsidDel="00000000" w:rsidR="00000000" w:rsidRPr="00000000">
              <w:rPr>
                <w:sz w:val="24"/>
                <w:szCs w:val="24"/>
                <w:rtl w:val="0"/>
              </w:rPr>
              <w:t xml:space="preserve"> </w:t>
            </w:r>
          </w:p>
        </w:tc>
        <w:tc>
          <w:tcPr/>
          <w:p w:rsidR="00000000" w:rsidDel="00000000" w:rsidP="00000000" w:rsidRDefault="00000000" w:rsidRPr="00000000" w14:paraId="00000381">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99%</w:t>
            </w:r>
          </w:p>
        </w:tc>
        <w:tc>
          <w:tcPr/>
          <w:p w:rsidR="00000000" w:rsidDel="00000000" w:rsidP="00000000" w:rsidRDefault="00000000" w:rsidRPr="00000000" w14:paraId="00000382">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Hiệu ứng xổ xuống </w:t>
            </w:r>
            <w:r w:rsidDel="00000000" w:rsidR="00000000" w:rsidRPr="00000000">
              <w:rPr>
                <w:i w:val="1"/>
                <w:iCs w:val="1"/>
                <w:sz w:val="24"/>
                <w:szCs w:val="24"/>
                <w:rtl w:val="0"/>
              </w:rPr>
              <w:t xml:space="preserve">(Accordion)</w:t>
            </w:r>
            <w:r w:rsidDel="00000000" w:rsidR="00000000" w:rsidRPr="00000000">
              <w:rPr>
                <w:sz w:val="24"/>
                <w:szCs w:val="24"/>
                <w:rtl w:val="0"/>
              </w:rPr>
              <w:t xml:space="preserve">, danh sách sub-menu đầy đủ (</w:t>
            </w:r>
            <w:r w:rsidDel="00000000" w:rsidR="00000000" w:rsidRPr="00000000">
              <w:rPr>
                <w:i w:val="1"/>
                <w:iCs w:val="1"/>
                <w:sz w:val="24"/>
                <w:szCs w:val="24"/>
                <w:rtl w:val="0"/>
              </w:rPr>
              <w:t xml:space="preserve">Outer, Dress, Blouse/Shirt...</w:t>
            </w:r>
            <w:r w:rsidDel="00000000" w:rsidR="00000000" w:rsidRPr="00000000">
              <w:rPr>
                <w:sz w:val="24"/>
                <w:szCs w:val="24"/>
                <w:rtl w:val="0"/>
              </w:rPr>
              <w:t xml:space="preserve">), khoảng cách lề và thanh chỉ vị trí màu cam hiển thị chính xác theo thiết kế Figma. </w:t>
            </w:r>
          </w:p>
        </w:tc>
      </w:tr>
      <w:tr>
        <w:trPr>
          <w:cantSplit w:val="0"/>
          <w:tblHeader w:val="0"/>
        </w:trPr>
        <w:tc>
          <w:tcPr/>
          <w:p w:rsidR="00000000" w:rsidDel="00000000" w:rsidP="00000000" w:rsidRDefault="00000000" w:rsidRPr="00000000" w14:paraId="00000383">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Category grid view</w:t>
            </w:r>
          </w:p>
        </w:tc>
        <w:tc>
          <w:tcPr/>
          <w:p w:rsidR="00000000" w:rsidDel="00000000" w:rsidP="00000000" w:rsidRDefault="00000000" w:rsidRPr="00000000" w14:paraId="00000384">
            <w:pPr>
              <w:widowControl w:val="0"/>
              <w:pBdr>
                <w:top w:space="0" w:sz="0" w:val="nil"/>
                <w:left w:space="0" w:sz="0" w:val="nil"/>
                <w:bottom w:space="0" w:sz="0" w:val="nil"/>
                <w:right w:space="0" w:sz="0" w:val="nil"/>
                <w:between w:space="0" w:sz="0" w:val="nil"/>
              </w:pBdr>
              <w:spacing w:line="240" w:lineRule="auto"/>
              <w:ind w:firstLine="0"/>
              <w:jc w:val="center"/>
              <w:rPr>
                <w:sz w:val="24"/>
                <w:szCs w:val="24"/>
              </w:rPr>
            </w:pPr>
            <w:r w:rsidDel="00000000" w:rsidR="00000000" w:rsidRPr="00000000">
              <w:rPr>
                <w:sz w:val="24"/>
                <w:szCs w:val="24"/>
                <w:rtl w:val="0"/>
              </w:rPr>
              <w:t xml:space="preserve">95%</w:t>
            </w:r>
          </w:p>
        </w:tc>
        <w:tc>
          <w:tcPr/>
          <w:p w:rsidR="00000000" w:rsidDel="00000000" w:rsidP="00000000" w:rsidRDefault="00000000" w:rsidRPr="00000000" w14:paraId="00000385">
            <w:pPr>
              <w:widowControl w:val="0"/>
              <w:spacing w:after="480" w:lineRule="auto"/>
              <w:ind w:firstLine="0"/>
              <w:jc w:val="center"/>
              <w:rPr>
                <w:sz w:val="24"/>
                <w:szCs w:val="24"/>
              </w:rPr>
            </w:pPr>
            <w:r w:rsidDel="00000000" w:rsidR="00000000" w:rsidRPr="00000000">
              <w:rPr>
                <w:sz w:val="24"/>
                <w:szCs w:val="24"/>
                <w:rtl w:val="0"/>
              </w:rPr>
              <w:t xml:space="preserve">Cấu trúc lưới sản phẩm, giá tiền, bộ phân trang và footer khớp 98%. Chưa hiển thị dải nhãn bộ lọc (</w:t>
            </w:r>
            <w:r w:rsidDel="00000000" w:rsidR="00000000" w:rsidRPr="00000000">
              <w:rPr>
                <w:i w:val="1"/>
                <w:iCs w:val="1"/>
                <w:sz w:val="24"/>
                <w:szCs w:val="24"/>
                <w:rtl w:val="0"/>
              </w:rPr>
              <w:t xml:space="preserve">filter tags</w:t>
            </w:r>
            <w:r w:rsidDel="00000000" w:rsidR="00000000" w:rsidRPr="00000000">
              <w:rPr>
                <w:sz w:val="24"/>
                <w:szCs w:val="24"/>
                <w:rtl w:val="0"/>
              </w:rPr>
              <w:t xml:space="preserve">) phía dưới tiêu đề; font logo ở header vẫn bị lệch nhẹ do chung tệp </w:t>
            </w:r>
            <w:r w:rsidDel="00000000" w:rsidR="00000000" w:rsidRPr="00000000">
              <w:rPr>
                <w:color w:val="188038"/>
                <w:sz w:val="24"/>
                <w:szCs w:val="24"/>
                <w:rtl w:val="0"/>
              </w:rPr>
              <w:t xml:space="preserve">header.css</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Category List View </w:t>
            </w:r>
          </w:p>
        </w:tc>
        <w:tc>
          <w:tcPr/>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88">
            <w:pPr>
              <w:widowControl w:val="0"/>
              <w:spacing w:after="480" w:lineRule="auto"/>
              <w:ind w:firstLine="0"/>
              <w:jc w:val="center"/>
              <w:rPr/>
            </w:pPr>
            <w:r w:rsidDel="00000000" w:rsidR="00000000" w:rsidRPr="00000000">
              <w:rPr>
                <w:rtl w:val="0"/>
              </w:rPr>
              <w:t xml:space="preserve">Bố cục dạng hàng ngang, các thông số Rating, Size chip, Giá tiền và Footer khớp chính xác. Chưa tích hợp nút icon trái tim </w:t>
            </w:r>
            <w:r w:rsidDel="00000000" w:rsidR="00000000" w:rsidRPr="00000000">
              <w:rPr>
                <w:i w:val="1"/>
                <w:iCs w:val="1"/>
                <w:rtl w:val="0"/>
              </w:rPr>
              <w:t xml:space="preserve">(Wishlist icon)</w:t>
            </w:r>
            <w:r w:rsidDel="00000000" w:rsidR="00000000" w:rsidRPr="00000000">
              <w:rPr>
                <w:rtl w:val="0"/>
              </w:rPr>
              <w:t xml:space="preserve"> trên từng thẻ bài.</w:t>
            </w:r>
          </w:p>
        </w:tc>
      </w:tr>
      <w:tr>
        <w:trPr>
          <w:cantSplit w:val="0"/>
          <w:tblHeader w:val="0"/>
        </w:trPr>
        <w:tc>
          <w:tcPr/>
          <w:p w:rsidR="00000000" w:rsidDel="00000000" w:rsidP="00000000" w:rsidRDefault="00000000" w:rsidRPr="00000000" w14:paraId="00000389">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Category Grid Full </w:t>
            </w:r>
          </w:p>
        </w:tc>
        <w:tc>
          <w:tcPr/>
          <w:p w:rsidR="00000000" w:rsidDel="00000000" w:rsidP="00000000" w:rsidRDefault="00000000" w:rsidRPr="00000000" w14:paraId="0000038A">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8B">
            <w:pPr>
              <w:widowControl w:val="0"/>
              <w:spacing w:after="480" w:lineRule="auto"/>
              <w:ind w:firstLine="0"/>
              <w:jc w:val="center"/>
              <w:rPr/>
            </w:pPr>
            <w:r w:rsidDel="00000000" w:rsidR="00000000" w:rsidRPr="00000000">
              <w:rPr>
                <w:rtl w:val="0"/>
              </w:rPr>
              <w:t xml:space="preserve">Bố cục dạng ảnh tràn khổ 1 cột, kiểu chữ, khoảng cách các phân đoạn và Footer khớp chính xác. Thiếu dải nhãn lọc (</w:t>
            </w:r>
            <w:r w:rsidDel="00000000" w:rsidR="00000000" w:rsidRPr="00000000">
              <w:rPr>
                <w:i w:val="1"/>
                <w:iCs w:val="1"/>
                <w:rtl w:val="0"/>
              </w:rPr>
              <w:t xml:space="preserve">Filter Tags</w:t>
            </w:r>
            <w:r w:rsidDel="00000000" w:rsidR="00000000" w:rsidRPr="00000000">
              <w:rPr>
                <w:rtl w:val="0"/>
              </w:rPr>
              <w:t xml:space="preserve">) và icon trái tim </w:t>
            </w:r>
            <w:r w:rsidDel="00000000" w:rsidR="00000000" w:rsidRPr="00000000">
              <w:rPr>
                <w:i w:val="1"/>
                <w:iCs w:val="1"/>
                <w:rtl w:val="0"/>
              </w:rPr>
              <w:t xml:space="preserve">(Wishlist)</w:t>
            </w:r>
            <w:r w:rsidDel="00000000" w:rsidR="00000000" w:rsidRPr="00000000">
              <w:rPr>
                <w:rtl w:val="0"/>
              </w:rPr>
              <w:t xml:space="preserve"> trên sản phẩm đang hiển thị dưới dạng nút hình tròn chờ tích hợp icon. </w:t>
            </w:r>
          </w:p>
        </w:tc>
      </w:tr>
      <w:tr>
        <w:trPr>
          <w:cantSplit w:val="0"/>
          <w:tblHeader w:val="0"/>
        </w:trPr>
        <w:tc>
          <w:tcPr/>
          <w:p w:rsidR="00000000" w:rsidDel="00000000" w:rsidP="00000000" w:rsidRDefault="00000000" w:rsidRPr="00000000" w14:paraId="0000038C">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Collection Detail </w:t>
            </w:r>
          </w:p>
        </w:tc>
        <w:tc>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95%</w:t>
            </w:r>
          </w:p>
        </w:tc>
        <w:tc>
          <w:tcPr/>
          <w:p w:rsidR="00000000" w:rsidDel="00000000" w:rsidP="00000000" w:rsidRDefault="00000000" w:rsidRPr="00000000" w14:paraId="0000038E">
            <w:pPr>
              <w:widowControl w:val="0"/>
              <w:spacing w:after="480" w:lineRule="auto"/>
              <w:ind w:firstLine="0"/>
              <w:jc w:val="center"/>
              <w:rPr/>
            </w:pPr>
            <w:r w:rsidDel="00000000" w:rsidR="00000000" w:rsidRPr="00000000">
              <w:rPr>
                <w:rtl w:val="0"/>
              </w:rPr>
              <w:t xml:space="preserve">Banner đầu trang, tone màu tối sang trọng, lưới sản phẩm 2 cột và chân trang khớp tốt. Điểm khác biệt: Thiếu họa tiết số "10" </w:t>
            </w:r>
            <w:r w:rsidDel="00000000" w:rsidR="00000000" w:rsidRPr="00000000">
              <w:rPr>
                <w:i w:val="1"/>
                <w:iCs w:val="1"/>
                <w:rtl w:val="0"/>
              </w:rPr>
              <w:t xml:space="preserve">(Typography Overlay)</w:t>
            </w:r>
            <w:r w:rsidDel="00000000" w:rsidR="00000000" w:rsidRPr="00000000">
              <w:rPr>
                <w:rtl w:val="0"/>
              </w:rPr>
              <w:t xml:space="preserve"> nằm đè trên ảnh banner chính; khối thông tin sản phẩm mang nền sáng nhẹ thay vì chìm vào nền tối; chưa tích hợp icon trái tim </w:t>
            </w:r>
            <w:r w:rsidDel="00000000" w:rsidR="00000000" w:rsidRPr="00000000">
              <w:rPr>
                <w:i w:val="1"/>
                <w:iCs w:val="1"/>
                <w:rtl w:val="0"/>
              </w:rPr>
              <w:t xml:space="preserve">(Wishlist)</w:t>
            </w:r>
            <w:r w:rsidDel="00000000" w:rsidR="00000000" w:rsidRPr="00000000">
              <w:rPr>
                <w:rtl w:val="0"/>
              </w:rPr>
              <w:t xml:space="preserve"> trên ảnh và hình ảnh khác figma.</w:t>
            </w:r>
          </w:p>
        </w:tc>
      </w:tr>
      <w:tr>
        <w:trPr>
          <w:cantSplit w:val="0"/>
          <w:tblHeader w:val="0"/>
        </w:trPr>
        <w:tc>
          <w:tcPr/>
          <w:p w:rsidR="00000000" w:rsidDel="00000000" w:rsidP="00000000" w:rsidRDefault="00000000" w:rsidRPr="00000000" w14:paraId="0000038F">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collection landing page</w:t>
            </w:r>
          </w:p>
        </w:tc>
        <w:tc>
          <w:tcPr/>
          <w:p w:rsidR="00000000" w:rsidDel="00000000" w:rsidP="00000000" w:rsidRDefault="00000000" w:rsidRPr="00000000" w14:paraId="00000390">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92%</w:t>
            </w:r>
          </w:p>
        </w:tc>
        <w:tc>
          <w:tcPr/>
          <w:p w:rsidR="00000000" w:rsidDel="00000000" w:rsidP="00000000" w:rsidRDefault="00000000" w:rsidRPr="00000000" w14:paraId="00000391">
            <w:pPr>
              <w:widowControl w:val="0"/>
              <w:spacing w:after="240" w:before="240" w:lineRule="auto"/>
              <w:ind w:firstLine="0"/>
              <w:jc w:val="center"/>
              <w:rPr/>
            </w:pPr>
            <w:r w:rsidDel="00000000" w:rsidR="00000000" w:rsidRPr="00000000">
              <w:rPr>
                <w:rtl w:val="0"/>
              </w:rPr>
              <w:t xml:space="preserve">• Logo Open Fashion: Bản Web đang sử dụng font chữ Serif mặc định, chưa đúng tỉ lệ và font thiết kế độc quyền trên Figma.</w:t>
            </w:r>
          </w:p>
          <w:p w:rsidR="00000000" w:rsidDel="00000000" w:rsidP="00000000" w:rsidRDefault="00000000" w:rsidRPr="00000000" w14:paraId="00000392">
            <w:pPr>
              <w:widowControl w:val="0"/>
              <w:spacing w:after="480" w:lineRule="auto"/>
              <w:jc w:val="center"/>
              <w:rPr/>
            </w:pPr>
            <w:r w:rsidDel="00000000" w:rsidR="00000000" w:rsidRPr="00000000">
              <w:rPr>
                <w:rtl w:val="0"/>
              </w:rPr>
            </w:r>
          </w:p>
          <w:p w:rsidR="00000000" w:rsidDel="00000000" w:rsidP="00000000" w:rsidRDefault="00000000" w:rsidRPr="00000000" w14:paraId="00000393">
            <w:pPr>
              <w:widowControl w:val="0"/>
              <w:spacing w:after="240" w:before="240" w:lineRule="auto"/>
              <w:ind w:firstLine="0"/>
              <w:jc w:val="center"/>
              <w:rPr/>
            </w:pPr>
            <w:r w:rsidDel="00000000" w:rsidR="00000000" w:rsidRPr="00000000">
              <w:rPr>
                <w:rtl w:val="0"/>
              </w:rPr>
              <w:t xml:space="preserve">• Số "10" ẩn (Overlay): Bản Figma có họa tiết số "10" cỡ lớn in mờ đè phía sau tiêu đề </w:t>
            </w:r>
            <w:r w:rsidDel="00000000" w:rsidR="00000000" w:rsidRPr="00000000">
              <w:rPr>
                <w:color w:val="188038"/>
                <w:rtl w:val="0"/>
              </w:rPr>
              <w:t xml:space="preserve">October COLLECTION</w:t>
            </w:r>
            <w:r w:rsidDel="00000000" w:rsidR="00000000" w:rsidRPr="00000000">
              <w:rPr>
                <w:rtl w:val="0"/>
              </w:rPr>
              <w:t xml:space="preserve"> và phủ lên góc phải ảnh banner; bản Web hiện tại đang thiếu hoàn toàn lớp Typography ẩn này.</w:t>
            </w:r>
          </w:p>
          <w:p w:rsidR="00000000" w:rsidDel="00000000" w:rsidP="00000000" w:rsidRDefault="00000000" w:rsidRPr="00000000" w14:paraId="00000394">
            <w:pPr>
              <w:widowControl w:val="0"/>
              <w:spacing w:after="48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Trang lỗi 404 </w:t>
            </w:r>
            <w:r w:rsidDel="00000000" w:rsidR="00000000" w:rsidRPr="00000000">
              <w:rPr>
                <w:i w:val="1"/>
                <w:iCs w:val="1"/>
                <w:rtl w:val="0"/>
              </w:rPr>
              <w:t xml:space="preserve">(Page Not Found)</w:t>
            </w:r>
            <w:r w:rsidDel="00000000" w:rsidR="00000000" w:rsidRPr="00000000">
              <w:rPr>
                <w:rtl w:val="0"/>
              </w:rPr>
              <w:t xml:space="preserve"> </w:t>
            </w:r>
          </w:p>
        </w:tc>
        <w:tc>
          <w:tcPr/>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93%</w:t>
            </w:r>
          </w:p>
        </w:tc>
        <w:tc>
          <w:tcPr/>
          <w:p w:rsidR="00000000" w:rsidDel="00000000" w:rsidP="00000000" w:rsidRDefault="00000000" w:rsidRPr="00000000" w14:paraId="00000397">
            <w:pPr>
              <w:widowControl w:val="0"/>
              <w:spacing w:after="240" w:before="240" w:lineRule="auto"/>
              <w:jc w:val="center"/>
              <w:rPr/>
            </w:pPr>
            <w:r w:rsidDel="00000000" w:rsidR="00000000" w:rsidRPr="00000000">
              <w:rPr>
                <w:rtl w:val="0"/>
              </w:rPr>
              <w:t xml:space="preserve">Tiêu đề "PAGE NOT FOUND", icon mannequin, nội dung thông báo, nút "HOME PAGE" và thông tin liên hệ khớp đúng vị trí.</w:t>
            </w:r>
          </w:p>
          <w:p w:rsidR="00000000" w:rsidDel="00000000" w:rsidP="00000000" w:rsidRDefault="00000000" w:rsidRPr="00000000" w14:paraId="00000398">
            <w:pPr>
              <w:widowControl w:val="0"/>
              <w:spacing w:after="240" w:before="240" w:lineRule="auto"/>
              <w:jc w:val="center"/>
              <w:rPr/>
            </w:pPr>
            <w:r w:rsidDel="00000000" w:rsidR="00000000" w:rsidRPr="00000000">
              <w:rPr>
                <w:rtl w:val="0"/>
              </w:rPr>
            </w:r>
          </w:p>
          <w:p w:rsidR="00000000" w:rsidDel="00000000" w:rsidP="00000000" w:rsidRDefault="00000000" w:rsidRPr="00000000" w14:paraId="00000399">
            <w:pPr>
              <w:widowControl w:val="0"/>
              <w:spacing w:after="240" w:before="240" w:lineRule="auto"/>
              <w:jc w:val="center"/>
              <w:rPr/>
            </w:pPr>
            <w:r w:rsidDel="00000000" w:rsidR="00000000" w:rsidRPr="00000000">
              <w:rPr>
                <w:rtl w:val="0"/>
              </w:rPr>
              <w:t xml:space="preserve">• Logo Open Fashion: Bản Web sử dụng font chữ Serif mặc định, chưa đúng font chữ thương hiệu độc quyền chuẩn trên Figma.</w:t>
            </w:r>
          </w:p>
          <w:p w:rsidR="00000000" w:rsidDel="00000000" w:rsidP="00000000" w:rsidRDefault="00000000" w:rsidRPr="00000000" w14:paraId="0000039A">
            <w:pPr>
              <w:widowControl w:val="0"/>
              <w:spacing w:after="240" w:before="240" w:lineRule="auto"/>
              <w:jc w:val="center"/>
              <w:rPr/>
            </w:pPr>
            <w:r w:rsidDel="00000000" w:rsidR="00000000" w:rsidRPr="00000000">
              <w:rPr>
                <w:rtl w:val="0"/>
              </w:rPr>
            </w:r>
          </w:p>
          <w:p w:rsidR="00000000" w:rsidDel="00000000" w:rsidP="00000000" w:rsidRDefault="00000000" w:rsidRPr="00000000" w14:paraId="0000039B">
            <w:pPr>
              <w:widowControl w:val="0"/>
              <w:spacing w:after="240" w:before="240" w:lineRule="auto"/>
              <w:jc w:val="center"/>
              <w:rPr/>
            </w:pPr>
            <w:r w:rsidDel="00000000" w:rsidR="00000000" w:rsidRPr="00000000">
              <w:rPr>
                <w:rtl w:val="0"/>
              </w:rPr>
              <w:t xml:space="preserve">• Icon mũi tên: Nút "HOMEPAGE" trên Web dùng mũi tên hướng sang phải (</w:t>
            </w:r>
            <w:sdt>
              <w:sdtPr>
                <w:id w:val="106815839"/>
                <w:tag w:val="goog_rdk_0"/>
              </w:sdtPr>
              <w:sdtContent>
                <w:r w:rsidDel="00000000" w:rsidR="00000000" w:rsidRPr="00000000">
                  <w:rPr>
                    <w:rFonts w:ascii="Cardo" w:cs="Cardo" w:eastAsia="Cardo" w:hAnsi="Cardo"/>
                    <w:color w:val="188038"/>
                    <w:rtl w:val="0"/>
                  </w:rPr>
                  <w:t xml:space="preserve">→</w:t>
                </w:r>
              </w:sdtContent>
            </w:sdt>
            <w:r w:rsidDel="00000000" w:rsidR="00000000" w:rsidRPr="00000000">
              <w:rPr>
                <w:rtl w:val="0"/>
              </w:rPr>
              <w:t xml:space="preserve">), trong khi thiết kế Figma dùng mũi tên hướng sang trái (</w:t>
            </w:r>
            <w:sdt>
              <w:sdtPr>
                <w:id w:val="-468570643"/>
                <w:tag w:val="goog_rdk_1"/>
              </w:sdtPr>
              <w:sdtContent>
                <w:r w:rsidDel="00000000" w:rsidR="00000000" w:rsidRPr="00000000">
                  <w:rPr>
                    <w:rFonts w:ascii="Cardo" w:cs="Cardo" w:eastAsia="Cardo" w:hAnsi="Cardo"/>
                    <w:color w:val="188038"/>
                    <w:rtl w:val="0"/>
                  </w:rPr>
                  <w:t xml:space="preserve">←</w:t>
                </w:r>
              </w:sdtContent>
            </w:sdt>
            <w:r w:rsidDel="00000000" w:rsidR="00000000" w:rsidRPr="00000000">
              <w:rPr>
                <w:rtl w:val="0"/>
              </w:rPr>
              <w:t xml:space="preserve">).</w:t>
            </w:r>
          </w:p>
          <w:p w:rsidR="00000000" w:rsidDel="00000000" w:rsidP="00000000" w:rsidRDefault="00000000" w:rsidRPr="00000000" w14:paraId="0000039C">
            <w:pPr>
              <w:widowControl w:val="0"/>
              <w:spacing w:after="240" w:before="240" w:lineRule="auto"/>
              <w:jc w:val="center"/>
              <w:rPr/>
            </w:pPr>
            <w:r w:rsidDel="00000000" w:rsidR="00000000" w:rsidRPr="00000000">
              <w:rPr>
                <w:rtl w:val="0"/>
              </w:rPr>
            </w:r>
          </w:p>
          <w:p w:rsidR="00000000" w:rsidDel="00000000" w:rsidP="00000000" w:rsidRDefault="00000000" w:rsidRPr="00000000" w14:paraId="0000039D">
            <w:pPr>
              <w:widowControl w:val="0"/>
              <w:spacing w:after="240" w:before="240" w:lineRule="auto"/>
              <w:jc w:val="center"/>
              <w:rPr/>
            </w:pPr>
            <w:r w:rsidDel="00000000" w:rsidR="00000000" w:rsidRPr="00000000">
              <w:rPr>
                <w:rtl w:val="0"/>
              </w:rPr>
              <w:t xml:space="preserve">• Chân trang: Bản Web đang thiếu dòng bản quyền </w:t>
            </w:r>
            <w:r w:rsidDel="00000000" w:rsidR="00000000" w:rsidRPr="00000000">
              <w:rPr>
                <w:i w:val="1"/>
                <w:iCs w:val="1"/>
                <w:rtl w:val="0"/>
              </w:rPr>
              <w:t xml:space="preserve">(Copyright)</w:t>
            </w:r>
            <w:r w:rsidDel="00000000" w:rsidR="00000000" w:rsidRPr="00000000">
              <w:rPr>
                <w:rtl w:val="0"/>
              </w:rPr>
              <w:t xml:space="preserve"> ở đáy trang.</w:t>
            </w:r>
          </w:p>
          <w:p w:rsidR="00000000" w:rsidDel="00000000" w:rsidP="00000000" w:rsidRDefault="00000000" w:rsidRPr="00000000" w14:paraId="0000039E">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Liên hệ </w:t>
            </w:r>
            <w:r w:rsidDel="00000000" w:rsidR="00000000" w:rsidRPr="00000000">
              <w:rPr>
                <w:i w:val="1"/>
                <w:iCs w:val="1"/>
                <w:rtl w:val="0"/>
              </w:rPr>
              <w:t xml:space="preserve">(Contact Us)</w:t>
            </w:r>
            <w:r w:rsidDel="00000000" w:rsidR="00000000" w:rsidRPr="00000000">
              <w:rPr>
                <w:rtl w:val="0"/>
              </w:rPr>
              <w:t xml:space="preserve"> </w:t>
            </w:r>
          </w:p>
        </w:tc>
        <w:tc>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94%</w:t>
            </w:r>
          </w:p>
        </w:tc>
        <w:tc>
          <w:tcPr/>
          <w:p w:rsidR="00000000" w:rsidDel="00000000" w:rsidP="00000000" w:rsidRDefault="00000000" w:rsidRPr="00000000" w14:paraId="000003A1">
            <w:pPr>
              <w:widowControl w:val="0"/>
              <w:spacing w:after="240" w:before="240" w:lineRule="auto"/>
              <w:ind w:firstLine="0"/>
              <w:jc w:val="center"/>
              <w:rPr/>
            </w:pPr>
            <w:r w:rsidDel="00000000" w:rsidR="00000000" w:rsidRPr="00000000">
              <w:rPr>
                <w:rtl w:val="0"/>
              </w:rPr>
              <w:t xml:space="preserve">Bố cục tổng thể, các khối nội dung hỗ trợ qua Chat/Text/Social, các nút bấm hành động (</w:t>
            </w:r>
            <w:r w:rsidDel="00000000" w:rsidR="00000000" w:rsidRPr="00000000">
              <w:rPr>
                <w:color w:val="188038"/>
                <w:rtl w:val="0"/>
              </w:rPr>
              <w:t xml:space="preserve">CHAT WITH US</w:t>
            </w:r>
            <w:r w:rsidDel="00000000" w:rsidR="00000000" w:rsidRPr="00000000">
              <w:rPr>
                <w:rtl w:val="0"/>
              </w:rPr>
              <w:t xml:space="preserve">, </w:t>
            </w:r>
            <w:r w:rsidDel="00000000" w:rsidR="00000000" w:rsidRPr="00000000">
              <w:rPr>
                <w:color w:val="188038"/>
                <w:rtl w:val="0"/>
              </w:rPr>
              <w:t xml:space="preserve">TEXT US</w:t>
            </w:r>
            <w:r w:rsidDel="00000000" w:rsidR="00000000" w:rsidRPr="00000000">
              <w:rPr>
                <w:rtl w:val="0"/>
              </w:rPr>
              <w:t xml:space="preserve">) và thông tin liên hệ ở Footer khớp chính xác vị trí.</w:t>
            </w:r>
          </w:p>
          <w:p w:rsidR="00000000" w:rsidDel="00000000" w:rsidP="00000000" w:rsidRDefault="00000000" w:rsidRPr="00000000" w14:paraId="000003A2">
            <w:pPr>
              <w:widowControl w:val="0"/>
              <w:spacing w:after="240" w:before="240" w:lineRule="auto"/>
              <w:jc w:val="center"/>
              <w:rPr/>
            </w:pPr>
            <w:r w:rsidDel="00000000" w:rsidR="00000000" w:rsidRPr="00000000">
              <w:rPr>
                <w:rtl w:val="0"/>
              </w:rPr>
              <w:t xml:space="preserve">• Logo Open Fashion: Bản Web sử dụng font chữ Serif mặc định, chưa đúng font thiết kế chuẩn trên Figma.</w:t>
            </w:r>
          </w:p>
          <w:p w:rsidR="00000000" w:rsidDel="00000000" w:rsidP="00000000" w:rsidRDefault="00000000" w:rsidRPr="00000000" w14:paraId="000003A3">
            <w:pPr>
              <w:widowControl w:val="0"/>
              <w:spacing w:after="240" w:before="240" w:lineRule="auto"/>
              <w:jc w:val="center"/>
              <w:rPr/>
            </w:pPr>
            <w:r w:rsidDel="00000000" w:rsidR="00000000" w:rsidRPr="00000000">
              <w:rPr>
                <w:rtl w:val="0"/>
              </w:rPr>
              <w:t xml:space="preserve">• Họa tiết phân cách dưới tiêu đề: Bản Figma có thanh phân cách trang trí dạng kim cương/hoa văn nhỏ ngay dưới tiêu đề </w:t>
            </w:r>
            <w:r w:rsidDel="00000000" w:rsidR="00000000" w:rsidRPr="00000000">
              <w:rPr>
                <w:color w:val="188038"/>
                <w:rtl w:val="0"/>
              </w:rPr>
              <w:t xml:space="preserve">CONTACT US</w:t>
            </w:r>
            <w:r w:rsidDel="00000000" w:rsidR="00000000" w:rsidRPr="00000000">
              <w:rPr>
                <w:rtl w:val="0"/>
              </w:rPr>
              <w:t xml:space="preserve">, bản Web hiện đang thiếu chi tiết này.</w:t>
            </w:r>
          </w:p>
          <w:p w:rsidR="00000000" w:rsidDel="00000000" w:rsidP="00000000" w:rsidRDefault="00000000" w:rsidRPr="00000000" w14:paraId="000003A4">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Thông báo thanh toán thành công </w:t>
            </w:r>
            <w:r w:rsidDel="00000000" w:rsidR="00000000" w:rsidRPr="00000000">
              <w:rPr>
                <w:i w:val="1"/>
                <w:iCs w:val="1"/>
                <w:rtl w:val="0"/>
              </w:rPr>
              <w:t xml:space="preserve">(Payment Success Modal)</w:t>
            </w:r>
            <w:r w:rsidDel="00000000" w:rsidR="00000000" w:rsidRPr="00000000">
              <w:rPr>
                <w:rtl w:val="0"/>
              </w:rPr>
              <w:t xml:space="preserve"> </w:t>
            </w:r>
          </w:p>
        </w:tc>
        <w:tc>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95%</w:t>
            </w:r>
          </w:p>
        </w:tc>
        <w:tc>
          <w:tcPr/>
          <w:p w:rsidR="00000000" w:rsidDel="00000000" w:rsidP="00000000" w:rsidRDefault="00000000" w:rsidRPr="00000000" w14:paraId="000003A7">
            <w:pPr>
              <w:widowControl w:val="0"/>
              <w:spacing w:after="240" w:before="240" w:lineRule="auto"/>
              <w:ind w:firstLine="0"/>
              <w:jc w:val="center"/>
              <w:rPr/>
            </w:pPr>
            <w:r w:rsidDel="00000000" w:rsidR="00000000" w:rsidRPr="00000000">
              <w:rPr>
                <w:rtl w:val="0"/>
              </w:rPr>
              <w:t xml:space="preserve">Khung Popup bo góc, tiêu đề </w:t>
            </w:r>
            <w:r w:rsidDel="00000000" w:rsidR="00000000" w:rsidRPr="00000000">
              <w:rPr>
                <w:color w:val="188038"/>
                <w:rtl w:val="0"/>
              </w:rPr>
              <w:t xml:space="preserve">PAYMENT SUCCESS</w:t>
            </w:r>
            <w:r w:rsidDel="00000000" w:rsidR="00000000" w:rsidRPr="00000000">
              <w:rPr>
                <w:rtl w:val="0"/>
              </w:rPr>
              <w:t xml:space="preserve">, nút đóng </w:t>
            </w:r>
            <w:r w:rsidDel="00000000" w:rsidR="00000000" w:rsidRPr="00000000">
              <w:rPr>
                <w:color w:val="188038"/>
                <w:rtl w:val="0"/>
              </w:rPr>
              <w:t xml:space="preserve">X</w:t>
            </w:r>
            <w:r w:rsidDel="00000000" w:rsidR="00000000" w:rsidRPr="00000000">
              <w:rPr>
                <w:rtl w:val="0"/>
              </w:rPr>
              <w:t xml:space="preserve">, mã giao dịch, phần đánh giá cảm xúc và 2 nút bấm điều hướng (</w:t>
            </w:r>
            <w:r w:rsidDel="00000000" w:rsidR="00000000" w:rsidRPr="00000000">
              <w:rPr>
                <w:color w:val="188038"/>
                <w:rtl w:val="0"/>
              </w:rPr>
              <w:t xml:space="preserve">SUBMIT</w:t>
            </w:r>
            <w:r w:rsidDel="00000000" w:rsidR="00000000" w:rsidRPr="00000000">
              <w:rPr>
                <w:rtl w:val="0"/>
              </w:rPr>
              <w:t xml:space="preserve">, </w:t>
            </w:r>
            <w:r w:rsidDel="00000000" w:rsidR="00000000" w:rsidRPr="00000000">
              <w:rPr>
                <w:color w:val="188038"/>
                <w:rtl w:val="0"/>
              </w:rPr>
              <w:t xml:space="preserve">BACK TO HOME</w:t>
            </w:r>
            <w:r w:rsidDel="00000000" w:rsidR="00000000" w:rsidRPr="00000000">
              <w:rPr>
                <w:rtl w:val="0"/>
              </w:rPr>
              <w:t xml:space="preserve">) khớp chính xác. </w:t>
            </w:r>
          </w:p>
          <w:p w:rsidR="00000000" w:rsidDel="00000000" w:rsidP="00000000" w:rsidRDefault="00000000" w:rsidRPr="00000000" w14:paraId="000003A8">
            <w:pPr>
              <w:widowControl w:val="0"/>
              <w:spacing w:after="240" w:before="240" w:lineRule="auto"/>
              <w:jc w:val="center"/>
              <w:rPr/>
            </w:pPr>
            <w:r w:rsidDel="00000000" w:rsidR="00000000" w:rsidRPr="00000000">
              <w:rPr>
                <w:rtl w:val="0"/>
              </w:rPr>
              <w:t xml:space="preserve">Họa tiết phân cách: Bản Figma có thanh phân cách trang trí đường nét kim cương ở giữa, bản Web dùng thanh kẻ ngang thẳng đơn giản. </w:t>
            </w:r>
          </w:p>
        </w:tc>
      </w:tr>
      <w:tr>
        <w:trPr>
          <w:cantSplit w:val="0"/>
          <w:tblHeader w:val="0"/>
        </w:trPr>
        <w:tc>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Tìm kiếm </w:t>
            </w:r>
            <w:r w:rsidDel="00000000" w:rsidR="00000000" w:rsidRPr="00000000">
              <w:rPr>
                <w:i w:val="1"/>
                <w:iCs w:val="1"/>
                <w:rtl w:val="0"/>
              </w:rPr>
              <w:t xml:space="preserve">(Search Modal)</w:t>
            </w:r>
            <w:r w:rsidDel="00000000" w:rsidR="00000000" w:rsidRPr="00000000">
              <w:rPr>
                <w:rtl w:val="0"/>
              </w:rPr>
              <w:t xml:space="preserve"> </w:t>
            </w:r>
          </w:p>
        </w:tc>
        <w:tc>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98%</w:t>
            </w:r>
          </w:p>
        </w:tc>
        <w:tc>
          <w:tcPr/>
          <w:p w:rsidR="00000000" w:rsidDel="00000000" w:rsidP="00000000" w:rsidRDefault="00000000" w:rsidRPr="00000000" w14:paraId="000003AB">
            <w:pPr>
              <w:widowControl w:val="0"/>
              <w:spacing w:after="240" w:before="240" w:lineRule="auto"/>
              <w:ind w:firstLine="0"/>
              <w:jc w:val="center"/>
              <w:rPr/>
            </w:pPr>
            <w:r w:rsidDel="00000000" w:rsidR="00000000" w:rsidRPr="00000000">
              <w:rPr>
                <w:rtl w:val="0"/>
              </w:rPr>
              <w:t xml:space="preserve">Ô tìm kiếm có icon kính lúp &amp; nút xóa </w:t>
            </w:r>
            <w:r w:rsidDel="00000000" w:rsidR="00000000" w:rsidRPr="00000000">
              <w:rPr>
                <w:color w:val="188038"/>
                <w:rtl w:val="0"/>
              </w:rPr>
              <w:t xml:space="preserve">X</w:t>
            </w:r>
            <w:r w:rsidDel="00000000" w:rsidR="00000000" w:rsidRPr="00000000">
              <w:rPr>
                <w:rtl w:val="0"/>
              </w:rPr>
              <w:t xml:space="preserve">, dải tag tìm kiếm gần đây (</w:t>
            </w:r>
            <w:r w:rsidDel="00000000" w:rsidR="00000000" w:rsidRPr="00000000">
              <w:rPr>
                <w:color w:val="188038"/>
                <w:rtl w:val="0"/>
              </w:rPr>
              <w:t xml:space="preserve">Dress x</w:t>
            </w:r>
            <w:r w:rsidDel="00000000" w:rsidR="00000000" w:rsidRPr="00000000">
              <w:rPr>
                <w:rtl w:val="0"/>
              </w:rPr>
              <w:t xml:space="preserve">, </w:t>
            </w:r>
            <w:r w:rsidDel="00000000" w:rsidR="00000000" w:rsidRPr="00000000">
              <w:rPr>
                <w:color w:val="188038"/>
                <w:rtl w:val="0"/>
              </w:rPr>
              <w:t xml:space="preserve">Collection x</w:t>
            </w:r>
            <w:r w:rsidDel="00000000" w:rsidR="00000000" w:rsidRPr="00000000">
              <w:rPr>
                <w:rtl w:val="0"/>
              </w:rPr>
              <w:t xml:space="preserve">, </w:t>
            </w:r>
            <w:r w:rsidDel="00000000" w:rsidR="00000000" w:rsidRPr="00000000">
              <w:rPr>
                <w:color w:val="188038"/>
                <w:rtl w:val="0"/>
              </w:rPr>
              <w:t xml:space="preserve">Nike x</w:t>
            </w:r>
            <w:r w:rsidDel="00000000" w:rsidR="00000000" w:rsidRPr="00000000">
              <w:rPr>
                <w:rtl w:val="0"/>
              </w:rPr>
              <w:t xml:space="preserve">) và danh sách các từ khóa phổ biến (</w:t>
            </w:r>
            <w:r w:rsidDel="00000000" w:rsidR="00000000" w:rsidRPr="00000000">
              <w:rPr>
                <w:color w:val="188038"/>
                <w:rtl w:val="0"/>
              </w:rPr>
              <w:t xml:space="preserve">Trend</w:t>
            </w:r>
            <w:r w:rsidDel="00000000" w:rsidR="00000000" w:rsidRPr="00000000">
              <w:rPr>
                <w:rtl w:val="0"/>
              </w:rPr>
              <w:t xml:space="preserve">, </w:t>
            </w:r>
            <w:r w:rsidDel="00000000" w:rsidR="00000000" w:rsidRPr="00000000">
              <w:rPr>
                <w:color w:val="188038"/>
                <w:rtl w:val="0"/>
              </w:rPr>
              <w:t xml:space="preserve">Dress</w:t>
            </w:r>
            <w:r w:rsidDel="00000000" w:rsidR="00000000" w:rsidRPr="00000000">
              <w:rPr>
                <w:rtl w:val="0"/>
              </w:rPr>
              <w:t xml:space="preserve">, </w:t>
            </w:r>
            <w:r w:rsidDel="00000000" w:rsidR="00000000" w:rsidRPr="00000000">
              <w:rPr>
                <w:color w:val="188038"/>
                <w:rtl w:val="0"/>
              </w:rPr>
              <w:t xml:space="preserve">Bag</w:t>
            </w:r>
            <w:r w:rsidDel="00000000" w:rsidR="00000000" w:rsidRPr="00000000">
              <w:rPr>
                <w:rtl w:val="0"/>
              </w:rPr>
              <w:t xml:space="preserve">...) khớp hoàn hảo về vị trí, khoảng cách và kiểu chữ.</w:t>
            </w:r>
          </w:p>
          <w:p w:rsidR="00000000" w:rsidDel="00000000" w:rsidP="00000000" w:rsidRDefault="00000000" w:rsidRPr="00000000" w14:paraId="000003AC">
            <w:pPr>
              <w:widowControl w:val="0"/>
              <w:spacing w:after="240" w:before="240" w:lineRule="auto"/>
              <w:jc w:val="center"/>
              <w:rPr/>
            </w:pPr>
            <w:r w:rsidDel="00000000" w:rsidR="00000000" w:rsidRPr="00000000">
              <w:rPr>
                <w:rtl w:val="0"/>
              </w:rPr>
            </w:r>
          </w:p>
          <w:p w:rsidR="00000000" w:rsidDel="00000000" w:rsidP="00000000" w:rsidRDefault="00000000" w:rsidRPr="00000000" w14:paraId="000003AD">
            <w:pPr>
              <w:widowControl w:val="0"/>
              <w:spacing w:after="240" w:before="240" w:lineRule="auto"/>
              <w:ind w:firstLine="0"/>
              <w:jc w:val="center"/>
              <w:rPr/>
            </w:pPr>
            <w:r w:rsidDel="00000000" w:rsidR="00000000" w:rsidRPr="00000000">
              <w:rPr>
                <w:rtl w:val="0"/>
              </w:rPr>
              <w:t xml:space="preserve">• Khác biệt rất nhỏ: Trọng lượng chữ (Font weight) của danh sách từ khóa phổ biến (</w:t>
            </w:r>
            <w:r w:rsidDel="00000000" w:rsidR="00000000" w:rsidRPr="00000000">
              <w:rPr>
                <w:i w:val="1"/>
                <w:iCs w:val="1"/>
                <w:rtl w:val="0"/>
              </w:rPr>
              <w:t xml:space="preserve">Popular search terms</w:t>
            </w:r>
            <w:r w:rsidDel="00000000" w:rsidR="00000000" w:rsidRPr="00000000">
              <w:rPr>
                <w:rtl w:val="0"/>
              </w:rPr>
              <w:t xml:space="preserve">) trên bản Web đang hơi đậm hơn một chút so với nét chữ thanh nhẹ của bản thiết kế Figma.</w:t>
            </w:r>
          </w:p>
          <w:p w:rsidR="00000000" w:rsidDel="00000000" w:rsidP="00000000" w:rsidRDefault="00000000" w:rsidRPr="00000000" w14:paraId="000003AE">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AF">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Chi tiết sản phẩm </w:t>
            </w:r>
            <w:r w:rsidDel="00000000" w:rsidR="00000000" w:rsidRPr="00000000">
              <w:rPr>
                <w:i w:val="1"/>
                <w:iCs w:val="1"/>
                <w:rtl w:val="0"/>
              </w:rPr>
              <w:t xml:space="preserve">(Product Detail)</w:t>
            </w:r>
            <w:r w:rsidDel="00000000" w:rsidR="00000000" w:rsidRPr="00000000">
              <w:rPr>
                <w:rtl w:val="0"/>
              </w:rPr>
              <w:t xml:space="preserve"> </w:t>
            </w:r>
          </w:p>
        </w:tc>
        <w:tc>
          <w:tcPr/>
          <w:p w:rsidR="00000000" w:rsidDel="00000000" w:rsidP="00000000" w:rsidRDefault="00000000" w:rsidRPr="00000000" w14:paraId="000003B0">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98%</w:t>
            </w:r>
          </w:p>
        </w:tc>
        <w:tc>
          <w:tcPr/>
          <w:p w:rsidR="00000000" w:rsidDel="00000000" w:rsidP="00000000" w:rsidRDefault="00000000" w:rsidRPr="00000000" w14:paraId="000003B1">
            <w:pPr>
              <w:widowControl w:val="0"/>
              <w:spacing w:after="240" w:before="240" w:lineRule="auto"/>
              <w:ind w:firstLine="0"/>
              <w:jc w:val="center"/>
              <w:rPr/>
            </w:pPr>
            <w:r w:rsidDel="00000000" w:rsidR="00000000" w:rsidRPr="00000000">
              <w:rPr>
                <w:rtl w:val="0"/>
              </w:rPr>
              <w:t xml:space="preserve">• Vị trí nút </w:t>
            </w:r>
            <w:r w:rsidDel="00000000" w:rsidR="00000000" w:rsidRPr="00000000">
              <w:rPr>
                <w:color w:val="188038"/>
                <w:rtl w:val="0"/>
              </w:rPr>
              <w:t xml:space="preserve">ADD TO CART</w:t>
            </w:r>
            <w:r w:rsidDel="00000000" w:rsidR="00000000" w:rsidRPr="00000000">
              <w:rPr>
                <w:rtl w:val="0"/>
              </w:rPr>
              <w:t xml:space="preserve">: Bản Figma đặt nút nằm cố định ngay dưới phần chọn Size/Color và cuộn trôi theo nội dung, trong khi bản Web cài đặt dạng thanh cố định ở đáy màn hình </w:t>
            </w:r>
            <w:r w:rsidDel="00000000" w:rsidR="00000000" w:rsidRPr="00000000">
              <w:rPr>
                <w:i w:val="1"/>
                <w:iCs w:val="1"/>
                <w:rtl w:val="0"/>
              </w:rPr>
              <w:t xml:space="preserve">(Sticky Bar)</w:t>
            </w:r>
            <w:r w:rsidDel="00000000" w:rsidR="00000000" w:rsidRPr="00000000">
              <w:rPr>
                <w:rtl w:val="0"/>
              </w:rPr>
              <w:t xml:space="preserve"> di chuyển theo khi cuộn. </w:t>
            </w:r>
          </w:p>
        </w:tc>
      </w:tr>
      <w:tr>
        <w:trPr>
          <w:cantSplit w:val="0"/>
          <w:tblHeader w:val="0"/>
        </w:trPr>
        <w:tc>
          <w:tcPr/>
          <w:p w:rsidR="00000000" w:rsidDel="00000000" w:rsidP="00000000" w:rsidRDefault="00000000" w:rsidRPr="00000000" w14:paraId="000003B2">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product_detail_layout 2</w:t>
            </w:r>
          </w:p>
        </w:tc>
        <w:tc>
          <w:tcPr/>
          <w:p w:rsidR="00000000" w:rsidDel="00000000" w:rsidP="00000000" w:rsidRDefault="00000000" w:rsidRPr="00000000" w14:paraId="000003B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c>
          <w:tcPr/>
          <w:p w:rsidR="00000000" w:rsidDel="00000000" w:rsidP="00000000" w:rsidRDefault="00000000" w:rsidRPr="00000000" w14:paraId="000003B4">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B5">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Thêm địa chỉ giao hàng </w:t>
            </w:r>
            <w:r w:rsidDel="00000000" w:rsidR="00000000" w:rsidRPr="00000000">
              <w:rPr>
                <w:i w:val="1"/>
                <w:iCs w:val="1"/>
                <w:rtl w:val="0"/>
              </w:rPr>
              <w:t xml:space="preserve">(Add Shipping Address)</w:t>
            </w:r>
            <w:r w:rsidDel="00000000" w:rsidR="00000000" w:rsidRPr="00000000">
              <w:rPr>
                <w:rtl w:val="0"/>
              </w:rPr>
              <w:t xml:space="preserve"> </w:t>
            </w:r>
          </w:p>
        </w:tc>
        <w:tc>
          <w:tcPr/>
          <w:p w:rsidR="00000000" w:rsidDel="00000000" w:rsidP="00000000" w:rsidRDefault="00000000" w:rsidRPr="00000000" w14:paraId="000003B6">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99%</w:t>
            </w:r>
          </w:p>
        </w:tc>
        <w:tc>
          <w:tcPr/>
          <w:p w:rsidR="00000000" w:rsidDel="00000000" w:rsidP="00000000" w:rsidRDefault="00000000" w:rsidRPr="00000000" w14:paraId="000003B7">
            <w:pPr>
              <w:widowControl w:val="0"/>
              <w:spacing w:after="240" w:before="240" w:lineRule="auto"/>
              <w:ind w:firstLine="0"/>
              <w:jc w:val="center"/>
              <w:rPr/>
            </w:pPr>
            <w:r w:rsidDel="00000000" w:rsidR="00000000" w:rsidRPr="00000000">
              <w:rPr>
                <w:rtl w:val="0"/>
              </w:rPr>
              <w:t xml:space="preserve">Bố cục các ô nhập liệu, nhãn trường thông tin và nút </w:t>
            </w:r>
            <w:r w:rsidDel="00000000" w:rsidR="00000000" w:rsidRPr="00000000">
              <w:rPr>
                <w:color w:val="188038"/>
                <w:rtl w:val="0"/>
              </w:rPr>
              <w:t xml:space="preserve">ADD NOW</w:t>
            </w:r>
            <w:r w:rsidDel="00000000" w:rsidR="00000000" w:rsidRPr="00000000">
              <w:rPr>
                <w:rtl w:val="0"/>
              </w:rPr>
              <w:t xml:space="preserve"> màu đen ở đáy khớp chính xác. </w:t>
            </w:r>
          </w:p>
        </w:tc>
      </w:tr>
      <w:tr>
        <w:trPr>
          <w:cantSplit w:val="0"/>
          <w:tblHeader w:val="0"/>
        </w:trPr>
        <w:tc>
          <w:tcPr/>
          <w:p w:rsidR="00000000" w:rsidDel="00000000" w:rsidP="00000000" w:rsidRDefault="00000000" w:rsidRPr="00000000" w14:paraId="000003B8">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Giỏ hàng </w:t>
            </w:r>
            <w:r w:rsidDel="00000000" w:rsidR="00000000" w:rsidRPr="00000000">
              <w:rPr>
                <w:i w:val="1"/>
                <w:iCs w:val="1"/>
                <w:rtl w:val="0"/>
              </w:rPr>
              <w:t xml:space="preserve">(Cart )</w:t>
            </w:r>
            <w:r w:rsidDel="00000000" w:rsidR="00000000" w:rsidRPr="00000000">
              <w:rPr>
                <w:rtl w:val="0"/>
              </w:rPr>
              <w:t xml:space="preserve"> </w:t>
            </w:r>
          </w:p>
        </w:tc>
        <w:tc>
          <w:tcPr/>
          <w:p w:rsidR="00000000" w:rsidDel="00000000" w:rsidP="00000000" w:rsidRDefault="00000000" w:rsidRPr="00000000" w14:paraId="000003B9">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BA">
            <w:pPr>
              <w:widowControl w:val="0"/>
              <w:spacing w:after="240" w:before="240" w:lineRule="auto"/>
              <w:ind w:firstLine="0"/>
              <w:jc w:val="center"/>
              <w:rPr/>
            </w:pPr>
            <w:r w:rsidDel="00000000" w:rsidR="00000000" w:rsidRPr="00000000">
              <w:rPr>
                <w:rtl w:val="0"/>
              </w:rPr>
              <w:t xml:space="preserve">Hình ảnh sản phẩm hiển thị: Bản Web đang sử dụng bộ ảnh demo thực tế khác với hình ảnh trên bản thiết kế Figma </w:t>
            </w:r>
          </w:p>
        </w:tc>
      </w:tr>
      <w:tr>
        <w:trPr>
          <w:cantSplit w:val="0"/>
          <w:tblHeader w:val="0"/>
        </w:trPr>
        <w:tc>
          <w:tcPr/>
          <w:p w:rsidR="00000000" w:rsidDel="00000000" w:rsidP="00000000" w:rsidRDefault="00000000" w:rsidRPr="00000000" w14:paraId="000003BB">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Giỏ hàng rỗng </w:t>
            </w:r>
            <w:r w:rsidDel="00000000" w:rsidR="00000000" w:rsidRPr="00000000">
              <w:rPr>
                <w:i w:val="1"/>
                <w:iCs w:val="1"/>
                <w:rtl w:val="0"/>
              </w:rPr>
              <w:t xml:space="preserve">(Cart</w:t>
            </w:r>
            <w:r w:rsidDel="00000000" w:rsidR="00000000" w:rsidRPr="00000000">
              <w:rPr>
                <w:rtl w:val="0"/>
              </w:rPr>
              <w:t xml:space="preserve"> )</w:t>
            </w:r>
          </w:p>
        </w:tc>
        <w:tc>
          <w:tcPr/>
          <w:p w:rsidR="00000000" w:rsidDel="00000000" w:rsidP="00000000" w:rsidRDefault="00000000" w:rsidRPr="00000000" w14:paraId="000003BC">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99%</w:t>
            </w:r>
          </w:p>
        </w:tc>
        <w:tc>
          <w:tcPr/>
          <w:p w:rsidR="00000000" w:rsidDel="00000000" w:rsidP="00000000" w:rsidRDefault="00000000" w:rsidRPr="00000000" w14:paraId="000003BD">
            <w:pPr>
              <w:widowControl w:val="0"/>
              <w:spacing w:after="240" w:before="240" w:lineRule="auto"/>
              <w:ind w:firstLine="0"/>
              <w:jc w:val="center"/>
              <w:rPr/>
            </w:pPr>
            <w:r w:rsidDel="00000000" w:rsidR="00000000" w:rsidRPr="00000000">
              <w:rPr>
                <w:rtl w:val="0"/>
              </w:rPr>
              <w:t xml:space="preserve">Tiêu đề </w:t>
            </w:r>
            <w:r w:rsidDel="00000000" w:rsidR="00000000" w:rsidRPr="00000000">
              <w:rPr>
                <w:color w:val="188038"/>
                <w:rtl w:val="0"/>
              </w:rPr>
              <w:t xml:space="preserve">CART</w:t>
            </w:r>
            <w:r w:rsidDel="00000000" w:rsidR="00000000" w:rsidRPr="00000000">
              <w:rPr>
                <w:rtl w:val="0"/>
              </w:rPr>
              <w:t xml:space="preserve">, nút đóng </w:t>
            </w:r>
            <w:r w:rsidDel="00000000" w:rsidR="00000000" w:rsidRPr="00000000">
              <w:rPr>
                <w:color w:val="188038"/>
                <w:rtl w:val="0"/>
              </w:rPr>
              <w:t xml:space="preserve">X</w:t>
            </w:r>
            <w:r w:rsidDel="00000000" w:rsidR="00000000" w:rsidRPr="00000000">
              <w:rPr>
                <w:rtl w:val="0"/>
              </w:rPr>
              <w:t xml:space="preserve">, dòng thông báo giỏ hàng rỗng và nút </w:t>
            </w:r>
            <w:r w:rsidDel="00000000" w:rsidR="00000000" w:rsidRPr="00000000">
              <w:rPr>
                <w:color w:val="188038"/>
                <w:rtl w:val="0"/>
              </w:rPr>
              <w:t xml:space="preserve">CONTINUE SHOPPING</w:t>
            </w:r>
            <w:r w:rsidDel="00000000" w:rsidR="00000000" w:rsidRPr="00000000">
              <w:rPr>
                <w:rtl w:val="0"/>
              </w:rPr>
              <w:t xml:space="preserve"> kèm icon túi xách ở đáy khớp chính xác chuẩn thiết kế. </w:t>
            </w:r>
          </w:p>
        </w:tc>
      </w:tr>
      <w:tr>
        <w:trPr>
          <w:cantSplit w:val="0"/>
          <w:tblHeader w:val="0"/>
        </w:trPr>
        <w:tc>
          <w:tcPr/>
          <w:p w:rsidR="00000000" w:rsidDel="00000000" w:rsidP="00000000" w:rsidRDefault="00000000" w:rsidRPr="00000000" w14:paraId="000003BE">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Thanh toán </w:t>
            </w:r>
            <w:r w:rsidDel="00000000" w:rsidR="00000000" w:rsidRPr="00000000">
              <w:rPr>
                <w:i w:val="1"/>
                <w:iCs w:val="1"/>
                <w:rtl w:val="0"/>
              </w:rPr>
              <w:t xml:space="preserve">(Checkout)</w:t>
            </w:r>
            <w:r w:rsidDel="00000000" w:rsidR="00000000" w:rsidRPr="00000000">
              <w:rPr>
                <w:rtl w:val="0"/>
              </w:rPr>
              <w:t xml:space="preserve"> </w:t>
            </w:r>
          </w:p>
        </w:tc>
        <w:tc>
          <w:tcPr/>
          <w:p w:rsidR="00000000" w:rsidDel="00000000" w:rsidP="00000000" w:rsidRDefault="00000000" w:rsidRPr="00000000" w14:paraId="000003BF">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C0">
            <w:pPr>
              <w:widowControl w:val="0"/>
              <w:spacing w:after="240" w:before="240" w:lineRule="auto"/>
              <w:ind w:firstLine="0"/>
              <w:jc w:val="center"/>
              <w:rPr/>
            </w:pPr>
            <w:r w:rsidDel="00000000" w:rsidR="00000000" w:rsidRPr="00000000">
              <w:rPr>
                <w:rtl w:val="0"/>
              </w:rPr>
              <w:t xml:space="preserve">Khác biệt Icon: Bản Web đang sử dụng icon vé/mã giảm giá (vé đục lỗ) và icon hộp quà/gói hàng khác kiểu nét vẽ so với icon mã giảm giá (thẻ có ký hiệu </w:t>
            </w:r>
            <w:r w:rsidDel="00000000" w:rsidR="00000000" w:rsidRPr="00000000">
              <w:rPr>
                <w:color w:val="188038"/>
                <w:rtl w:val="0"/>
              </w:rPr>
              <w:t xml:space="preserve">%</w:t>
            </w:r>
            <w:r w:rsidDel="00000000" w:rsidR="00000000" w:rsidRPr="00000000">
              <w:rPr>
                <w:rtl w:val="0"/>
              </w:rPr>
              <w:t xml:space="preserve">) và icon xe/túi giao hàng trên Figma. </w:t>
            </w:r>
          </w:p>
        </w:tc>
      </w:tr>
      <w:tr>
        <w:trPr>
          <w:cantSplit w:val="0"/>
          <w:tblHeader w:val="0"/>
        </w:trPr>
        <w:tc>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Thanh toán - Bước cuối </w:t>
            </w:r>
            <w:r w:rsidDel="00000000" w:rsidR="00000000" w:rsidRPr="00000000">
              <w:rPr>
                <w:i w:val="1"/>
                <w:iCs w:val="1"/>
                <w:rtl w:val="0"/>
              </w:rPr>
              <w:t xml:space="preserve">(Checkout Step 2)</w:t>
            </w:r>
            <w:r w:rsidDel="00000000" w:rsidR="00000000" w:rsidRPr="00000000">
              <w:rPr>
                <w:rtl w:val="0"/>
              </w:rPr>
              <w:t xml:space="preserve"> </w:t>
            </w:r>
          </w:p>
        </w:tc>
        <w:tc>
          <w:tcPr/>
          <w:p w:rsidR="00000000" w:rsidDel="00000000" w:rsidP="00000000" w:rsidRDefault="00000000" w:rsidRPr="00000000" w14:paraId="000003C2">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99%</w:t>
            </w:r>
          </w:p>
        </w:tc>
        <w:tc>
          <w:tcPr/>
          <w:p w:rsidR="00000000" w:rsidDel="00000000" w:rsidP="00000000" w:rsidRDefault="00000000" w:rsidRPr="00000000" w14:paraId="000003C3">
            <w:pPr>
              <w:widowControl w:val="0"/>
              <w:spacing w:after="240" w:before="240" w:lineRule="auto"/>
              <w:ind w:firstLine="0"/>
              <w:jc w:val="center"/>
              <w:rPr/>
            </w:pPr>
            <w:r w:rsidDel="00000000" w:rsidR="00000000" w:rsidRPr="00000000">
              <w:rPr>
                <w:rtl w:val="0"/>
              </w:rPr>
              <w:t xml:space="preserve">Bố cục thông tin địa chỉ người nhận, khối </w:t>
            </w:r>
            <w:r w:rsidDel="00000000" w:rsidR="00000000" w:rsidRPr="00000000">
              <w:rPr>
                <w:color w:val="188038"/>
                <w:rtl w:val="0"/>
              </w:rPr>
              <w:t xml:space="preserve">Add shipping address +</w:t>
            </w:r>
            <w:r w:rsidDel="00000000" w:rsidR="00000000" w:rsidRPr="00000000">
              <w:rPr>
                <w:rtl w:val="0"/>
              </w:rPr>
              <w:t xml:space="preserve">, các dropdown lựa chọn </w:t>
            </w:r>
            <w:r w:rsidDel="00000000" w:rsidR="00000000" w:rsidRPr="00000000">
              <w:rPr>
                <w:color w:val="188038"/>
                <w:rtl w:val="0"/>
              </w:rPr>
              <w:t xml:space="preserve">Shipping Method</w:t>
            </w:r>
            <w:r w:rsidDel="00000000" w:rsidR="00000000" w:rsidRPr="00000000">
              <w:rPr>
                <w:rtl w:val="0"/>
              </w:rPr>
              <w:t xml:space="preserve"> và </w:t>
            </w:r>
            <w:r w:rsidDel="00000000" w:rsidR="00000000" w:rsidRPr="00000000">
              <w:rPr>
                <w:color w:val="188038"/>
                <w:rtl w:val="0"/>
              </w:rPr>
              <w:t xml:space="preserve">Payment Method</w:t>
            </w:r>
            <w:r w:rsidDel="00000000" w:rsidR="00000000" w:rsidRPr="00000000">
              <w:rPr>
                <w:rtl w:val="0"/>
              </w:rPr>
              <w:t xml:space="preserve">, cũng như nút </w:t>
            </w:r>
            <w:r w:rsidDel="00000000" w:rsidR="00000000" w:rsidRPr="00000000">
              <w:rPr>
                <w:color w:val="188038"/>
                <w:rtl w:val="0"/>
              </w:rPr>
              <w:t xml:space="preserve">PLACE ORDER</w:t>
            </w:r>
            <w:r w:rsidDel="00000000" w:rsidR="00000000" w:rsidRPr="00000000">
              <w:rPr>
                <w:rtl w:val="0"/>
              </w:rPr>
              <w:t xml:space="preserve"> kèm icon túi xách ở đáy màn hình khớp hoàn toàn. </w:t>
            </w:r>
          </w:p>
        </w:tc>
      </w:tr>
      <w:tr>
        <w:trPr>
          <w:cantSplit w:val="0"/>
          <w:tblHeader w:val="0"/>
        </w:trPr>
        <w:tc>
          <w:tcPr/>
          <w:p w:rsidR="00000000" w:rsidDel="00000000" w:rsidP="00000000" w:rsidRDefault="00000000" w:rsidRPr="00000000" w14:paraId="000003C4">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Thêm thẻ thanh toán / Thẻ thanh toán </w:t>
            </w:r>
            <w:r w:rsidDel="00000000" w:rsidR="00000000" w:rsidRPr="00000000">
              <w:rPr>
                <w:i w:val="1"/>
                <w:iCs w:val="1"/>
                <w:rtl w:val="0"/>
              </w:rPr>
              <w:t xml:space="preserve">(Add Card / Payment Method)</w:t>
            </w:r>
            <w:r w:rsidDel="00000000" w:rsidR="00000000" w:rsidRPr="00000000">
              <w:rPr>
                <w:rtl w:val="0"/>
              </w:rPr>
              <w:t xml:space="preserve"> </w:t>
            </w:r>
          </w:p>
        </w:tc>
        <w:tc>
          <w:tcPr/>
          <w:p w:rsidR="00000000" w:rsidDel="00000000" w:rsidP="00000000" w:rsidRDefault="00000000" w:rsidRPr="00000000" w14:paraId="000003C5">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C6">
            <w:pPr>
              <w:widowControl w:val="0"/>
              <w:spacing w:after="240" w:before="240" w:lineRule="auto"/>
              <w:ind w:firstLine="0"/>
              <w:jc w:val="center"/>
              <w:rPr/>
            </w:pPr>
            <w:r w:rsidDel="00000000" w:rsidR="00000000" w:rsidRPr="00000000">
              <w:rPr>
                <w:rtl w:val="0"/>
              </w:rPr>
              <w:t xml:space="preserve">Cấu trúc form nhập thông tin thẻ, các trường dữ liệu (</w:t>
            </w:r>
            <w:r w:rsidDel="00000000" w:rsidR="00000000" w:rsidRPr="00000000">
              <w:rPr>
                <w:i w:val="1"/>
                <w:iCs w:val="1"/>
                <w:rtl w:val="0"/>
              </w:rPr>
              <w:t xml:space="preserve">Name On Card, Card Number, Exp Month, Exp Year, CVV</w:t>
            </w:r>
            <w:r w:rsidDel="00000000" w:rsidR="00000000" w:rsidRPr="00000000">
              <w:rPr>
                <w:rtl w:val="0"/>
              </w:rPr>
              <w:t xml:space="preserve">) và nút </w:t>
            </w:r>
            <w:r w:rsidDel="00000000" w:rsidR="00000000" w:rsidRPr="00000000">
              <w:rPr>
                <w:color w:val="188038"/>
                <w:rtl w:val="0"/>
              </w:rPr>
              <w:t xml:space="preserve">ADD CARD</w:t>
            </w:r>
            <w:r w:rsidDel="00000000" w:rsidR="00000000" w:rsidRPr="00000000">
              <w:rPr>
                <w:rtl w:val="0"/>
              </w:rPr>
              <w:t xml:space="preserve"> ở đáy được dựng đầy đủ.</w:t>
            </w:r>
          </w:p>
          <w:p w:rsidR="00000000" w:rsidDel="00000000" w:rsidP="00000000" w:rsidRDefault="00000000" w:rsidRPr="00000000" w14:paraId="000003C7">
            <w:pPr>
              <w:widowControl w:val="0"/>
              <w:spacing w:after="240" w:before="240" w:lineRule="auto"/>
              <w:jc w:val="center"/>
              <w:rPr/>
            </w:pPr>
            <w:r w:rsidDel="00000000" w:rsidR="00000000" w:rsidRPr="00000000">
              <w:rPr>
                <w:rtl w:val="0"/>
              </w:rPr>
            </w:r>
          </w:p>
          <w:p w:rsidR="00000000" w:rsidDel="00000000" w:rsidP="00000000" w:rsidRDefault="00000000" w:rsidRPr="00000000" w14:paraId="000003C8">
            <w:pPr>
              <w:widowControl w:val="0"/>
              <w:spacing w:after="240" w:before="240" w:lineRule="auto"/>
              <w:ind w:firstLine="0"/>
              <w:jc w:val="center"/>
              <w:rPr/>
            </w:pPr>
            <w:r w:rsidDel="00000000" w:rsidR="00000000" w:rsidRPr="00000000">
              <w:rPr>
                <w:rtl w:val="0"/>
              </w:rPr>
              <w:t xml:space="preserve">• Bố cục hiển thị thẻ: Trên Figma, phần thẻ ngân hàng dạng mô phỏng (</w:t>
            </w:r>
            <w:r w:rsidDel="00000000" w:rsidR="00000000" w:rsidRPr="00000000">
              <w:rPr>
                <w:i w:val="1"/>
                <w:iCs w:val="1"/>
                <w:rtl w:val="0"/>
              </w:rPr>
              <w:t xml:space="preserve">Credit Card View</w:t>
            </w:r>
            <w:r w:rsidDel="00000000" w:rsidR="00000000" w:rsidRPr="00000000">
              <w:rPr>
                <w:rtl w:val="0"/>
              </w:rPr>
              <w:t xml:space="preserve">) và form nhập liệu được gom chung trên cùng một màn hình (kèm slider chấm chuyển thẻ). Bản Web chia tách thành 2 view linh hoạt: màn hình nhập liệu riêng (</w:t>
            </w:r>
            <w:r w:rsidDel="00000000" w:rsidR="00000000" w:rsidRPr="00000000">
              <w:rPr>
                <w:color w:val="188038"/>
                <w:rtl w:val="0"/>
              </w:rPr>
              <w:t xml:space="preserve">ADD CARD</w:t>
            </w:r>
            <w:r w:rsidDel="00000000" w:rsidR="00000000" w:rsidRPr="00000000">
              <w:rPr>
                <w:rtl w:val="0"/>
              </w:rPr>
              <w:t xml:space="preserve">) và màn hình quản lý thẻ đã lưu (</w:t>
            </w:r>
            <w:r w:rsidDel="00000000" w:rsidR="00000000" w:rsidRPr="00000000">
              <w:rPr>
                <w:color w:val="188038"/>
                <w:rtl w:val="0"/>
              </w:rPr>
              <w:t xml:space="preserve">PAYMENT METHOD</w:t>
            </w:r>
            <w:r w:rsidDel="00000000" w:rsidR="00000000" w:rsidRPr="00000000">
              <w:rPr>
                <w:rtl w:val="0"/>
              </w:rPr>
              <w:t xml:space="preserve">).</w:t>
            </w:r>
          </w:p>
          <w:p w:rsidR="00000000" w:rsidDel="00000000" w:rsidP="00000000" w:rsidRDefault="00000000" w:rsidRPr="00000000" w14:paraId="000003C9">
            <w:pPr>
              <w:widowControl w:val="0"/>
              <w:spacing w:after="240" w:before="240" w:lineRule="auto"/>
              <w:jc w:val="center"/>
              <w:rPr/>
            </w:pPr>
            <w:r w:rsidDel="00000000" w:rsidR="00000000" w:rsidRPr="00000000">
              <w:rPr>
                <w:rtl w:val="0"/>
              </w:rPr>
            </w:r>
          </w:p>
          <w:p w:rsidR="00000000" w:rsidDel="00000000" w:rsidP="00000000" w:rsidRDefault="00000000" w:rsidRPr="00000000" w14:paraId="000003CA">
            <w:pPr>
              <w:widowControl w:val="0"/>
              <w:spacing w:after="240" w:before="240" w:lineRule="auto"/>
              <w:ind w:firstLine="0"/>
              <w:jc w:val="center"/>
              <w:rPr/>
            </w:pPr>
            <w:r w:rsidDel="00000000" w:rsidR="00000000" w:rsidRPr="00000000">
              <w:rPr>
                <w:rtl w:val="0"/>
              </w:rPr>
              <w:t xml:space="preserve">• Thiết kế thẻ ảo: Bản Web thiết kế thẻ ảo hiển thị logo thương hiệu dạng text/badge (</w:t>
            </w:r>
            <w:r w:rsidDel="00000000" w:rsidR="00000000" w:rsidRPr="00000000">
              <w:rPr>
                <w:color w:val="188038"/>
                <w:rtl w:val="0"/>
              </w:rPr>
              <w:t xml:space="preserve">MC / MASTERCARD</w:t>
            </w:r>
            <w:r w:rsidDel="00000000" w:rsidR="00000000" w:rsidRPr="00000000">
              <w:rPr>
                <w:rtl w:val="0"/>
              </w:rPr>
              <w:t xml:space="preserve">) và mã hóa số thẻ dạng </w:t>
            </w:r>
            <w:r w:rsidDel="00000000" w:rsidR="00000000" w:rsidRPr="00000000">
              <w:rPr>
                <w:color w:val="188038"/>
                <w:rtl w:val="0"/>
              </w:rPr>
              <w:t xml:space="preserve">•••• •••• •••• 4567</w:t>
            </w:r>
            <w:r w:rsidDel="00000000" w:rsidR="00000000" w:rsidRPr="00000000">
              <w:rPr>
                <w:rtl w:val="0"/>
              </w:rPr>
              <w:t xml:space="preserve">, tối ưu tính bảo mật và hiện đại hơn so với bản mẫu Figma.</w:t>
            </w:r>
          </w:p>
          <w:p w:rsidR="00000000" w:rsidDel="00000000" w:rsidP="00000000" w:rsidRDefault="00000000" w:rsidRPr="00000000" w14:paraId="000003CB">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CC">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Xác nhận thanh toán </w:t>
            </w:r>
            <w:r w:rsidDel="00000000" w:rsidR="00000000" w:rsidRPr="00000000">
              <w:rPr>
                <w:i w:val="1"/>
                <w:iCs w:val="1"/>
                <w:rtl w:val="0"/>
              </w:rPr>
              <w:t xml:space="preserve">(Checkout Overview)</w:t>
            </w:r>
            <w:r w:rsidDel="00000000" w:rsidR="00000000" w:rsidRPr="00000000">
              <w:rPr>
                <w:rtl w:val="0"/>
              </w:rPr>
              <w:t xml:space="preserve"> </w:t>
            </w:r>
          </w:p>
        </w:tc>
        <w:tc>
          <w:tcPr/>
          <w:p w:rsidR="00000000" w:rsidDel="00000000" w:rsidP="00000000" w:rsidRDefault="00000000" w:rsidRPr="00000000" w14:paraId="000003CD">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90%</w:t>
            </w:r>
          </w:p>
        </w:tc>
        <w:tc>
          <w:tcPr/>
          <w:p w:rsidR="00000000" w:rsidDel="00000000" w:rsidP="00000000" w:rsidRDefault="00000000" w:rsidRPr="00000000" w14:paraId="000003CE">
            <w:pPr>
              <w:widowControl w:val="0"/>
              <w:spacing w:after="240" w:before="240" w:lineRule="auto"/>
              <w:ind w:firstLine="0"/>
              <w:jc w:val="center"/>
              <w:rPr/>
            </w:pPr>
            <w:r w:rsidDel="00000000" w:rsidR="00000000" w:rsidRPr="00000000">
              <w:rPr>
                <w:rtl w:val="0"/>
              </w:rPr>
              <w:t xml:space="preserve">Cấu trúc xem lại thông tin đặt hàng gồm địa chỉ người nhận, thẻ thanh toán đã chọn, danh sách danh mục sản phẩm và nút đặt hàng ở đáy màn hình khớp chuẩn.</w:t>
            </w:r>
          </w:p>
          <w:p w:rsidR="00000000" w:rsidDel="00000000" w:rsidP="00000000" w:rsidRDefault="00000000" w:rsidRPr="00000000" w14:paraId="000003CF">
            <w:pPr>
              <w:widowControl w:val="0"/>
              <w:spacing w:after="240" w:before="240" w:lineRule="auto"/>
              <w:jc w:val="center"/>
              <w:rPr/>
            </w:pPr>
            <w:r w:rsidDel="00000000" w:rsidR="00000000" w:rsidRPr="00000000">
              <w:rPr>
                <w:rtl w:val="0"/>
              </w:rPr>
            </w:r>
          </w:p>
          <w:p w:rsidR="00000000" w:rsidDel="00000000" w:rsidP="00000000" w:rsidRDefault="00000000" w:rsidRPr="00000000" w14:paraId="000003D0">
            <w:pPr>
              <w:widowControl w:val="0"/>
              <w:spacing w:after="240" w:before="240" w:lineRule="auto"/>
              <w:ind w:firstLine="0"/>
              <w:jc w:val="center"/>
              <w:rPr/>
            </w:pPr>
            <w:r w:rsidDel="00000000" w:rsidR="00000000" w:rsidRPr="00000000">
              <w:rPr>
                <w:rtl w:val="0"/>
              </w:rPr>
              <w:t xml:space="preserve">• Trạng thái hiển thị hình ảnh: Trên bản Web, hình ảnh sản phẩm trong khối </w:t>
            </w:r>
            <w:r w:rsidDel="00000000" w:rsidR="00000000" w:rsidRPr="00000000">
              <w:rPr>
                <w:color w:val="188038"/>
                <w:rtl w:val="0"/>
              </w:rPr>
              <w:t xml:space="preserve">ITEMS</w:t>
            </w:r>
            <w:r w:rsidDel="00000000" w:rsidR="00000000" w:rsidRPr="00000000">
              <w:rPr>
                <w:rtl w:val="0"/>
              </w:rPr>
              <w:t xml:space="preserve"> đang gặp lỗi tải/hiển thị ảnh (</w:t>
            </w:r>
            <w:r w:rsidDel="00000000" w:rsidR="00000000" w:rsidRPr="00000000">
              <w:rPr>
                <w:i w:val="1"/>
                <w:iCs w:val="1"/>
                <w:rtl w:val="0"/>
              </w:rPr>
              <w:t xml:space="preserve">broken image link</w:t>
            </w:r>
            <w:r w:rsidDel="00000000" w:rsidR="00000000" w:rsidRPr="00000000">
              <w:rPr>
                <w:rtl w:val="0"/>
              </w:rPr>
              <w:t xml:space="preserve">), chỉ hiển thị thẻ alt text </w:t>
            </w:r>
            <w:r w:rsidDel="00000000" w:rsidR="00000000" w:rsidRPr="00000000">
              <w:rPr>
                <w:color w:val="188038"/>
                <w:rtl w:val="0"/>
              </w:rPr>
              <w:t xml:space="preserve">Lamerei Cardigan</w:t>
            </w:r>
            <w:r w:rsidDel="00000000" w:rsidR="00000000" w:rsidRPr="00000000">
              <w:rPr>
                <w:rtl w:val="0"/>
              </w:rPr>
              <w:t xml:space="preserve"> thay vì ảnh mẫu cardigan beige như trên Figma.</w:t>
            </w:r>
          </w:p>
          <w:p w:rsidR="00000000" w:rsidDel="00000000" w:rsidP="00000000" w:rsidRDefault="00000000" w:rsidRPr="00000000" w14:paraId="000003D1">
            <w:pPr>
              <w:widowControl w:val="0"/>
              <w:spacing w:after="240" w:before="240" w:lineRule="auto"/>
              <w:jc w:val="center"/>
              <w:rPr/>
            </w:pPr>
            <w:r w:rsidDel="00000000" w:rsidR="00000000" w:rsidRPr="00000000">
              <w:rPr>
                <w:rtl w:val="0"/>
              </w:rPr>
            </w:r>
          </w:p>
          <w:p w:rsidR="00000000" w:rsidDel="00000000" w:rsidP="00000000" w:rsidRDefault="00000000" w:rsidRPr="00000000" w14:paraId="000003D2">
            <w:pPr>
              <w:widowControl w:val="0"/>
              <w:spacing w:after="240" w:before="240" w:lineRule="auto"/>
              <w:ind w:firstLine="0"/>
              <w:jc w:val="center"/>
              <w:rPr/>
            </w:pPr>
            <w:r w:rsidDel="00000000" w:rsidR="00000000" w:rsidRPr="00000000">
              <w:rPr>
                <w:rtl w:val="0"/>
              </w:rPr>
              <w:t xml:space="preserve">• Hiển thị thông tin sản phẩm: Bản Figma có tích hợp bộ điều chỉnh số lượng (</w:t>
            </w:r>
            <w:r w:rsidDel="00000000" w:rsidR="00000000" w:rsidRPr="00000000">
              <w:rPr>
                <w:color w:val="188038"/>
                <w:rtl w:val="0"/>
              </w:rPr>
              <w:t xml:space="preserve">- 1 +</w:t>
            </w:r>
            <w:r w:rsidDel="00000000" w:rsidR="00000000" w:rsidRPr="00000000">
              <w:rPr>
                <w:rtl w:val="0"/>
              </w:rPr>
              <w:t xml:space="preserve">), trong khi bản Web rút gọn gọn gàng hơn thành dạng thông tin tĩnh (</w:t>
            </w:r>
            <w:r w:rsidDel="00000000" w:rsidR="00000000" w:rsidRPr="00000000">
              <w:rPr>
                <w:color w:val="188038"/>
                <w:rtl w:val="0"/>
              </w:rPr>
              <w:t xml:space="preserve">Qty: 1</w:t>
            </w:r>
            <w:r w:rsidDel="00000000" w:rsidR="00000000" w:rsidRPr="00000000">
              <w:rPr>
                <w:rtl w:val="0"/>
              </w:rPr>
              <w:t xml:space="preserve">).</w:t>
            </w:r>
          </w:p>
          <w:p w:rsidR="00000000" w:rsidDel="00000000" w:rsidP="00000000" w:rsidRDefault="00000000" w:rsidRPr="00000000" w14:paraId="000003D3">
            <w:pPr>
              <w:widowControl w:val="0"/>
              <w:spacing w:after="240" w:before="240" w:lineRule="auto"/>
              <w:jc w:val="center"/>
              <w:rPr/>
            </w:pPr>
            <w:r w:rsidDel="00000000" w:rsidR="00000000" w:rsidRPr="00000000">
              <w:rPr>
                <w:rtl w:val="0"/>
              </w:rPr>
            </w:r>
          </w:p>
          <w:p w:rsidR="00000000" w:rsidDel="00000000" w:rsidP="00000000" w:rsidRDefault="00000000" w:rsidRPr="00000000" w14:paraId="000003D4">
            <w:pPr>
              <w:widowControl w:val="0"/>
              <w:spacing w:after="240" w:before="240" w:lineRule="auto"/>
              <w:ind w:firstLine="0"/>
              <w:jc w:val="center"/>
              <w:rPr/>
            </w:pPr>
            <w:r w:rsidDel="00000000" w:rsidR="00000000" w:rsidRPr="00000000">
              <w:rPr>
                <w:rtl w:val="0"/>
              </w:rPr>
              <w:t xml:space="preserve">• Nút bấm thao tác: Bản Figma đặt tên nút ở đáy là </w:t>
            </w:r>
            <w:r w:rsidDel="00000000" w:rsidR="00000000" w:rsidRPr="00000000">
              <w:rPr>
                <w:color w:val="188038"/>
                <w:rtl w:val="0"/>
              </w:rPr>
              <w:t xml:space="preserve">CHECKOUT</w:t>
            </w:r>
            <w:r w:rsidDel="00000000" w:rsidR="00000000" w:rsidRPr="00000000">
              <w:rPr>
                <w:rtl w:val="0"/>
              </w:rPr>
              <w:t xml:space="preserve">, bản Web tối ưu hóa trải nghiệm bằng cách đổi tên chính xác theo ngữ cảnh bước cuối thành </w:t>
            </w:r>
            <w:r w:rsidDel="00000000" w:rsidR="00000000" w:rsidRPr="00000000">
              <w:rPr>
                <w:color w:val="188038"/>
                <w:rtl w:val="0"/>
              </w:rPr>
              <w:t xml:space="preserve">PLACE ORDER</w:t>
            </w:r>
            <w:r w:rsidDel="00000000" w:rsidR="00000000" w:rsidRPr="00000000">
              <w:rPr>
                <w:rtl w:val="0"/>
              </w:rPr>
              <w:t xml:space="preserve">.</w:t>
            </w:r>
          </w:p>
          <w:p w:rsidR="00000000" w:rsidDel="00000000" w:rsidP="00000000" w:rsidRDefault="00000000" w:rsidRPr="00000000" w14:paraId="000003D5">
            <w:pPr>
              <w:widowControl w:val="0"/>
              <w:spacing w:after="240" w:befor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3D6">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Category List View </w:t>
            </w:r>
          </w:p>
        </w:tc>
        <w:tc>
          <w:tcPr/>
          <w:p w:rsidR="00000000" w:rsidDel="00000000" w:rsidP="00000000" w:rsidRDefault="00000000" w:rsidRPr="00000000" w14:paraId="000003D7">
            <w:pPr>
              <w:widowControl w:val="0"/>
              <w:pBdr>
                <w:top w:space="0" w:sz="0" w:val="nil"/>
                <w:left w:space="0" w:sz="0" w:val="nil"/>
                <w:bottom w:space="0" w:sz="0" w:val="nil"/>
                <w:right w:space="0" w:sz="0" w:val="nil"/>
                <w:between w:space="0" w:sz="0" w:val="nil"/>
              </w:pBdr>
              <w:spacing w:line="240" w:lineRule="auto"/>
              <w:ind w:firstLine="0"/>
              <w:jc w:val="center"/>
              <w:rPr/>
            </w:pPr>
            <w:r w:rsidDel="00000000" w:rsidR="00000000" w:rsidRPr="00000000">
              <w:rPr>
                <w:rtl w:val="0"/>
              </w:rPr>
              <w:t xml:space="preserve">96%</w:t>
            </w:r>
          </w:p>
        </w:tc>
        <w:tc>
          <w:tcPr/>
          <w:p w:rsidR="00000000" w:rsidDel="00000000" w:rsidP="00000000" w:rsidRDefault="00000000" w:rsidRPr="00000000" w14:paraId="000003D8">
            <w:pPr>
              <w:widowControl w:val="0"/>
              <w:spacing w:after="480" w:lineRule="auto"/>
              <w:ind w:firstLine="0"/>
              <w:jc w:val="center"/>
              <w:rPr/>
            </w:pPr>
            <w:r w:rsidDel="00000000" w:rsidR="00000000" w:rsidRPr="00000000">
              <w:rPr>
                <w:rtl w:val="0"/>
              </w:rPr>
              <w:t xml:space="preserve">Bố cục dạng hàng ngang, các thông số Rating, Size chip, Giá tiền và Footer khớp chính xác. Chưa tích hợp nút icon trái tim </w:t>
            </w:r>
            <w:r w:rsidDel="00000000" w:rsidR="00000000" w:rsidRPr="00000000">
              <w:rPr>
                <w:i w:val="1"/>
                <w:iCs w:val="1"/>
                <w:rtl w:val="0"/>
              </w:rPr>
              <w:t xml:space="preserve">(Wishlist icon)</w:t>
            </w:r>
            <w:r w:rsidDel="00000000" w:rsidR="00000000" w:rsidRPr="00000000">
              <w:rPr>
                <w:rtl w:val="0"/>
              </w:rPr>
              <w:t xml:space="preserve"> trên từng thẻ bài.</w:t>
            </w:r>
          </w:p>
        </w:tc>
      </w:tr>
    </w:tbl>
    <w:p w:rsidR="00000000" w:rsidDel="00000000" w:rsidP="00000000" w:rsidRDefault="00000000" w:rsidRPr="00000000" w14:paraId="000003D9">
      <w:pPr>
        <w:spacing w:after="0" w:lineRule="auto"/>
        <w:rPr/>
      </w:pPr>
      <w:r w:rsidDel="00000000" w:rsidR="00000000" w:rsidRPr="00000000">
        <w:rPr>
          <w:rtl w:val="0"/>
        </w:rPr>
      </w:r>
    </w:p>
    <w:p w:rsidR="00000000" w:rsidDel="00000000" w:rsidP="00000000" w:rsidRDefault="00000000" w:rsidRPr="00000000" w14:paraId="000003DA">
      <w:pPr>
        <w:spacing w:after="0" w:lineRule="auto"/>
        <w:ind w:firstLine="0"/>
        <w:jc w:val="center"/>
        <w:rPr/>
      </w:pPr>
      <w:r w:rsidDel="00000000" w:rsidR="00000000" w:rsidRPr="00000000">
        <w:rPr>
          <w:rtl w:val="0"/>
        </w:rPr>
      </w:r>
    </w:p>
    <w:p w:rsidR="00000000" w:rsidDel="00000000" w:rsidP="00000000" w:rsidRDefault="00000000" w:rsidRPr="00000000" w14:paraId="000003DB">
      <w:pPr>
        <w:spacing w:after="0" w:lineRule="auto"/>
        <w:ind w:firstLine="0"/>
        <w:jc w:val="cente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Màn hình 1: Trang chủ (home page)</w:t>
      </w:r>
    </w:p>
    <w:p w:rsidR="00000000" w:rsidDel="00000000" w:rsidP="00000000" w:rsidRDefault="00000000" w:rsidRPr="00000000" w14:paraId="000003DD">
      <w:pPr>
        <w:rPr/>
      </w:pPr>
      <w:r w:rsidDel="00000000" w:rsidR="00000000" w:rsidRPr="00000000">
        <w:rPr>
          <w:rtl w:val="0"/>
        </w:rPr>
        <w:t xml:space="preserve">(Trái: Web - Phải: Figma) </w:t>
      </w:r>
    </w:p>
    <w:bookmarkStart w:colFirst="0" w:colLast="0" w:name="bookmark=id.dcevg6wsyp9" w:id="52"/>
    <w:bookmarkEnd w:id="52"/>
    <w:p w:rsidR="00000000" w:rsidDel="00000000" w:rsidP="00000000" w:rsidRDefault="00000000" w:rsidRPr="00000000" w14:paraId="000003D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pqb03mpr574" w:id="53"/>
      <w:bookmarkEnd w:id="53"/>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213291" cy="2719739"/>
            <wp:effectExtent b="0" l="0" r="0" t="0"/>
            <wp:docPr id="5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13291" cy="2719739"/>
                    </a:xfrm>
                    <a:prstGeom prst="rect"/>
                    <a:ln/>
                  </pic:spPr>
                </pic:pic>
              </a:graphicData>
            </a:graphic>
          </wp:inline>
        </w:drawing>
      </w:r>
      <w:r w:rsidDel="00000000" w:rsidR="00000000" w:rsidRPr="00000000">
        <w:rPr>
          <w:rtl w:val="0"/>
        </w:rPr>
      </w:r>
    </w:p>
    <w:bookmarkStart w:colFirst="0" w:colLast="0" w:name="bookmark=id.gx8sojrwwm13" w:id="54"/>
    <w:bookmarkEnd w:id="54"/>
    <w:p w:rsidR="00000000" w:rsidDel="00000000" w:rsidP="00000000" w:rsidRDefault="00000000" w:rsidRPr="00000000" w14:paraId="000003D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101bo82e76eu" w:id="55"/>
      <w:bookmarkEnd w:id="55"/>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500563" cy="2990850"/>
            <wp:effectExtent b="0" l="0" r="0" t="0"/>
            <wp:docPr id="5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500563"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vkpcluu0b09" w:id="56"/>
    <w:bookmarkEnd w:id="56"/>
    <w:p w:rsidR="00000000" w:rsidDel="00000000" w:rsidP="00000000" w:rsidRDefault="00000000" w:rsidRPr="00000000" w14:paraId="000003E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r0v23fnz5dd8" w:id="57"/>
      <w:bookmarkEnd w:id="57"/>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500563" cy="2676525"/>
            <wp:effectExtent b="0" l="0" r="0" t="0"/>
            <wp:docPr id="5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500563"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màn hình 2:</w:t>
      </w:r>
      <w:r w:rsidDel="00000000" w:rsidR="00000000" w:rsidRPr="00000000">
        <w:rPr>
          <w:color w:val="1f1f1f"/>
          <w:shd w:fill="f2f0f0" w:val="clear"/>
          <w:rtl w:val="0"/>
        </w:rPr>
        <w:t xml:space="preserve">Blog Grid View</w:t>
      </w:r>
      <w:r w:rsidDel="00000000" w:rsidR="00000000" w:rsidRPr="00000000">
        <w:rPr>
          <w:rtl w:val="0"/>
        </w:rPr>
        <w:t xml:space="preserve"> (Trái: Web - Phải: Figma) :</w:t>
      </w:r>
    </w:p>
    <w:bookmarkStart w:colFirst="0" w:colLast="0" w:name="bookmark=id.eamca9lc6t8n" w:id="58"/>
    <w:bookmarkEnd w:id="58"/>
    <w:p w:rsidR="00000000" w:rsidDel="00000000" w:rsidP="00000000" w:rsidRDefault="00000000" w:rsidRPr="00000000" w14:paraId="000003E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5lnziuoirt01" w:id="59"/>
      <w:bookmarkEnd w:id="59"/>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567155" cy="2418473"/>
            <wp:effectExtent b="0" l="0" r="0" t="0"/>
            <wp:docPr id="5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567155" cy="2418473"/>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0vl9m7x0cwi" w:id="60"/>
    <w:bookmarkEnd w:id="60"/>
    <w:p w:rsidR="00000000" w:rsidDel="00000000" w:rsidP="00000000" w:rsidRDefault="00000000" w:rsidRPr="00000000" w14:paraId="000003E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ax8zted60x7n" w:id="61"/>
      <w:bookmarkEnd w:id="61"/>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643438" cy="2428875"/>
            <wp:effectExtent b="0" l="0" r="0" t="0"/>
            <wp:docPr id="5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643438"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u9zr61gorch" w:id="62"/>
    <w:bookmarkEnd w:id="62"/>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1"/>
          <w:iCs w:val="1"/>
          <w:smallCaps w:val="0"/>
          <w:strike w:val="0"/>
          <w:color w:val="000000"/>
          <w:sz w:val="24"/>
          <w:szCs w:val="24"/>
          <w:u w:val="none"/>
          <w:shd w:fill="auto" w:val="clear"/>
          <w:vertAlign w:val="baseline"/>
        </w:rPr>
      </w:pPr>
      <w:bookmarkStart w:colFirst="0" w:colLast="0" w:name="_heading=h.5kvqppo5blc3" w:id="63"/>
      <w:bookmarkEnd w:id="63"/>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695825" cy="2696262"/>
            <wp:effectExtent b="0" l="0" r="0" t="0"/>
            <wp:docPr id="5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695825" cy="2696262"/>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màn hình 3: blog list view (trái: web; phải: figma)</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bookmarkStart w:colFirst="0" w:colLast="0" w:name="_heading=h.ve9p267uihgv" w:id="64"/>
      <w:bookmarkEnd w:id="64"/>
      <w:r w:rsidDel="00000000" w:rsidR="00000000" w:rsidRPr="00000000">
        <w:rPr>
          <w:i w:val="1"/>
          <w:iCs w:val="1"/>
          <w:smallCaps w:val="0"/>
          <w:strike w:val="0"/>
          <w:color w:val="000000"/>
          <w:sz w:val="24"/>
          <w:szCs w:val="24"/>
          <w:u w:val="none"/>
          <w:shd w:fill="auto" w:val="clear"/>
          <w:vertAlign w:val="baseline"/>
        </w:rPr>
        <w:drawing>
          <wp:inline distB="114300" distT="114300" distL="114300" distR="114300">
            <wp:extent cx="4743450" cy="2824163"/>
            <wp:effectExtent b="0" l="0" r="0" t="0"/>
            <wp:docPr id="5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74345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rPr>
          <w:b w:val="1"/>
          <w:bCs w:val="1"/>
        </w:rPr>
      </w:pPr>
      <w:bookmarkStart w:colFirst="0" w:colLast="0" w:name="_heading=h.10qxfayjv843" w:id="65"/>
      <w:bookmarkEnd w:id="65"/>
      <w:r w:rsidDel="00000000" w:rsidR="00000000" w:rsidRPr="00000000">
        <w:rPr>
          <w:b w:val="1"/>
          <w:bCs w:val="1"/>
          <w:rtl w:val="0"/>
        </w:rPr>
        <w:t xml:space="preserve">5.2 Kết Quả Đo Bằng Lighthouse</w:t>
      </w:r>
    </w:p>
    <w:tbl>
      <w:tblPr>
        <w:tblStyle w:val="Table21"/>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9"/>
        <w:gridCol w:w="1879"/>
        <w:gridCol w:w="1879"/>
        <w:gridCol w:w="1879"/>
        <w:gridCol w:w="1879"/>
        <w:tblGridChange w:id="0">
          <w:tblGrid>
            <w:gridCol w:w="1879"/>
            <w:gridCol w:w="1879"/>
            <w:gridCol w:w="1879"/>
            <w:gridCol w:w="1879"/>
            <w:gridCol w:w="1879"/>
          </w:tblGrid>
        </w:tblGridChange>
      </w:tblGrid>
      <w:tr>
        <w:trPr>
          <w:cantSplit w:val="0"/>
          <w:tblHeader w:val="0"/>
        </w:trPr>
        <w:tc>
          <w:tcPr/>
          <w:p w:rsidR="00000000" w:rsidDel="00000000" w:rsidP="00000000" w:rsidRDefault="00000000" w:rsidRPr="00000000" w14:paraId="000003E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Trang</w:t>
            </w:r>
          </w:p>
        </w:tc>
        <w:tc>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Performance </w:t>
            </w:r>
          </w:p>
        </w:tc>
        <w:tc>
          <w:tcPr/>
          <w:p w:rsidR="00000000" w:rsidDel="00000000" w:rsidP="00000000" w:rsidRDefault="00000000" w:rsidRPr="00000000" w14:paraId="000003EF">
            <w:pPr>
              <w:widowControl w:val="0"/>
              <w:spacing w:line="240" w:lineRule="auto"/>
              <w:ind w:firstLine="0"/>
              <w:rPr/>
            </w:pPr>
            <w:r w:rsidDel="00000000" w:rsidR="00000000" w:rsidRPr="00000000">
              <w:rPr>
                <w:rtl w:val="0"/>
              </w:rPr>
              <w:t xml:space="preserve">Accessibility </w:t>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F0">
                  <w:pPr>
                    <w:widowControl w:val="0"/>
                    <w:spacing w:line="240" w:lineRule="auto"/>
                    <w:jc w:val="center"/>
                    <w:rPr/>
                  </w:pPr>
                  <w:r w:rsidDel="00000000" w:rsidR="00000000" w:rsidRPr="00000000">
                    <w:rPr>
                      <w:rtl w:val="0"/>
                    </w:rPr>
                  </w:r>
                </w:p>
              </w:tc>
            </w:tr>
          </w:tbl>
          <w:p w:rsidR="00000000" w:rsidDel="00000000" w:rsidP="00000000" w:rsidRDefault="00000000" w:rsidRPr="00000000" w14:paraId="000003F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p w:rsidR="00000000" w:rsidDel="00000000" w:rsidP="00000000" w:rsidRDefault="00000000" w:rsidRPr="00000000" w14:paraId="000003F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Best practices </w:t>
            </w:r>
          </w:p>
        </w:tc>
        <w:tc>
          <w:tcPr/>
          <w:p w:rsidR="00000000" w:rsidDel="00000000" w:rsidP="00000000" w:rsidRDefault="00000000" w:rsidRPr="00000000" w14:paraId="000003F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Seo</w:t>
            </w:r>
          </w:p>
        </w:tc>
      </w:tr>
      <w:tr>
        <w:trPr>
          <w:cantSplit w:val="0"/>
          <w:tblHeader w:val="0"/>
        </w:trPr>
        <w:tc>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Home </w:t>
            </w:r>
          </w:p>
        </w:tc>
        <w:tc>
          <w:tcPr/>
          <w:p w:rsidR="00000000" w:rsidDel="00000000" w:rsidP="00000000" w:rsidRDefault="00000000" w:rsidRPr="00000000" w14:paraId="000003F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73</w:t>
            </w:r>
          </w:p>
        </w:tc>
        <w:tc>
          <w:tcPr/>
          <w:p w:rsidR="00000000" w:rsidDel="00000000" w:rsidP="00000000" w:rsidRDefault="00000000" w:rsidRPr="00000000" w14:paraId="000003F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77</w:t>
            </w:r>
          </w:p>
        </w:tc>
        <w:tc>
          <w:tcPr/>
          <w:p w:rsidR="00000000" w:rsidDel="00000000" w:rsidP="00000000" w:rsidRDefault="00000000" w:rsidRPr="00000000" w14:paraId="000003F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3F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Menu</w:t>
            </w:r>
          </w:p>
        </w:tc>
        <w:tc>
          <w:tcPr/>
          <w:p w:rsidR="00000000" w:rsidDel="00000000" w:rsidP="00000000" w:rsidRDefault="00000000" w:rsidRPr="00000000" w14:paraId="000003F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3F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89</w:t>
            </w:r>
          </w:p>
        </w:tc>
        <w:tc>
          <w:tcPr/>
          <w:p w:rsidR="00000000" w:rsidDel="00000000" w:rsidP="00000000" w:rsidRDefault="00000000" w:rsidRPr="00000000" w14:paraId="000003F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Product</w:t>
            </w:r>
          </w:p>
        </w:tc>
        <w:tc>
          <w:tcPr/>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86</w:t>
            </w:r>
          </w:p>
        </w:tc>
        <w:tc>
          <w:tcPr/>
          <w:p w:rsidR="00000000" w:rsidDel="00000000" w:rsidP="00000000" w:rsidRDefault="00000000" w:rsidRPr="00000000" w14:paraId="0000040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76</w:t>
            </w:r>
          </w:p>
        </w:tc>
        <w:tc>
          <w:tcPr/>
          <w:p w:rsidR="00000000" w:rsidDel="00000000" w:rsidP="00000000" w:rsidRDefault="00000000" w:rsidRPr="00000000" w14:paraId="0000040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0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40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Add address </w:t>
            </w:r>
          </w:p>
        </w:tc>
        <w:tc>
          <w:tcPr/>
          <w:p w:rsidR="00000000" w:rsidDel="00000000" w:rsidP="00000000" w:rsidRDefault="00000000" w:rsidRPr="00000000" w14:paraId="0000040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93</w:t>
            </w:r>
          </w:p>
        </w:tc>
        <w:tc>
          <w:tcPr/>
          <w:p w:rsidR="00000000" w:rsidDel="00000000" w:rsidP="00000000" w:rsidRDefault="00000000" w:rsidRPr="00000000" w14:paraId="0000040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88</w:t>
            </w:r>
          </w:p>
        </w:tc>
        <w:tc>
          <w:tcPr/>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0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90</w:t>
            </w:r>
          </w:p>
        </w:tc>
      </w:tr>
      <w:tr>
        <w:trPr>
          <w:cantSplit w:val="0"/>
          <w:tblHeader w:val="0"/>
        </w:trPr>
        <w:tc>
          <w:tcPr/>
          <w:p w:rsidR="00000000" w:rsidDel="00000000" w:rsidP="00000000" w:rsidRDefault="00000000" w:rsidRPr="00000000" w14:paraId="0000040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Contact us</w:t>
            </w:r>
          </w:p>
        </w:tc>
        <w:tc>
          <w:tcPr/>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0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0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0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40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404 page</w:t>
            </w:r>
          </w:p>
        </w:tc>
        <w:tc>
          <w:tcPr/>
          <w:p w:rsidR="00000000" w:rsidDel="00000000" w:rsidP="00000000" w:rsidRDefault="00000000" w:rsidRPr="00000000" w14:paraId="0000040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98</w:t>
            </w:r>
          </w:p>
        </w:tc>
        <w:tc>
          <w:tcPr/>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1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41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Blog</w:t>
            </w:r>
          </w:p>
        </w:tc>
        <w:tc>
          <w:tcPr/>
          <w:p w:rsidR="00000000" w:rsidDel="00000000" w:rsidP="00000000" w:rsidRDefault="00000000" w:rsidRPr="00000000" w14:paraId="0000041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81</w:t>
            </w:r>
          </w:p>
        </w:tc>
        <w:tc>
          <w:tcPr/>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95</w:t>
            </w:r>
          </w:p>
        </w:tc>
        <w:tc>
          <w:tcPr/>
          <w:p w:rsidR="00000000" w:rsidDel="00000000" w:rsidP="00000000" w:rsidRDefault="00000000" w:rsidRPr="00000000" w14:paraId="0000041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41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Collection</w:t>
            </w:r>
          </w:p>
        </w:tc>
        <w:tc>
          <w:tcPr/>
          <w:p w:rsidR="00000000" w:rsidDel="00000000" w:rsidP="00000000" w:rsidRDefault="00000000" w:rsidRPr="00000000" w14:paraId="0000041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92</w:t>
            </w:r>
          </w:p>
        </w:tc>
        <w:tc>
          <w:tcPr/>
          <w:p w:rsidR="00000000" w:rsidDel="00000000" w:rsidP="00000000" w:rsidRDefault="00000000" w:rsidRPr="00000000" w14:paraId="0000041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1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1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r>
        <w:trPr>
          <w:cantSplit w:val="0"/>
          <w:tblHeader w:val="0"/>
        </w:trPr>
        <w:tc>
          <w:tcPr/>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Category</w:t>
            </w:r>
          </w:p>
        </w:tc>
        <w:tc>
          <w:tcPr/>
          <w:p w:rsidR="00000000" w:rsidDel="00000000" w:rsidP="00000000" w:rsidRDefault="00000000" w:rsidRPr="00000000" w14:paraId="0000041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97-&gt;97</w:t>
            </w:r>
          </w:p>
        </w:tc>
        <w:tc>
          <w:tcPr/>
          <w:p w:rsidR="00000000" w:rsidDel="00000000" w:rsidP="00000000" w:rsidRDefault="00000000" w:rsidRPr="00000000" w14:paraId="0000041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77-&gt;95</w:t>
            </w:r>
          </w:p>
        </w:tc>
        <w:tc>
          <w:tcPr/>
          <w:p w:rsidR="00000000" w:rsidDel="00000000" w:rsidP="00000000" w:rsidRDefault="00000000" w:rsidRPr="00000000" w14:paraId="0000041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100-&gt;100</w:t>
            </w:r>
          </w:p>
        </w:tc>
        <w:tc>
          <w:tcPr/>
          <w:p w:rsidR="00000000" w:rsidDel="00000000" w:rsidP="00000000" w:rsidRDefault="00000000" w:rsidRPr="00000000" w14:paraId="0000042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81-&gt;91</w:t>
            </w:r>
          </w:p>
        </w:tc>
      </w:tr>
      <w:tr>
        <w:trPr>
          <w:cantSplit w:val="0"/>
          <w:tblHeader w:val="0"/>
        </w:trPr>
        <w:tc>
          <w:tcPr/>
          <w:p w:rsidR="00000000" w:rsidDel="00000000" w:rsidP="00000000" w:rsidRDefault="00000000" w:rsidRPr="00000000" w14:paraId="0000042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Cart</w:t>
            </w:r>
          </w:p>
        </w:tc>
        <w:tc>
          <w:tcPr/>
          <w:p w:rsidR="00000000" w:rsidDel="00000000" w:rsidP="00000000" w:rsidRDefault="00000000" w:rsidRPr="00000000" w14:paraId="0000042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97</w:t>
            </w:r>
          </w:p>
        </w:tc>
        <w:tc>
          <w:tcPr/>
          <w:p w:rsidR="00000000" w:rsidDel="00000000" w:rsidP="00000000" w:rsidRDefault="00000000" w:rsidRPr="00000000" w14:paraId="0000042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94</w:t>
            </w:r>
          </w:p>
        </w:tc>
        <w:tc>
          <w:tcPr/>
          <w:p w:rsidR="00000000" w:rsidDel="00000000" w:rsidP="00000000" w:rsidRDefault="00000000" w:rsidRPr="00000000" w14:paraId="0000042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100</w:t>
            </w:r>
          </w:p>
        </w:tc>
        <w:tc>
          <w:tcPr/>
          <w:p w:rsidR="00000000" w:rsidDel="00000000" w:rsidP="00000000" w:rsidRDefault="00000000" w:rsidRPr="00000000" w14:paraId="0000042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91</w:t>
            </w:r>
          </w:p>
        </w:tc>
      </w:tr>
    </w:tbl>
    <w:p w:rsidR="00000000" w:rsidDel="00000000" w:rsidP="00000000" w:rsidRDefault="00000000" w:rsidRPr="00000000" w14:paraId="00000426">
      <w:pPr>
        <w:pStyle w:val="Heading1"/>
        <w:pageBreakBefore w:val="1"/>
        <w:rPr>
          <w:rFonts w:ascii="Times New Roman" w:cs="Times New Roman" w:eastAsia="Times New Roman" w:hAnsi="Times New Roman"/>
        </w:rPr>
      </w:pPr>
      <w:bookmarkStart w:colFirst="0" w:colLast="0" w:name="_heading=h.7fj9qlpjbx35" w:id="66"/>
      <w:bookmarkEnd w:id="66"/>
      <w:r w:rsidDel="00000000" w:rsidR="00000000" w:rsidRPr="00000000">
        <w:rPr>
          <w:rFonts w:ascii="Times New Roman" w:cs="Times New Roman" w:eastAsia="Times New Roman" w:hAnsi="Times New Roman"/>
        </w:rPr>
        <w:drawing>
          <wp:inline distB="114300" distT="114300" distL="114300" distR="114300">
            <wp:extent cx="5731200" cy="2870200"/>
            <wp:effectExtent b="0" l="0" r="0" t="0"/>
            <wp:docPr id="5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Kết quả đo cho thấy trang Danh mục sản phẩm (category_listview) có hiệu năng tốt sau khi khắc phục. Đặc biệt, LCP đạt 2,4 giây, TBT bằng 0 ms và CLS chỉ 0,015, cho thấy trang phản hồi nhanh, ít bị chặn trong quá trình tải và có bố cục ổn định. FCP 1,9 giây vẫn thuộc mức cần theo dõi nhưng chưa gây ảnh hưởng đáng kể đến trải nghiệm người dùng. </w:t>
      </w:r>
    </w:p>
    <w:p w:rsidR="00000000" w:rsidDel="00000000" w:rsidP="00000000" w:rsidRDefault="00000000" w:rsidRPr="00000000" w14:paraId="00000428">
      <w:pPr>
        <w:rPr>
          <w:b w:val="1"/>
          <w:bCs w:val="1"/>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5.3 Các Lỗi Đã Phát Hiện Và Cách  Khắc Phục</w:t>
      </w:r>
    </w:p>
    <w:p w:rsidR="00000000" w:rsidDel="00000000" w:rsidP="00000000" w:rsidRDefault="00000000" w:rsidRPr="00000000" w14:paraId="0000042A">
      <w:pPr>
        <w:rPr/>
      </w:pPr>
      <w:r w:rsidDel="00000000" w:rsidR="00000000" w:rsidRPr="00000000">
        <w:rPr>
          <w:rtl w:val="0"/>
        </w:rPr>
        <w:t xml:space="preserve">Hình 5.3 Báo cáo lighthouse của trang category listview sau khi khắc phục.</w:t>
      </w:r>
    </w:p>
    <w:tbl>
      <w:tblPr>
        <w:tblStyle w:val="Table23"/>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2349"/>
        <w:gridCol w:w="2349"/>
        <w:gridCol w:w="2349"/>
        <w:tblGridChange w:id="0">
          <w:tblGrid>
            <w:gridCol w:w="2348"/>
            <w:gridCol w:w="2349"/>
            <w:gridCol w:w="2349"/>
            <w:gridCol w:w="2349"/>
          </w:tblGrid>
        </w:tblGridChange>
      </w:tblGrid>
      <w:tr>
        <w:trPr>
          <w:cantSplit w:val="0"/>
          <w:tblHeader w:val="0"/>
        </w:trPr>
        <w:tc>
          <w:tcPr/>
          <w:p w:rsidR="00000000" w:rsidDel="00000000" w:rsidP="00000000" w:rsidRDefault="00000000" w:rsidRPr="00000000" w14:paraId="0000042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Lỗi</w:t>
            </w:r>
          </w:p>
        </w:tc>
        <w:tc>
          <w:tcPr/>
          <w:p w:rsidR="00000000" w:rsidDel="00000000" w:rsidP="00000000" w:rsidRDefault="00000000" w:rsidRPr="00000000" w14:paraId="0000042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Nguyên nhân</w:t>
            </w:r>
          </w:p>
        </w:tc>
        <w:tc>
          <w:tcPr/>
          <w:p w:rsidR="00000000" w:rsidDel="00000000" w:rsidP="00000000" w:rsidRDefault="00000000" w:rsidRPr="00000000" w14:paraId="0000042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Cách khắc phục</w:t>
            </w:r>
          </w:p>
        </w:tc>
        <w:tc>
          <w:tcPr/>
          <w:p w:rsidR="00000000" w:rsidDel="00000000" w:rsidP="00000000" w:rsidRDefault="00000000" w:rsidRPr="00000000" w14:paraId="0000042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Kết quả</w:t>
            </w:r>
          </w:p>
        </w:tc>
      </w:tr>
      <w:tr>
        <w:trPr>
          <w:cantSplit w:val="0"/>
          <w:tblHeader w:val="0"/>
        </w:trPr>
        <w:tc>
          <w:tcPr/>
          <w:p w:rsidR="00000000" w:rsidDel="00000000" w:rsidP="00000000" w:rsidRDefault="00000000" w:rsidRPr="00000000" w14:paraId="0000042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Nút không có tên truy cập </w:t>
            </w:r>
          </w:p>
        </w:tc>
        <w:tc>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Một số nút chỉ chứa biểu tượng SVG nên trình đọc màn hình không xác định được chức năng </w:t>
            </w:r>
          </w:p>
        </w:tc>
        <w:tc>
          <w:tcPr/>
          <w:p w:rsidR="00000000" w:rsidDel="00000000" w:rsidP="00000000" w:rsidRDefault="00000000" w:rsidRPr="00000000" w14:paraId="0000043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Bổ sung </w:t>
            </w:r>
            <w:r w:rsidDel="00000000" w:rsidR="00000000" w:rsidRPr="00000000">
              <w:rPr>
                <w:color w:val="188038"/>
                <w:rtl w:val="0"/>
              </w:rPr>
              <w:t xml:space="preserve">aria-label</w:t>
            </w:r>
            <w:r w:rsidDel="00000000" w:rsidR="00000000" w:rsidRPr="00000000">
              <w:rPr>
                <w:rtl w:val="0"/>
              </w:rPr>
              <w:t xml:space="preserve"> cho các nút điều khiển </w:t>
            </w:r>
          </w:p>
        </w:tc>
        <w:tc>
          <w:tcPr/>
          <w:p w:rsidR="00000000" w:rsidDel="00000000" w:rsidP="00000000" w:rsidRDefault="00000000" w:rsidRPr="00000000" w14:paraId="0000043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Accessibility </w:t>
            </w:r>
            <w:sdt>
              <w:sdtPr>
                <w:id w:val="-545655273"/>
                <w:tag w:val="goog_rdk_2"/>
              </w:sdtPr>
              <w:sdtContent>
                <w:r w:rsidDel="00000000" w:rsidR="00000000" w:rsidRPr="00000000">
                  <w:rPr>
                    <w:rFonts w:ascii="Cardo" w:cs="Cardo" w:eastAsia="Cardo" w:hAnsi="Cardo"/>
                    <w:b w:val="1"/>
                    <w:bCs w:val="1"/>
                    <w:rtl w:val="0"/>
                  </w:rPr>
                  <w:t xml:space="preserve">77 → 97</w:t>
                </w:r>
              </w:sdtContent>
            </w:sdt>
            <w:r w:rsidDel="00000000" w:rsidR="00000000" w:rsidRPr="00000000">
              <w:rPr>
                <w:rtl w:val="0"/>
              </w:rPr>
              <w:t xml:space="preserve"> </w:t>
            </w:r>
          </w:p>
        </w:tc>
      </w:tr>
      <w:tr>
        <w:trPr>
          <w:cantSplit w:val="0"/>
          <w:tblHeader w:val="0"/>
        </w:trPr>
        <w:tc>
          <w:tcPr/>
          <w:p w:rsidR="00000000" w:rsidDel="00000000" w:rsidP="00000000" w:rsidRDefault="00000000" w:rsidRPr="00000000" w14:paraId="0000043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Tương phản màu không đạt </w:t>
            </w:r>
          </w:p>
        </w:tc>
        <w:tc>
          <w:tcPr/>
          <w:p w:rsidR="00000000" w:rsidDel="00000000" w:rsidP="00000000" w:rsidRDefault="00000000" w:rsidRPr="00000000" w14:paraId="0000043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Một số chữ/biểu tượng có màu tương phản thấp với nền </w:t>
            </w:r>
          </w:p>
        </w:tc>
        <w:tc>
          <w:tcPr/>
          <w:p w:rsidR="00000000" w:rsidDel="00000000" w:rsidP="00000000" w:rsidRDefault="00000000" w:rsidRPr="00000000" w14:paraId="0000043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Điều chỉnh màu foreground để tăng tỷ lệ tương phản </w:t>
            </w:r>
          </w:p>
        </w:tc>
        <w:tc>
          <w:tcPr/>
          <w:p w:rsidR="00000000" w:rsidDel="00000000" w:rsidP="00000000" w:rsidRDefault="00000000" w:rsidRPr="00000000" w14:paraId="0000043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Đã cải thiện</w:t>
            </w:r>
          </w:p>
        </w:tc>
      </w:tr>
      <w:tr>
        <w:trPr>
          <w:cantSplit w:val="0"/>
          <w:tblHeader w:val="0"/>
        </w:trPr>
        <w:tc>
          <w:tcPr/>
          <w:p w:rsidR="00000000" w:rsidDel="00000000" w:rsidP="00000000" w:rsidRDefault="00000000" w:rsidRPr="00000000" w14:paraId="0000043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Thứ tự tiêu đề bị nhảy cấp </w:t>
            </w:r>
          </w:p>
        </w:tc>
        <w:tc>
          <w:tcPr/>
          <w:p w:rsidR="00000000" w:rsidDel="00000000" w:rsidP="00000000" w:rsidRDefault="00000000" w:rsidRPr="00000000" w14:paraId="0000043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Cấu trúc heading chưa theo thứ tự phù hợp </w:t>
            </w:r>
          </w:p>
        </w:tc>
        <w:tc>
          <w:tcPr/>
          <w:p w:rsidR="00000000" w:rsidDel="00000000" w:rsidP="00000000" w:rsidRDefault="00000000" w:rsidRPr="00000000" w14:paraId="0000043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Điều chỉnh lại cấp độ các thẻ heading </w:t>
            </w:r>
          </w:p>
        </w:tc>
        <w:tc>
          <w:tcPr/>
          <w:p w:rsidR="00000000" w:rsidDel="00000000" w:rsidP="00000000" w:rsidRDefault="00000000" w:rsidRPr="00000000" w14:paraId="0000043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Đã cải thiện</w:t>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Bảng 5.4: Kết quả tự kiểm khả năng tiếp cận </w:t>
      </w:r>
    </w:p>
    <w:tbl>
      <w:tblPr>
        <w:tblStyle w:val="Table24"/>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1"/>
        <w:gridCol w:w="3132"/>
        <w:gridCol w:w="3132"/>
        <w:tblGridChange w:id="0">
          <w:tblGrid>
            <w:gridCol w:w="3131"/>
            <w:gridCol w:w="3132"/>
            <w:gridCol w:w="3132"/>
          </w:tblGrid>
        </w:tblGridChange>
      </w:tblGrid>
      <w:tr>
        <w:trPr>
          <w:cantSplit w:val="0"/>
          <w:tblHeader w:val="0"/>
        </w:trPr>
        <w:tc>
          <w:tcPr/>
          <w:p w:rsidR="00000000" w:rsidDel="00000000" w:rsidP="00000000" w:rsidRDefault="00000000" w:rsidRPr="00000000" w14:paraId="0000043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Nội dung kiểm tra</w:t>
            </w:r>
          </w:p>
        </w:tc>
        <w:tc>
          <w:tcPr/>
          <w:p w:rsidR="00000000" w:rsidDel="00000000" w:rsidP="00000000" w:rsidRDefault="00000000" w:rsidRPr="00000000" w14:paraId="0000043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Kiểm tra</w:t>
            </w:r>
          </w:p>
        </w:tc>
        <w:tc>
          <w:tcPr/>
          <w:p w:rsidR="00000000" w:rsidDel="00000000" w:rsidP="00000000" w:rsidRDefault="00000000" w:rsidRPr="00000000" w14:paraId="0000043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Ghi chú</w:t>
            </w:r>
          </w:p>
        </w:tc>
      </w:tr>
      <w:tr>
        <w:trPr>
          <w:cantSplit w:val="0"/>
          <w:tblHeader w:val="0"/>
        </w:trPr>
        <w:tc>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Thao tác được hoàn toàn bằng bàn phím </w:t>
            </w:r>
          </w:p>
        </w:tc>
        <w:tc>
          <w:tcPr/>
          <w:p w:rsidR="00000000" w:rsidDel="00000000" w:rsidP="00000000" w:rsidRDefault="00000000" w:rsidRPr="00000000" w14:paraId="0000044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Chưa đạt</w:t>
            </w:r>
          </w:p>
        </w:tc>
        <w:tc>
          <w:tcPr/>
          <w:p w:rsidR="00000000" w:rsidDel="00000000" w:rsidP="00000000" w:rsidRDefault="00000000" w:rsidRPr="00000000" w14:paraId="0000044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Một số thành phần khi được focus bằng Tab nhưng Enter/Space không kích hoạt chức năng </w:t>
            </w:r>
          </w:p>
        </w:tc>
      </w:tr>
      <w:tr>
        <w:trPr>
          <w:cantSplit w:val="0"/>
          <w:tblHeader w:val="0"/>
        </w:trPr>
        <w:tc>
          <w:tcPr/>
          <w:p w:rsidR="00000000" w:rsidDel="00000000" w:rsidP="00000000" w:rsidRDefault="00000000" w:rsidRPr="00000000" w14:paraId="0000044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Vòng focus nhìn thấy rõ </w:t>
            </w:r>
          </w:p>
        </w:tc>
        <w:tc>
          <w:tcPr/>
          <w:p w:rsidR="00000000" w:rsidDel="00000000" w:rsidP="00000000" w:rsidRDefault="00000000" w:rsidRPr="00000000" w14:paraId="0000044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Khi nhấn Tab, phần tử đang được focus có viền hiển thị rõ </w:t>
            </w:r>
          </w:p>
        </w:tc>
      </w:tr>
      <w:tr>
        <w:trPr>
          <w:cantSplit w:val="0"/>
          <w:tblHeader w:val="0"/>
        </w:trPr>
        <w:tc>
          <w:tcPr/>
          <w:p w:rsidR="00000000" w:rsidDel="00000000" w:rsidP="00000000" w:rsidRDefault="00000000" w:rsidRPr="00000000" w14:paraId="0000044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Ảnh có alt đúng nghĩa </w:t>
            </w:r>
          </w:p>
        </w:tc>
        <w:tc>
          <w:tcPr/>
          <w:p w:rsidR="00000000" w:rsidDel="00000000" w:rsidP="00000000" w:rsidRDefault="00000000" w:rsidRPr="00000000" w14:paraId="0000044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p w:rsidR="00000000" w:rsidDel="00000000" w:rsidP="00000000" w:rsidRDefault="00000000" w:rsidRPr="00000000" w14:paraId="0000044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Các ảnh sản phẩm có thuộc tính alt phù hợp </w:t>
            </w:r>
          </w:p>
        </w:tc>
      </w:tr>
      <w:tr>
        <w:trPr>
          <w:cantSplit w:val="0"/>
          <w:tblHeader w:val="0"/>
        </w:trPr>
        <w:tc>
          <w:tcPr/>
          <w:p w:rsidR="00000000" w:rsidDel="00000000" w:rsidP="00000000" w:rsidRDefault="00000000" w:rsidRPr="00000000" w14:paraId="0000044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Mọi ô nhập có nhãn gắn đúng </w:t>
            </w:r>
          </w:p>
        </w:tc>
        <w:tc>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Không áp dụng</w:t>
            </w:r>
          </w:p>
        </w:tc>
        <w:tc>
          <w:tcPr/>
          <w:p w:rsidR="00000000" w:rsidDel="00000000" w:rsidP="00000000" w:rsidRDefault="00000000" w:rsidRPr="00000000" w14:paraId="0000044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Trang Category không có ô nhập liệu cần kiểm tra </w:t>
            </w:r>
          </w:p>
        </w:tc>
      </w:tr>
      <w:tr>
        <w:trPr>
          <w:cantSplit w:val="0"/>
          <w:tblHeader w:val="0"/>
        </w:trPr>
        <w:tc>
          <w:tcPr/>
          <w:p w:rsidR="00000000" w:rsidDel="00000000" w:rsidP="00000000" w:rsidRDefault="00000000" w:rsidRPr="00000000" w14:paraId="0000044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Thông báo lỗi đọc được </w:t>
            </w:r>
          </w:p>
        </w:tc>
        <w:tc>
          <w:tcPr/>
          <w:p w:rsidR="00000000" w:rsidDel="00000000" w:rsidP="00000000" w:rsidRDefault="00000000" w:rsidRPr="00000000" w14:paraId="0000044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Không áp dụng</w:t>
            </w:r>
          </w:p>
        </w:tc>
        <w:tc>
          <w:tcPr/>
          <w:p w:rsidR="00000000" w:rsidDel="00000000" w:rsidP="00000000" w:rsidRDefault="00000000" w:rsidRPr="00000000" w14:paraId="0000044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Trang Category không có biểu mẫu phát sinh thông báo lỗi nhập liệu </w:t>
            </w:r>
          </w:p>
        </w:tc>
      </w:tr>
      <w:tr>
        <w:trPr>
          <w:cantSplit w:val="0"/>
          <w:tblHeader w:val="0"/>
        </w:trPr>
        <w:tc>
          <w:tcPr/>
          <w:p w:rsidR="00000000" w:rsidDel="00000000" w:rsidP="00000000" w:rsidRDefault="00000000" w:rsidRPr="00000000" w14:paraId="0000044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Tương phản tối thiểu 4,5:1 </w:t>
            </w:r>
          </w:p>
        </w:tc>
        <w:tc>
          <w:tcPr/>
          <w:p w:rsidR="00000000" w:rsidDel="00000000" w:rsidP="00000000" w:rsidRDefault="00000000" w:rsidRPr="00000000" w14:paraId="0000045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p w:rsidR="00000000" w:rsidDel="00000000" w:rsidP="00000000" w:rsidRDefault="00000000" w:rsidRPr="00000000" w14:paraId="0000045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Sau khi điều chỉnh màu sắc, Lighthouse không còn cảnh báo tương phản </w:t>
            </w:r>
          </w:p>
        </w:tc>
      </w:tr>
      <w:tr>
        <w:trPr>
          <w:cantSplit w:val="0"/>
          <w:tblHeader w:val="0"/>
        </w:trPr>
        <w:tc>
          <w:tcPr/>
          <w:p w:rsidR="00000000" w:rsidDel="00000000" w:rsidP="00000000" w:rsidRDefault="00000000" w:rsidRPr="00000000" w14:paraId="0000045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Tôn trọng prefers-reduced-motion </w:t>
            </w:r>
          </w:p>
        </w:tc>
        <w:tc>
          <w:tcPr/>
          <w:p w:rsidR="00000000" w:rsidDel="00000000" w:rsidP="00000000" w:rsidRDefault="00000000" w:rsidRPr="00000000" w14:paraId="0000045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p w:rsidR="00000000" w:rsidDel="00000000" w:rsidP="00000000" w:rsidRDefault="00000000" w:rsidRPr="00000000" w14:paraId="0000045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Đã kiểm tra chế độ </w:t>
            </w:r>
            <w:r w:rsidDel="00000000" w:rsidR="00000000" w:rsidRPr="00000000">
              <w:rPr>
                <w:color w:val="188038"/>
                <w:rtl w:val="0"/>
              </w:rPr>
              <w:t xml:space="preserve">prefers-reduced-motion: reduce</w:t>
            </w:r>
            <w:r w:rsidDel="00000000" w:rsidR="00000000" w:rsidRPr="00000000">
              <w:rPr>
                <w:rtl w:val="0"/>
              </w:rPr>
              <w:t xml:space="preserve">, hiệu ứng được giảm/tắt khi người dùng yêu cầu </w:t>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5.5 Kiểm thử đa trình duyệt</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Trình duyệt</w:t>
            </w:r>
          </w:p>
        </w:tc>
        <w:tc>
          <w:tcPr>
            <w:shd w:fill="auto" w:val="clear"/>
            <w:tcMar>
              <w:top w:w="100.0" w:type="dxa"/>
              <w:left w:w="100.0" w:type="dxa"/>
              <w:bottom w:w="100.0" w:type="dxa"/>
              <w:right w:w="100.0" w:type="dxa"/>
            </w:tcMar>
          </w:tcPr>
          <w:p w:rsidR="00000000" w:rsidDel="00000000" w:rsidP="00000000" w:rsidRDefault="00000000" w:rsidRPr="00000000" w14:paraId="0000045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Phiên bản</w:t>
            </w:r>
          </w:p>
        </w:tc>
        <w:tc>
          <w:tcPr>
            <w:shd w:fill="auto" w:val="clear"/>
            <w:tcMar>
              <w:top w:w="100.0" w:type="dxa"/>
              <w:left w:w="100.0" w:type="dxa"/>
              <w:bottom w:w="100.0" w:type="dxa"/>
              <w:right w:w="100.0" w:type="dxa"/>
            </w:tcMar>
          </w:tcPr>
          <w:p w:rsidR="00000000" w:rsidDel="00000000" w:rsidP="00000000" w:rsidRDefault="00000000" w:rsidRPr="00000000" w14:paraId="0000045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Kết quả</w:t>
            </w:r>
          </w:p>
        </w:tc>
        <w:tc>
          <w:tcPr>
            <w:shd w:fill="auto" w:val="clear"/>
            <w:tcMar>
              <w:top w:w="100.0" w:type="dxa"/>
              <w:left w:w="100.0" w:type="dxa"/>
              <w:bottom w:w="100.0" w:type="dxa"/>
              <w:right w:w="100.0" w:type="dxa"/>
            </w:tcMar>
          </w:tcPr>
          <w:p w:rsidR="00000000" w:rsidDel="00000000" w:rsidP="00000000" w:rsidRDefault="00000000" w:rsidRPr="00000000" w14:paraId="0000045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Lỗi phát hiện và cách xử lý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5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Google chrome </w:t>
            </w:r>
          </w:p>
        </w:tc>
        <w:tc>
          <w:tcPr>
            <w:shd w:fill="auto" w:val="clear"/>
            <w:tcMar>
              <w:top w:w="100.0" w:type="dxa"/>
              <w:left w:w="100.0" w:type="dxa"/>
              <w:bottom w:w="100.0" w:type="dxa"/>
              <w:right w:w="100.0" w:type="dxa"/>
            </w:tcMar>
          </w:tcPr>
          <w:p w:rsidR="00000000" w:rsidDel="00000000" w:rsidP="00000000" w:rsidRDefault="00000000" w:rsidRPr="00000000" w14:paraId="0000045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151</w:t>
            </w:r>
          </w:p>
        </w:tc>
        <w:tc>
          <w:tcPr>
            <w:shd w:fill="auto" w:val="clear"/>
            <w:tcMar>
              <w:top w:w="100.0" w:type="dxa"/>
              <w:left w:w="100.0" w:type="dxa"/>
              <w:bottom w:w="100.0" w:type="dxa"/>
              <w:right w:w="100.0" w:type="dxa"/>
            </w:tcMar>
          </w:tcPr>
          <w:p w:rsidR="00000000" w:rsidDel="00000000" w:rsidP="00000000" w:rsidRDefault="00000000" w:rsidRPr="00000000" w14:paraId="0000045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shd w:fill="auto" w:val="clear"/>
            <w:tcMar>
              <w:top w:w="100.0" w:type="dxa"/>
              <w:left w:w="100.0" w:type="dxa"/>
              <w:bottom w:w="100.0" w:type="dxa"/>
              <w:right w:w="100.0" w:type="dxa"/>
            </w:tcMar>
          </w:tcPr>
          <w:p w:rsidR="00000000" w:rsidDel="00000000" w:rsidP="00000000" w:rsidRDefault="00000000" w:rsidRPr="00000000" w14:paraId="0000045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Không phát hiện lỗi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Microsoft edge </w:t>
            </w:r>
          </w:p>
        </w:tc>
        <w:tc>
          <w:tcPr>
            <w:shd w:fill="auto" w:val="clear"/>
            <w:tcMar>
              <w:top w:w="100.0" w:type="dxa"/>
              <w:left w:w="100.0" w:type="dxa"/>
              <w:bottom w:w="100.0" w:type="dxa"/>
              <w:right w:w="100.0" w:type="dxa"/>
            </w:tcMar>
          </w:tcPr>
          <w:p w:rsidR="00000000" w:rsidDel="00000000" w:rsidP="00000000" w:rsidRDefault="00000000" w:rsidRPr="00000000" w14:paraId="0000046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151</w:t>
            </w:r>
          </w:p>
        </w:tc>
        <w:tc>
          <w:tcPr>
            <w:shd w:fill="auto" w:val="clear"/>
            <w:tcMar>
              <w:top w:w="100.0" w:type="dxa"/>
              <w:left w:w="100.0" w:type="dxa"/>
              <w:bottom w:w="100.0" w:type="dxa"/>
              <w:right w:w="100.0" w:type="dxa"/>
            </w:tcMar>
          </w:tcPr>
          <w:p w:rsidR="00000000" w:rsidDel="00000000" w:rsidP="00000000" w:rsidRDefault="00000000" w:rsidRPr="00000000" w14:paraId="0000046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shd w:fill="auto" w:val="clear"/>
            <w:tcMar>
              <w:top w:w="100.0" w:type="dxa"/>
              <w:left w:w="100.0" w:type="dxa"/>
              <w:bottom w:w="100.0" w:type="dxa"/>
              <w:right w:w="100.0" w:type="dxa"/>
            </w:tcMar>
          </w:tcPr>
          <w:p w:rsidR="00000000" w:rsidDel="00000000" w:rsidP="00000000" w:rsidRDefault="00000000" w:rsidRPr="00000000" w14:paraId="0000046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Không phát hiện lỗi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Mozilla firefox </w:t>
            </w:r>
          </w:p>
        </w:tc>
        <w:tc>
          <w:tcPr>
            <w:shd w:fill="auto" w:val="clear"/>
            <w:tcMar>
              <w:top w:w="100.0" w:type="dxa"/>
              <w:left w:w="100.0" w:type="dxa"/>
              <w:bottom w:w="100.0" w:type="dxa"/>
              <w:right w:w="100.0" w:type="dxa"/>
            </w:tcMar>
          </w:tcPr>
          <w:p w:rsidR="00000000" w:rsidDel="00000000" w:rsidP="00000000" w:rsidRDefault="00000000" w:rsidRPr="00000000" w14:paraId="0000046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125.0.1</w:t>
            </w:r>
          </w:p>
        </w:tc>
        <w:tc>
          <w:tcPr>
            <w:shd w:fill="auto" w:val="clear"/>
            <w:tcMar>
              <w:top w:w="100.0" w:type="dxa"/>
              <w:left w:w="100.0" w:type="dxa"/>
              <w:bottom w:w="100.0" w:type="dxa"/>
              <w:right w:w="100.0" w:type="dxa"/>
            </w:tcMar>
          </w:tcPr>
          <w:p w:rsidR="00000000" w:rsidDel="00000000" w:rsidP="00000000" w:rsidRDefault="00000000" w:rsidRPr="00000000" w14:paraId="0000046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shd w:fill="auto" w:val="clear"/>
            <w:tcMar>
              <w:top w:w="100.0" w:type="dxa"/>
              <w:left w:w="100.0" w:type="dxa"/>
              <w:bottom w:w="100.0" w:type="dxa"/>
              <w:right w:w="100.0" w:type="dxa"/>
            </w:tcMar>
          </w:tcPr>
          <w:p w:rsidR="00000000" w:rsidDel="00000000" w:rsidP="00000000" w:rsidRDefault="00000000" w:rsidRPr="00000000" w14:paraId="0000046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Không phát hiện lỗi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6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Safari trên ios </w:t>
            </w:r>
          </w:p>
        </w:tc>
        <w:tc>
          <w:tcPr>
            <w:shd w:fill="auto" w:val="clear"/>
            <w:tcMar>
              <w:top w:w="100.0" w:type="dxa"/>
              <w:left w:w="100.0" w:type="dxa"/>
              <w:bottom w:w="100.0" w:type="dxa"/>
              <w:right w:w="100.0" w:type="dxa"/>
            </w:tcMar>
          </w:tcPr>
          <w:p w:rsidR="00000000" w:rsidDel="00000000" w:rsidP="00000000" w:rsidRDefault="00000000" w:rsidRPr="00000000" w14:paraId="00000469">
            <w:pPr>
              <w:widowControl w:val="0"/>
              <w:spacing w:line="240" w:lineRule="auto"/>
              <w:ind w:firstLine="0"/>
              <w:rPr/>
            </w:pPr>
            <w:r w:rsidDel="00000000" w:rsidR="00000000" w:rsidRPr="00000000">
              <w:rPr>
                <w:rtl w:val="0"/>
              </w:rPr>
              <w:t xml:space="preserve">IOS 26</w:t>
            </w:r>
          </w:p>
        </w:tc>
        <w:tc>
          <w:tcPr>
            <w:shd w:fill="auto" w:val="clear"/>
            <w:tcMar>
              <w:top w:w="100.0" w:type="dxa"/>
              <w:left w:w="100.0" w:type="dxa"/>
              <w:bottom w:w="100.0" w:type="dxa"/>
              <w:right w:w="100.0" w:type="dxa"/>
            </w:tcMa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Đạt</w:t>
            </w:r>
          </w:p>
        </w:tc>
        <w:tc>
          <w:tcPr>
            <w:shd w:fill="auto" w:val="clear"/>
            <w:tcMar>
              <w:top w:w="100.0" w:type="dxa"/>
              <w:left w:w="100.0" w:type="dxa"/>
              <w:bottom w:w="100.0" w:type="dxa"/>
              <w:right w:w="100.0" w:type="dxa"/>
            </w:tcMar>
          </w:tcPr>
          <w:p w:rsidR="00000000" w:rsidDel="00000000" w:rsidP="00000000" w:rsidRDefault="00000000" w:rsidRPr="00000000" w14:paraId="0000046B">
            <w:pPr>
              <w:widowControl w:val="0"/>
              <w:spacing w:line="240" w:lineRule="auto"/>
              <w:ind w:firstLine="0"/>
              <w:rPr/>
            </w:pPr>
            <w:r w:rsidDel="00000000" w:rsidR="00000000" w:rsidRPr="00000000">
              <w:rPr>
                <w:rtl w:val="0"/>
              </w:rPr>
              <w:t xml:space="preserve">Không phát hiện lỗi</w:t>
            </w:r>
          </w:p>
        </w:tc>
      </w:tr>
    </w:tbl>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5.6. Triển khai</w:t>
      </w:r>
    </w:p>
    <w:tbl>
      <w:tblPr>
        <w:tblStyle w:val="Table26"/>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8"/>
        <w:tblGridChange w:id="0">
          <w:tblGrid>
            <w:gridCol w:w="4697"/>
            <w:gridCol w:w="4698"/>
          </w:tblGrid>
        </w:tblGridChange>
      </w:tblGrid>
      <w:tr>
        <w:trPr>
          <w:cantSplit w:val="0"/>
          <w:tblHeader w:val="0"/>
        </w:trPr>
        <w:tc>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Nội dung</w:t>
            </w:r>
          </w:p>
        </w:tc>
        <w:tc>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Chi tiết</w:t>
            </w:r>
          </w:p>
        </w:tc>
      </w:tr>
      <w:tr>
        <w:trPr>
          <w:cantSplit w:val="0"/>
          <w:tblHeader w:val="0"/>
        </w:trPr>
        <w:tc>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Nền tảng</w:t>
            </w:r>
          </w:p>
        </w:tc>
        <w:tc>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Vercel, Phiên bản miễn phí</w:t>
            </w:r>
          </w:p>
        </w:tc>
      </w:tr>
      <w:tr>
        <w:trPr>
          <w:cantSplit w:val="0"/>
          <w:tblHeader w:val="0"/>
        </w:trPr>
        <w:tc>
          <w:tcPr/>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Địa chỉ sản phẩm</w:t>
            </w:r>
          </w:p>
        </w:tc>
        <w:tc>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fashionstoremodern.vercel.app</w:t>
            </w:r>
          </w:p>
        </w:tc>
      </w:tr>
      <w:tr>
        <w:trPr>
          <w:cantSplit w:val="0"/>
          <w:tblHeader w:val="0"/>
        </w:trPr>
        <w:tc>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Quy trình</w:t>
            </w:r>
          </w:p>
        </w:tc>
        <w:tc>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Tích hợp các nhánh vào main, main tích hợp toàn bộ mã nguồn, Deploy hệ thống tự xây dựng 2ms</w:t>
            </w:r>
          </w:p>
        </w:tc>
      </w:tr>
      <w:tr>
        <w:trPr>
          <w:cantSplit w:val="0"/>
          <w:tblHeader w:val="0"/>
        </w:trPr>
        <w:tc>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Chạy tại máy cá nhân</w:t>
            </w:r>
          </w:p>
        </w:tc>
        <w:tc>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Cài đặt  npm và npm run dev</w:t>
            </w:r>
          </w:p>
        </w:tc>
      </w:tr>
      <w:tr>
        <w:trPr>
          <w:cantSplit w:val="0"/>
          <w:tblHeader w:val="0"/>
        </w:trPr>
        <w:tc>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Cấu trúc thư mục </w:t>
            </w:r>
          </w:p>
        </w:tc>
        <w:tc>
          <w:tcPr/>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 5 tệp gốc của dự án  index.html, </w:t>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line="240" w:lineRule="auto"/>
              <w:ind w:firstLine="0"/>
              <w:rPr/>
            </w:pPr>
            <w:hyperlink r:id="rId18">
              <w:r w:rsidDel="00000000" w:rsidR="00000000" w:rsidRPr="00000000">
                <w:rPr>
                  <w:color w:val="1155cc"/>
                  <w:u w:val="single"/>
                  <w:rtl w:val="0"/>
                </w:rPr>
                <w:t xml:space="preserve">app.js</w:t>
              </w:r>
            </w:hyperlink>
            <w:r w:rsidDel="00000000" w:rsidR="00000000" w:rsidRPr="00000000">
              <w:rPr>
                <w:rtl w:val="0"/>
              </w:rPr>
              <w:t xml:space="preserve">, </w:t>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spacing w:line="240" w:lineRule="auto"/>
              <w:ind w:firstLine="0"/>
              <w:rPr/>
            </w:pPr>
            <w:hyperlink r:id="rId19">
              <w:r w:rsidDel="00000000" w:rsidR="00000000" w:rsidRPr="00000000">
                <w:rPr>
                  <w:color w:val="1155cc"/>
                  <w:u w:val="single"/>
                  <w:rtl w:val="0"/>
                </w:rPr>
                <w:t xml:space="preserve">router.js</w:t>
              </w:r>
            </w:hyperlink>
            <w:r w:rsidDel="00000000" w:rsidR="00000000" w:rsidRPr="00000000">
              <w:rPr>
                <w:rtl w:val="0"/>
              </w:rPr>
              <w:t xml:space="preserve">, </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fashion_store.html, googleb1ee6003eab27efc (1).html </w:t>
            </w:r>
          </w:p>
          <w:p w:rsidR="00000000" w:rsidDel="00000000" w:rsidP="00000000" w:rsidRDefault="00000000" w:rsidRPr="00000000" w14:paraId="0000047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7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Chứa ảnh và icon dùng cho toàn bộ dự án</w:t>
            </w:r>
          </w:p>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Front_end/assets/</w:t>
            </w:r>
          </w:p>
          <w:p w:rsidR="00000000" w:rsidDel="00000000" w:rsidP="00000000" w:rsidRDefault="00000000" w:rsidRPr="00000000" w14:paraId="0000048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icon/ (40 icon)</w:t>
            </w:r>
          </w:p>
          <w:p w:rsidR="00000000" w:rsidDel="00000000" w:rsidP="00000000" w:rsidRDefault="00000000" w:rsidRPr="00000000" w14:paraId="0000048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Image (99 image)</w:t>
            </w:r>
          </w:p>
          <w:p w:rsidR="00000000" w:rsidDel="00000000" w:rsidP="00000000" w:rsidRDefault="00000000" w:rsidRPr="00000000" w14:paraId="0000048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8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Phần dùng chung cho toàn bộ dự án</w:t>
            </w:r>
          </w:p>
          <w:p w:rsidR="00000000" w:rsidDel="00000000" w:rsidP="00000000" w:rsidRDefault="00000000" w:rsidRPr="00000000" w14:paraId="0000048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Front_end/components/</w:t>
            </w:r>
          </w:p>
          <w:p w:rsidR="00000000" w:rsidDel="00000000" w:rsidP="00000000" w:rsidRDefault="00000000" w:rsidRPr="00000000" w14:paraId="0000048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common/ </w:t>
            </w:r>
          </w:p>
          <w:p w:rsidR="00000000" w:rsidDel="00000000" w:rsidP="00000000" w:rsidRDefault="00000000" w:rsidRPr="00000000" w14:paraId="0000048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layout/deader/</w:t>
            </w:r>
          </w:p>
          <w:p w:rsidR="00000000" w:rsidDel="00000000" w:rsidP="00000000" w:rsidRDefault="00000000" w:rsidRPr="00000000" w14:paraId="0000048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layout/footer</w:t>
            </w:r>
          </w:p>
          <w:p w:rsidR="00000000" w:rsidDel="00000000" w:rsidP="00000000" w:rsidRDefault="00000000" w:rsidRPr="00000000" w14:paraId="0000048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8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Chứa API của toàn bộ sản phẩm</w:t>
            </w:r>
          </w:p>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Front_end/data/</w:t>
            </w:r>
          </w:p>
          <w:p w:rsidR="00000000" w:rsidDel="00000000" w:rsidP="00000000" w:rsidRDefault="00000000" w:rsidRPr="00000000" w14:paraId="0000048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8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Tầng xử lý dữ liệu/nghiệp vụ dùng chung giữa các trang. Mục đích là để HTML/UI không phải tự xử lý trực tiếp dữ liệu sản phẩm, giỏ hàng </w:t>
            </w:r>
          </w:p>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Front_end/service/</w:t>
            </w:r>
          </w:p>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line="240" w:lineRule="auto"/>
              <w:ind w:firstLine="0"/>
              <w:rPr/>
            </w:pPr>
            <w:hyperlink r:id="rId20">
              <w:r w:rsidDel="00000000" w:rsidR="00000000" w:rsidRPr="00000000">
                <w:rPr>
                  <w:color w:val="1155cc"/>
                  <w:u w:val="single"/>
                  <w:rtl w:val="0"/>
                </w:rPr>
                <w:t xml:space="preserve">product.service.js</w:t>
              </w:r>
            </w:hyperlink>
            <w:r w:rsidDel="00000000" w:rsidR="00000000" w:rsidRPr="00000000">
              <w:rPr>
                <w:rtl w:val="0"/>
              </w:rPr>
              <w:t xml:space="preserve"> :cung cấp dữ liệu sản phẩm</w:t>
            </w:r>
          </w:p>
          <w:p w:rsidR="00000000" w:rsidDel="00000000" w:rsidP="00000000" w:rsidRDefault="00000000" w:rsidRPr="00000000" w14:paraId="0000048F">
            <w:pPr>
              <w:widowControl w:val="0"/>
              <w:pBdr>
                <w:top w:space="0" w:sz="0" w:val="nil"/>
                <w:left w:space="0" w:sz="0" w:val="nil"/>
                <w:bottom w:space="0" w:sz="0" w:val="nil"/>
                <w:right w:space="0" w:sz="0" w:val="nil"/>
                <w:between w:space="0" w:sz="0" w:val="nil"/>
              </w:pBdr>
              <w:spacing w:line="240" w:lineRule="auto"/>
              <w:ind w:firstLine="0"/>
              <w:rPr/>
            </w:pPr>
            <w:hyperlink r:id="rId21">
              <w:r w:rsidDel="00000000" w:rsidR="00000000" w:rsidRPr="00000000">
                <w:rPr>
                  <w:color w:val="1155cc"/>
                  <w:u w:val="single"/>
                  <w:rtl w:val="0"/>
                </w:rPr>
                <w:t xml:space="preserve">cart.service.js</w:t>
              </w:r>
            </w:hyperlink>
            <w:r w:rsidDel="00000000" w:rsidR="00000000" w:rsidRPr="00000000">
              <w:rPr>
                <w:rtl w:val="0"/>
              </w:rPr>
              <w:t xml:space="preserve"> </w:t>
            </w:r>
            <w:r w:rsidDel="00000000" w:rsidR="00000000" w:rsidRPr="00000000">
              <w:rPr>
                <w:rtl w:val="0"/>
              </w:rPr>
              <w:t xml:space="preserve">:Quản lý giỏ hàng </w:t>
            </w:r>
          </w:p>
          <w:p w:rsidR="00000000" w:rsidDel="00000000" w:rsidP="00000000" w:rsidRDefault="00000000" w:rsidRPr="00000000" w14:paraId="0000049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dùng để quyết định giao diện của website: màu sắc, font chữ, kích thước, khoảng cách, bố cục, hiệu ứng hover và khả năng hiển thị trên các kích thước màn hình khác nhau. </w:t>
            </w:r>
          </w:p>
          <w:p w:rsidR="00000000" w:rsidDel="00000000" w:rsidP="00000000" w:rsidRDefault="00000000" w:rsidRPr="00000000" w14:paraId="0000049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Front_end/style/</w:t>
            </w:r>
          </w:p>
          <w:p w:rsidR="00000000" w:rsidDel="00000000" w:rsidP="00000000" w:rsidRDefault="00000000" w:rsidRPr="00000000" w14:paraId="0000049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main.css</w:t>
            </w:r>
          </w:p>
          <w:p w:rsidR="00000000" w:rsidDel="00000000" w:rsidP="00000000" w:rsidRDefault="00000000" w:rsidRPr="00000000" w14:paraId="0000049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p w:rsidR="00000000" w:rsidDel="00000000" w:rsidP="00000000" w:rsidRDefault="00000000" w:rsidRPr="00000000" w14:paraId="0000049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Chịu trách nhiệm phát triển cho các modules page</w:t>
            </w:r>
          </w:p>
          <w:p w:rsidR="00000000" w:rsidDel="00000000" w:rsidP="00000000" w:rsidRDefault="00000000" w:rsidRPr="00000000" w14:paraId="0000049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Front_end/page/</w:t>
            </w:r>
          </w:p>
          <w:p w:rsidR="00000000" w:rsidDel="00000000" w:rsidP="00000000" w:rsidRDefault="00000000" w:rsidRPr="00000000" w14:paraId="0000049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homes/</w:t>
            </w:r>
          </w:p>
          <w:p w:rsidR="00000000" w:rsidDel="00000000" w:rsidP="00000000" w:rsidRDefault="00000000" w:rsidRPr="00000000" w14:paraId="0000049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9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categori/</w:t>
            </w:r>
          </w:p>
          <w:p w:rsidR="00000000" w:rsidDel="00000000" w:rsidP="00000000" w:rsidRDefault="00000000" w:rsidRPr="00000000" w14:paraId="0000049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9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blogs/</w:t>
            </w:r>
          </w:p>
          <w:p w:rsidR="00000000" w:rsidDel="00000000" w:rsidP="00000000" w:rsidRDefault="00000000" w:rsidRPr="00000000" w14:paraId="0000049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9D">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cart/</w:t>
            </w:r>
          </w:p>
          <w:p w:rsidR="00000000" w:rsidDel="00000000" w:rsidP="00000000" w:rsidRDefault="00000000" w:rsidRPr="00000000" w14:paraId="0000049E">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9F">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checkout/</w:t>
            </w:r>
          </w:p>
          <w:p w:rsidR="00000000" w:rsidDel="00000000" w:rsidP="00000000" w:rsidRDefault="00000000" w:rsidRPr="00000000" w14:paraId="000004A0">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1">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collection/</w:t>
            </w:r>
          </w:p>
          <w:p w:rsidR="00000000" w:rsidDel="00000000" w:rsidP="00000000" w:rsidRDefault="00000000" w:rsidRPr="00000000" w14:paraId="000004A2">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content/</w:t>
            </w:r>
          </w:p>
          <w:p w:rsidR="00000000" w:rsidDel="00000000" w:rsidP="00000000" w:rsidRDefault="00000000" w:rsidRPr="00000000" w14:paraId="000004A4">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5">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menu/</w:t>
            </w:r>
          </w:p>
          <w:p w:rsidR="00000000" w:rsidDel="00000000" w:rsidP="00000000" w:rsidRDefault="00000000" w:rsidRPr="00000000" w14:paraId="000004A6">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7">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Payment_cussess/</w:t>
            </w:r>
          </w:p>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9">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product/</w:t>
            </w:r>
          </w:p>
          <w:p w:rsidR="00000000" w:rsidDel="00000000" w:rsidP="00000000" w:rsidRDefault="00000000" w:rsidRPr="00000000" w14:paraId="000004AA">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     |</w:t>
            </w:r>
          </w:p>
          <w:p w:rsidR="00000000" w:rsidDel="00000000" w:rsidP="00000000" w:rsidRDefault="00000000" w:rsidRPr="00000000" w14:paraId="000004AB">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t xml:space="preserve">search</w:t>
            </w:r>
          </w:p>
          <w:p w:rsidR="00000000" w:rsidDel="00000000" w:rsidP="00000000" w:rsidRDefault="00000000" w:rsidRPr="00000000" w14:paraId="000004AC">
            <w:pPr>
              <w:widowControl w:val="0"/>
              <w:pBdr>
                <w:top w:space="0" w:sz="0" w:val="nil"/>
                <w:left w:space="0" w:sz="0" w:val="nil"/>
                <w:bottom w:space="0" w:sz="0" w:val="nil"/>
                <w:right w:space="0" w:sz="0" w:val="nil"/>
                <w:between w:space="0" w:sz="0" w:val="nil"/>
              </w:pBdr>
              <w:spacing w:line="240" w:lineRule="auto"/>
              <w:ind w:firstLine="0"/>
              <w:rPr/>
            </w:pPr>
            <w:r w:rsidDel="00000000" w:rsidR="00000000" w:rsidRPr="00000000">
              <w:rPr>
                <w:rtl w:val="0"/>
              </w:rPr>
            </w:r>
          </w:p>
        </w:tc>
      </w:tr>
    </w:tbl>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tl w:val="0"/>
        </w:rPr>
        <w:t xml:space="preserve">Bảng 5.7 Thống kê đóng góp trên git</w:t>
      </w:r>
    </w:p>
    <w:p w:rsidR="00000000" w:rsidDel="00000000" w:rsidP="00000000" w:rsidRDefault="00000000" w:rsidRPr="00000000" w14:paraId="000004AF">
      <w:pPr>
        <w:rPr>
          <w:b w:val="1"/>
          <w:bCs w:val="1"/>
        </w:rPr>
      </w:pPr>
      <w:r w:rsidDel="00000000" w:rsidR="00000000" w:rsidRPr="00000000">
        <w:rPr>
          <w:rtl w:val="0"/>
        </w:rPr>
      </w:r>
    </w:p>
    <w:tbl>
      <w:tblPr>
        <w:tblStyle w:val="Table27"/>
        <w:tblW w:w="9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2349"/>
        <w:gridCol w:w="2349"/>
        <w:gridCol w:w="2349"/>
        <w:tblGridChange w:id="0">
          <w:tblGrid>
            <w:gridCol w:w="2348"/>
            <w:gridCol w:w="2349"/>
            <w:gridCol w:w="2349"/>
            <w:gridCol w:w="2349"/>
          </w:tblGrid>
        </w:tblGridChange>
      </w:tblGrid>
      <w:tr>
        <w:trPr>
          <w:cantSplit w:val="0"/>
          <w:tblHeader w:val="0"/>
        </w:trPr>
        <w:tc>
          <w:tcPr/>
          <w:p w:rsidR="00000000" w:rsidDel="00000000" w:rsidP="00000000" w:rsidRDefault="00000000" w:rsidRPr="00000000" w14:paraId="000004B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Thành viên</w:t>
            </w:r>
          </w:p>
        </w:tc>
        <w:tc>
          <w:tcPr/>
          <w:p w:rsidR="00000000" w:rsidDel="00000000" w:rsidP="00000000" w:rsidRDefault="00000000" w:rsidRPr="00000000" w14:paraId="000004B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Số commit</w:t>
            </w:r>
          </w:p>
        </w:tc>
        <w:tc>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Thời gian đóng góp</w:t>
            </w:r>
          </w:p>
        </w:tc>
        <w:tc>
          <w:tcPr/>
          <w:p w:rsidR="00000000" w:rsidDel="00000000" w:rsidP="00000000" w:rsidRDefault="00000000" w:rsidRPr="00000000" w14:paraId="000004B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Nhánh phụ trách</w:t>
            </w:r>
          </w:p>
        </w:tc>
      </w:tr>
      <w:tr>
        <w:trPr>
          <w:cantSplit w:val="0"/>
          <w:tblHeader w:val="0"/>
        </w:trPr>
        <w:tc>
          <w:tcPr/>
          <w:p w:rsidR="00000000" w:rsidDel="00000000" w:rsidP="00000000" w:rsidRDefault="00000000" w:rsidRPr="00000000" w14:paraId="000004B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Ngô Trí Dũng</w:t>
            </w:r>
          </w:p>
        </w:tc>
        <w:tc>
          <w:tcPr/>
          <w:p w:rsidR="00000000" w:rsidDel="00000000" w:rsidP="00000000" w:rsidRDefault="00000000" w:rsidRPr="00000000" w14:paraId="000004B5">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80</w:t>
            </w:r>
          </w:p>
        </w:tc>
        <w:tc>
          <w:tcPr/>
          <w:p w:rsidR="00000000" w:rsidDel="00000000" w:rsidP="00000000" w:rsidRDefault="00000000" w:rsidRPr="00000000" w14:paraId="000004B6">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Từ tuần 1 đến tuần 8, đều đặn</w:t>
            </w:r>
          </w:p>
        </w:tc>
        <w:tc>
          <w:tcPr/>
          <w:p w:rsidR="00000000" w:rsidDel="00000000" w:rsidP="00000000" w:rsidRDefault="00000000" w:rsidRPr="00000000" w14:paraId="000004B7">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hotfix/restore-deleted-pages</w:t>
            </w:r>
          </w:p>
          <w:p w:rsidR="00000000" w:rsidDel="00000000" w:rsidP="00000000" w:rsidRDefault="00000000" w:rsidRPr="00000000" w14:paraId="000004B8">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feature-homepage</w:t>
            </w:r>
          </w:p>
          <w:p w:rsidR="00000000" w:rsidDel="00000000" w:rsidP="00000000" w:rsidRDefault="00000000" w:rsidRPr="00000000" w14:paraId="000004B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frontend-home-dung</w:t>
            </w:r>
          </w:p>
          <w:p w:rsidR="00000000" w:rsidDel="00000000" w:rsidP="00000000" w:rsidRDefault="00000000" w:rsidRPr="00000000" w14:paraId="000004BA">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frontend-blogs-nav</w:t>
            </w:r>
          </w:p>
          <w:p w:rsidR="00000000" w:rsidDel="00000000" w:rsidP="00000000" w:rsidRDefault="00000000" w:rsidRPr="00000000" w14:paraId="000004BB">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frontent-menu-nav</w:t>
            </w:r>
          </w:p>
          <w:p w:rsidR="00000000" w:rsidDel="00000000" w:rsidP="00000000" w:rsidRDefault="00000000" w:rsidRPr="00000000" w14:paraId="000004BC">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category-nav-dung</w:t>
            </w:r>
          </w:p>
          <w:p w:rsidR="00000000" w:rsidDel="00000000" w:rsidP="00000000" w:rsidRDefault="00000000" w:rsidRPr="00000000" w14:paraId="000004B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feature-frontend-components</w:t>
            </w:r>
          </w:p>
        </w:tc>
      </w:tr>
      <w:tr>
        <w:trPr>
          <w:cantSplit w:val="0"/>
          <w:tblHeader w:val="0"/>
        </w:trPr>
        <w:tc>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Phan Trung Nguyên</w:t>
            </w:r>
          </w:p>
        </w:tc>
        <w:tc>
          <w:tcPr/>
          <w:p w:rsidR="00000000" w:rsidDel="00000000" w:rsidP="00000000" w:rsidRDefault="00000000" w:rsidRPr="00000000" w14:paraId="000004B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4C0">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Từ tuần 1 đến tuần 3: không commit</w:t>
            </w:r>
          </w:p>
          <w:p w:rsidR="00000000" w:rsidDel="00000000" w:rsidP="00000000" w:rsidRDefault="00000000" w:rsidRPr="00000000" w14:paraId="000004C1">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Tuần 4 đến tuần 8, đều đặn</w:t>
            </w:r>
          </w:p>
        </w:tc>
        <w:tc>
          <w:tcPr/>
          <w:p w:rsidR="00000000" w:rsidDel="00000000" w:rsidP="00000000" w:rsidRDefault="00000000" w:rsidRPr="00000000" w14:paraId="000004C2">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feature-frontend-blog</w:t>
            </w:r>
          </w:p>
          <w:p w:rsidR="00000000" w:rsidDel="00000000" w:rsidP="00000000" w:rsidRDefault="00000000" w:rsidRPr="00000000" w14:paraId="000004C3">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feature-frontend-menu</w:t>
            </w:r>
          </w:p>
          <w:p w:rsidR="00000000" w:rsidDel="00000000" w:rsidP="00000000" w:rsidRDefault="00000000" w:rsidRPr="00000000" w14:paraId="000004C4">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feature-frontend-category</w:t>
            </w:r>
          </w:p>
          <w:p w:rsidR="00000000" w:rsidDel="00000000" w:rsidP="00000000" w:rsidRDefault="00000000" w:rsidRPr="00000000" w14:paraId="000004C5">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feature-frontend-collection</w:t>
            </w:r>
          </w:p>
          <w:p w:rsidR="00000000" w:rsidDel="00000000" w:rsidP="00000000" w:rsidRDefault="00000000" w:rsidRPr="00000000" w14:paraId="000004C6">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feature-frontend-cart</w:t>
            </w:r>
          </w:p>
          <w:p w:rsidR="00000000" w:rsidDel="00000000" w:rsidP="00000000" w:rsidRDefault="00000000" w:rsidRPr="00000000" w14:paraId="000004C7">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feature-frontend-content</w:t>
            </w:r>
          </w:p>
          <w:p w:rsidR="00000000" w:rsidDel="00000000" w:rsidP="00000000" w:rsidRDefault="00000000" w:rsidRPr="00000000" w14:paraId="000004C8">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feature-frontend-payment-success</w:t>
            </w:r>
          </w:p>
        </w:tc>
      </w:tr>
      <w:tr>
        <w:trPr>
          <w:cantSplit w:val="0"/>
          <w:tblHeader w:val="0"/>
        </w:trPr>
        <w:tc>
          <w:tcPr/>
          <w:p w:rsidR="00000000" w:rsidDel="00000000" w:rsidP="00000000" w:rsidRDefault="00000000" w:rsidRPr="00000000" w14:paraId="000004C9">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Phạm Hồ Khánh Hưng</w:t>
            </w:r>
          </w:p>
        </w:tc>
        <w:tc>
          <w:tcPr/>
          <w:p w:rsidR="00000000" w:rsidDel="00000000" w:rsidP="00000000" w:rsidRDefault="00000000" w:rsidRPr="00000000" w14:paraId="000004CA">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CB">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Tuần 4 và tuần 8 là commit</w:t>
            </w:r>
          </w:p>
        </w:tc>
        <w:tc>
          <w:tcPr/>
          <w:p w:rsidR="00000000" w:rsidDel="00000000" w:rsidP="00000000" w:rsidRDefault="00000000" w:rsidRPr="00000000" w14:paraId="000004CC">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feature/frontend-home</w:t>
            </w:r>
          </w:p>
          <w:p w:rsidR="00000000" w:rsidDel="00000000" w:rsidP="00000000" w:rsidRDefault="00000000" w:rsidRPr="00000000" w14:paraId="000004CD">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feature/checkout</w:t>
            </w:r>
          </w:p>
          <w:p w:rsidR="00000000" w:rsidDel="00000000" w:rsidP="00000000" w:rsidRDefault="00000000" w:rsidRPr="00000000" w14:paraId="000004CE">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feature/search</w:t>
            </w:r>
          </w:p>
          <w:p w:rsidR="00000000" w:rsidDel="00000000" w:rsidP="00000000" w:rsidRDefault="00000000" w:rsidRPr="00000000" w14:paraId="000004CF">
            <w:pPr>
              <w:widowControl w:val="0"/>
              <w:pBdr>
                <w:top w:space="0" w:sz="0" w:val="nil"/>
                <w:left w:space="0" w:sz="0" w:val="nil"/>
                <w:bottom w:space="0" w:sz="0" w:val="nil"/>
                <w:right w:space="0" w:sz="0" w:val="nil"/>
                <w:between w:space="0" w:sz="0" w:val="nil"/>
              </w:pBdr>
              <w:spacing w:line="240" w:lineRule="auto"/>
              <w:ind w:firstLine="0"/>
              <w:rPr>
                <w:sz w:val="24"/>
                <w:szCs w:val="24"/>
              </w:rPr>
            </w:pPr>
            <w:r w:rsidDel="00000000" w:rsidR="00000000" w:rsidRPr="00000000">
              <w:rPr>
                <w:sz w:val="24"/>
                <w:szCs w:val="24"/>
                <w:rtl w:val="0"/>
              </w:rPr>
              <w:t xml:space="preserve">feature/product</w:t>
            </w:r>
          </w:p>
        </w:tc>
      </w:tr>
    </w:tbl>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Hình 5.6 Nhánh phụ trách</w:t>
      </w:r>
    </w:p>
    <w:p w:rsidR="00000000" w:rsidDel="00000000" w:rsidP="00000000" w:rsidRDefault="00000000" w:rsidRPr="00000000" w14:paraId="000004D2">
      <w:pPr>
        <w:rPr>
          <w:b w:val="1"/>
          <w:bCs w:val="1"/>
        </w:rPr>
      </w:pPr>
      <w:r w:rsidDel="00000000" w:rsidR="00000000" w:rsidRPr="00000000">
        <w:rPr/>
        <w:drawing>
          <wp:inline distB="114300" distT="114300" distL="114300" distR="114300">
            <wp:extent cx="5731200" cy="2781300"/>
            <wp:effectExtent b="0" l="0" r="0" t="0"/>
            <wp:docPr id="6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drawing>
          <wp:inline distB="114300" distT="114300" distL="114300" distR="114300">
            <wp:extent cx="5731200" cy="2476500"/>
            <wp:effectExtent b="0" l="0" r="0" t="0"/>
            <wp:docPr id="6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Hình 5.7 Thời gian đóng góp</w:t>
      </w:r>
    </w:p>
    <w:p w:rsidR="00000000" w:rsidDel="00000000" w:rsidP="00000000" w:rsidRDefault="00000000" w:rsidRPr="00000000" w14:paraId="000004D8">
      <w:pPr>
        <w:rPr/>
      </w:pPr>
      <w:r w:rsidDel="00000000" w:rsidR="00000000" w:rsidRPr="00000000">
        <w:rPr/>
        <w:drawing>
          <wp:inline distB="114300" distT="114300" distL="114300" distR="114300">
            <wp:extent cx="5731200" cy="2184400"/>
            <wp:effectExtent b="0" l="0" r="0" t="0"/>
            <wp:docPr id="6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rPr/>
      </w:pPr>
      <w:r w:rsidDel="00000000" w:rsidR="00000000" w:rsidRPr="00000000">
        <w:rPr/>
        <w:drawing>
          <wp:inline distB="114300" distT="114300" distL="114300" distR="114300">
            <wp:extent cx="5731200" cy="2819400"/>
            <wp:effectExtent b="0" l="0" r="0" t="0"/>
            <wp:docPr id="6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tabs>
          <w:tab w:val="left" w:leader="none" w:pos="960"/>
        </w:tabs>
        <w:rPr/>
      </w:pPr>
      <w:r w:rsidDel="00000000" w:rsidR="00000000" w:rsidRPr="00000000">
        <w:rPr>
          <w:rtl w:val="0"/>
        </w:rPr>
        <w:tab/>
      </w:r>
      <w:r w:rsidDel="00000000" w:rsidR="00000000" w:rsidRPr="00000000">
        <w:rPr/>
        <w:drawing>
          <wp:inline distB="114300" distT="114300" distL="114300" distR="114300">
            <wp:extent cx="5731200" cy="2527300"/>
            <wp:effectExtent b="0" l="0" r="0" t="0"/>
            <wp:docPr id="6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drawing>
          <wp:inline distB="114300" distT="114300" distL="114300" distR="114300">
            <wp:extent cx="5731200" cy="3111500"/>
            <wp:effectExtent b="0" l="0" r="0" t="0"/>
            <wp:docPr id="6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drawing>
          <wp:inline distB="114300" distT="114300" distL="114300" distR="114300">
            <wp:extent cx="5731200" cy="2806700"/>
            <wp:effectExtent b="0" l="0" r="0" t="0"/>
            <wp:docPr id="6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drawing>
          <wp:inline distB="114300" distT="114300" distL="114300" distR="114300">
            <wp:extent cx="5731200" cy="3009900"/>
            <wp:effectExtent b="0" l="0" r="0" t="0"/>
            <wp:docPr id="67"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drawing>
          <wp:inline distB="114300" distT="114300" distL="114300" distR="114300">
            <wp:extent cx="5731200" cy="2933700"/>
            <wp:effectExtent b="0" l="0" r="0" t="0"/>
            <wp:docPr id="6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drawing>
          <wp:inline distB="114300" distT="114300" distL="114300" distR="114300">
            <wp:extent cx="5731200" cy="3175000"/>
            <wp:effectExtent b="0" l="0" r="0" t="0"/>
            <wp:docPr id="69"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drawing>
          <wp:inline distB="114300" distT="114300" distL="114300" distR="114300">
            <wp:extent cx="5731200" cy="3086100"/>
            <wp:effectExtent b="0" l="0" r="0" t="0"/>
            <wp:docPr id="70"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drawing>
          <wp:inline distB="114300" distT="114300" distL="114300" distR="114300">
            <wp:extent cx="5731200" cy="2578100"/>
            <wp:effectExtent b="0" l="0" r="0" t="0"/>
            <wp:docPr id="4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drawing>
          <wp:inline distB="114300" distT="114300" distL="114300" distR="114300">
            <wp:extent cx="5731200" cy="3022600"/>
            <wp:effectExtent b="0" l="0" r="0" t="0"/>
            <wp:docPr id="4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drawing>
          <wp:inline distB="114300" distT="114300" distL="114300" distR="114300">
            <wp:extent cx="5731200" cy="2997200"/>
            <wp:effectExtent b="0" l="0" r="0" t="0"/>
            <wp:docPr id="4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114300" distT="114300" distL="114300" distR="114300">
            <wp:extent cx="5731200" cy="3149600"/>
            <wp:effectExtent b="0" l="0" r="0" t="0"/>
            <wp:docPr id="49"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5731200" cy="3187700"/>
            <wp:effectExtent b="0" l="0" r="0" t="0"/>
            <wp:docPr id="50"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pPr>
      <w:r w:rsidDel="00000000" w:rsidR="00000000" w:rsidRPr="00000000">
        <w:rPr/>
        <w:drawing>
          <wp:inline distB="114300" distT="114300" distL="114300" distR="114300">
            <wp:extent cx="5972175" cy="3365500"/>
            <wp:effectExtent b="0" l="0" r="0" t="0"/>
            <wp:docPr id="45"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721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Style w:val="Heading1"/>
        <w:pageBreakBefore w:val="1"/>
        <w:rPr>
          <w:rFonts w:ascii="Times New Roman" w:cs="Times New Roman" w:eastAsia="Times New Roman" w:hAnsi="Times New Roman"/>
        </w:rPr>
      </w:pPr>
      <w:bookmarkStart w:colFirst="0" w:colLast="0" w:name="_heading=h.8weafqtgn42v" w:id="67"/>
      <w:bookmarkEnd w:id="67"/>
      <w:r w:rsidDel="00000000" w:rsidR="00000000" w:rsidRPr="00000000">
        <w:rPr>
          <w:rFonts w:ascii="Times New Roman" w:cs="Times New Roman" w:eastAsia="Times New Roman" w:hAnsi="Times New Roman"/>
          <w:rtl w:val="0"/>
        </w:rPr>
        <w:t xml:space="preserve">CHƯƠNG 6. KẾT LUẬN VÀ HƯỚNG PHÁT TRIỂN</w:t>
      </w:r>
    </w:p>
    <w:p w:rsidR="00000000" w:rsidDel="00000000" w:rsidP="00000000" w:rsidRDefault="00000000" w:rsidRPr="00000000" w14:paraId="000004FD">
      <w:pPr>
        <w:pStyle w:val="Heading2"/>
        <w:rPr>
          <w:rFonts w:ascii="Times New Roman" w:cs="Times New Roman" w:eastAsia="Times New Roman" w:hAnsi="Times New Roman"/>
        </w:rPr>
      </w:pPr>
      <w:bookmarkStart w:colFirst="0" w:colLast="0" w:name="_heading=h.gcf9frex45ls" w:id="68"/>
      <w:bookmarkEnd w:id="68"/>
      <w:r w:rsidDel="00000000" w:rsidR="00000000" w:rsidRPr="00000000">
        <w:rPr>
          <w:rFonts w:ascii="Times New Roman" w:cs="Times New Roman" w:eastAsia="Times New Roman" w:hAnsi="Times New Roman"/>
          <w:rtl w:val="0"/>
        </w:rPr>
        <w:t xml:space="preserve">6.1. Kết quả đạt được</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Dự án “Website thời trang Open Fashion” đã hoàn thành các mục tiêu trọng tâm đặt ra ban đầu: </w:t>
      </w:r>
    </w:p>
    <w:p w:rsidR="00000000" w:rsidDel="00000000" w:rsidP="00000000" w:rsidRDefault="00000000" w:rsidRPr="00000000" w14:paraId="000004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Về mặt giao diện: Hiện thực hóa đầy đủ, chuẩn xác bộ thiết kế Figma theo chuẩn Mobile-First (375px), tối ưu hiển thị trên các màn hình di động thực tế, không xảy ra lỗi vỡ khung hình hay thanh cuộn ngang ngoài ý muốn. </w:t>
      </w:r>
    </w:p>
    <w:p w:rsidR="00000000" w:rsidDel="00000000" w:rsidP="00000000" w:rsidRDefault="00000000" w:rsidRPr="00000000" w14:paraId="000005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Về mặt phân hệ chức năng: Triển khai hoàn thiện và độc lập 3 phân hệ trọng yếu gồm Chi tiết sản phẩm (Product), Tìm kiếm sản phẩm (Search) và Quy trình đặt hàng/thanh toán (Checkout). </w:t>
      </w:r>
    </w:p>
    <w:p w:rsidR="00000000" w:rsidDel="00000000" w:rsidP="00000000" w:rsidRDefault="00000000" w:rsidRPr="00000000" w14:paraId="000005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Về mặt kỹ thuật và quy trình:</w:t>
      </w:r>
    </w:p>
    <w:p w:rsidR="00000000" w:rsidDel="00000000" w:rsidP="00000000" w:rsidRDefault="00000000" w:rsidRPr="00000000" w14:paraId="000005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Áp dụng thành công HTML5 ngữ nghĩa và hệ thống Utility Class của Tailwind CSS giúp mã nguồn ngắn gọn, dễ bảo trì. </w:t>
      </w:r>
    </w:p>
    <w:p w:rsidR="00000000" w:rsidDel="00000000" w:rsidP="00000000" w:rsidRDefault="00000000" w:rsidRPr="00000000" w14:paraId="000005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Vận dụng JavaScript thuần ES6 để xử lý dữ liệu động và tương tác mượt mà, không phụ thuộc vào các thư viện bên ngoài. </w:t>
      </w:r>
    </w:p>
    <w:p w:rsidR="00000000" w:rsidDel="00000000" w:rsidP="00000000" w:rsidRDefault="00000000" w:rsidRPr="00000000" w14:paraId="000005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Thực hiện chuẩn chỉ quy trình quản lý phiên bản với Git: tách nhánh tính năng riêng biệt, viết commit rõ ràng và quản lý tích hợp thông qua các Pull Request độc lập. </w:t>
      </w:r>
    </w:p>
    <w:p w:rsidR="00000000" w:rsidDel="00000000" w:rsidP="00000000" w:rsidRDefault="00000000" w:rsidRPr="00000000" w14:paraId="00000505">
      <w:pPr>
        <w:pStyle w:val="Heading2"/>
        <w:rPr>
          <w:rFonts w:ascii="Times New Roman" w:cs="Times New Roman" w:eastAsia="Times New Roman" w:hAnsi="Times New Roman"/>
        </w:rPr>
      </w:pPr>
      <w:bookmarkStart w:colFirst="0" w:colLast="0" w:name="_heading=h.km26eh3yniue" w:id="69"/>
      <w:bookmarkEnd w:id="69"/>
      <w:r w:rsidDel="00000000" w:rsidR="00000000" w:rsidRPr="00000000">
        <w:rPr>
          <w:rFonts w:ascii="Times New Roman" w:cs="Times New Roman" w:eastAsia="Times New Roman" w:hAnsi="Times New Roman"/>
          <w:rtl w:val="0"/>
        </w:rPr>
        <w:t xml:space="preserve">6.2. Hạn chế</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ovu2hngev8ea" w:id="70"/>
      <w:bookmarkEnd w:id="70"/>
      <w:r w:rsidDel="00000000" w:rsidR="00000000" w:rsidRPr="00000000">
        <w:rPr>
          <w:i w:val="1"/>
          <w:iCs w:val="1"/>
          <w:smallCaps w:val="0"/>
          <w:strike w:val="0"/>
          <w:color w:val="000000"/>
          <w:sz w:val="24"/>
          <w:szCs w:val="24"/>
          <w:u w:val="none"/>
          <w:shd w:fill="auto" w:val="clear"/>
          <w:vertAlign w:val="baseline"/>
          <w:rtl w:val="0"/>
        </w:rPr>
        <w:t xml:space="preserve">Bảng 6.1: Hạn chế của sản phẩm và hướng khắc phục</w:t>
      </w:r>
    </w:p>
    <w:tbl>
      <w:tblPr>
        <w:tblStyle w:val="Table28"/>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94"/>
        <w:gridCol w:w="3742"/>
        <w:tblGridChange w:id="0">
          <w:tblGrid>
            <w:gridCol w:w="2835"/>
            <w:gridCol w:w="2494"/>
            <w:gridCol w:w="3742"/>
          </w:tblGrid>
        </w:tblGridChange>
      </w:tblGrid>
      <w:tr>
        <w:trPr>
          <w:cantSplit w:val="0"/>
          <w:tblHeader w:val="0"/>
        </w:trPr>
        <w:tc>
          <w:tcPr>
            <w:shd w:fill="e8e8e8" w:val="clear"/>
          </w:tcPr>
          <w:p w:rsidR="00000000" w:rsidDel="00000000" w:rsidP="00000000" w:rsidRDefault="00000000" w:rsidRPr="00000000" w14:paraId="00000507">
            <w:pPr>
              <w:spacing w:after="0" w:line="240" w:lineRule="auto"/>
              <w:ind w:firstLine="0"/>
              <w:jc w:val="center"/>
              <w:rPr/>
            </w:pPr>
            <w:r w:rsidDel="00000000" w:rsidR="00000000" w:rsidRPr="00000000">
              <w:rPr>
                <w:b w:val="1"/>
                <w:bCs w:val="1"/>
                <w:sz w:val="23"/>
                <w:szCs w:val="23"/>
                <w:rtl w:val="0"/>
              </w:rPr>
              <w:t xml:space="preserve">Hạn chế</w:t>
            </w:r>
            <w:r w:rsidDel="00000000" w:rsidR="00000000" w:rsidRPr="00000000">
              <w:rPr>
                <w:rtl w:val="0"/>
              </w:rPr>
            </w:r>
          </w:p>
        </w:tc>
        <w:tc>
          <w:tcPr>
            <w:shd w:fill="e8e8e8" w:val="clear"/>
          </w:tcPr>
          <w:p w:rsidR="00000000" w:rsidDel="00000000" w:rsidP="00000000" w:rsidRDefault="00000000" w:rsidRPr="00000000" w14:paraId="00000508">
            <w:pPr>
              <w:spacing w:after="0" w:line="240" w:lineRule="auto"/>
              <w:ind w:firstLine="0"/>
              <w:jc w:val="center"/>
              <w:rPr/>
            </w:pPr>
            <w:r w:rsidDel="00000000" w:rsidR="00000000" w:rsidRPr="00000000">
              <w:rPr>
                <w:b w:val="1"/>
                <w:bCs w:val="1"/>
                <w:sz w:val="23"/>
                <w:szCs w:val="23"/>
                <w:rtl w:val="0"/>
              </w:rPr>
              <w:t xml:space="preserve">Nguyên nhân</w:t>
            </w:r>
            <w:r w:rsidDel="00000000" w:rsidR="00000000" w:rsidRPr="00000000">
              <w:rPr>
                <w:rtl w:val="0"/>
              </w:rPr>
            </w:r>
          </w:p>
        </w:tc>
        <w:tc>
          <w:tcPr>
            <w:shd w:fill="e8e8e8" w:val="clear"/>
          </w:tcPr>
          <w:p w:rsidR="00000000" w:rsidDel="00000000" w:rsidP="00000000" w:rsidRDefault="00000000" w:rsidRPr="00000000" w14:paraId="00000509">
            <w:pPr>
              <w:spacing w:after="0" w:line="240" w:lineRule="auto"/>
              <w:ind w:firstLine="0"/>
              <w:jc w:val="center"/>
              <w:rPr/>
            </w:pPr>
            <w:r w:rsidDel="00000000" w:rsidR="00000000" w:rsidRPr="00000000">
              <w:rPr>
                <w:b w:val="1"/>
                <w:bCs w:val="1"/>
                <w:sz w:val="23"/>
                <w:szCs w:val="23"/>
                <w:rtl w:val="0"/>
              </w:rPr>
              <w:t xml:space="preserve">Hướng khắc phục</w:t>
            </w:r>
            <w:r w:rsidDel="00000000" w:rsidR="00000000" w:rsidRPr="00000000">
              <w:rPr>
                <w:rtl w:val="0"/>
              </w:rPr>
            </w:r>
          </w:p>
        </w:tc>
      </w:tr>
      <w:tr>
        <w:trPr>
          <w:cantSplit w:val="0"/>
          <w:tblHeader w:val="0"/>
        </w:trPr>
        <w:tc>
          <w:tcPr/>
          <w:p w:rsidR="00000000" w:rsidDel="00000000" w:rsidP="00000000" w:rsidRDefault="00000000" w:rsidRPr="00000000" w14:paraId="0000050A">
            <w:pPr>
              <w:ind w:firstLine="0"/>
              <w:rPr/>
            </w:pPr>
            <w:r w:rsidDel="00000000" w:rsidR="00000000" w:rsidRPr="00000000">
              <w:rPr>
                <w:rtl w:val="0"/>
              </w:rPr>
              <w:t xml:space="preserve">Dữ liệu chưa có tính bền vững (Persistence)</w:t>
            </w:r>
          </w:p>
        </w:tc>
        <w:tc>
          <w:tcPr/>
          <w:p w:rsidR="00000000" w:rsidDel="00000000" w:rsidP="00000000" w:rsidRDefault="00000000" w:rsidRPr="00000000" w14:paraId="0000050B">
            <w:pPr>
              <w:ind w:firstLine="0"/>
              <w:rPr/>
            </w:pPr>
            <w:r w:rsidDel="00000000" w:rsidR="00000000" w:rsidRPr="00000000">
              <w:rPr>
                <w:rtl w:val="0"/>
              </w:rPr>
              <w:t xml:space="preserve">Phạm vi môn học tập trung vào lập trình Front-end tĩnh, dữ liệu giỏ hàng và đơn hàng mới lưu tạm ở trình duyệt (</w:t>
            </w:r>
            <w:r w:rsidDel="00000000" w:rsidR="00000000" w:rsidRPr="00000000">
              <w:rPr>
                <w:sz w:val="26"/>
                <w:szCs w:val="26"/>
                <w:rtl w:val="0"/>
              </w:rPr>
              <w:t xml:space="preserve">Storage</w:t>
            </w:r>
            <w:r w:rsidDel="00000000" w:rsidR="00000000" w:rsidRPr="00000000">
              <w:rPr>
                <w:rtl w:val="0"/>
              </w:rPr>
              <w:t xml:space="preserve">).</w:t>
            </w:r>
          </w:p>
        </w:tc>
        <w:tc>
          <w:tcPr/>
          <w:p w:rsidR="00000000" w:rsidDel="00000000" w:rsidP="00000000" w:rsidRDefault="00000000" w:rsidRPr="00000000" w14:paraId="0000050C">
            <w:pPr>
              <w:ind w:firstLine="0"/>
              <w:rPr/>
            </w:pPr>
            <w:r w:rsidDel="00000000" w:rsidR="00000000" w:rsidRPr="00000000">
              <w:rPr>
                <w:rtl w:val="0"/>
              </w:rPr>
              <w:t xml:space="preserve">Xây dựng RESTful API với NodeJS/Express kết hợp cơ sở dữ liệu MongoDB/MySQL để lưu trữ đơn hàng thực tế.</w:t>
            </w:r>
          </w:p>
        </w:tc>
      </w:tr>
      <w:tr>
        <w:trPr>
          <w:cantSplit w:val="0"/>
          <w:tblHeader w:val="0"/>
        </w:trPr>
        <w:tc>
          <w:tcPr/>
          <w:p w:rsidR="00000000" w:rsidDel="00000000" w:rsidP="00000000" w:rsidRDefault="00000000" w:rsidRPr="00000000" w14:paraId="0000050D">
            <w:pPr>
              <w:ind w:firstLine="0"/>
              <w:rPr/>
            </w:pPr>
            <w:r w:rsidDel="00000000" w:rsidR="00000000" w:rsidRPr="00000000">
              <w:rPr>
                <w:rtl w:val="0"/>
              </w:rPr>
              <w:t xml:space="preserve">Chưa tích hợp cổng thanh toán trực tuyến</w:t>
            </w:r>
          </w:p>
        </w:tc>
        <w:tc>
          <w:tcPr/>
          <w:p w:rsidR="00000000" w:rsidDel="00000000" w:rsidP="00000000" w:rsidRDefault="00000000" w:rsidRPr="00000000" w14:paraId="0000050E">
            <w:pPr>
              <w:ind w:firstLine="0"/>
              <w:rPr/>
            </w:pPr>
            <w:r w:rsidDel="00000000" w:rsidR="00000000" w:rsidRPr="00000000">
              <w:rPr>
                <w:rtl w:val="0"/>
              </w:rPr>
              <w:t xml:space="preserve">Luồng checkout hiện tại dừng lại ở mức mô phỏng kiểm tra biểu mẫu và xác nhận đơn hàng.</w:t>
            </w:r>
          </w:p>
        </w:tc>
        <w:tc>
          <w:tcPr/>
          <w:p w:rsidR="00000000" w:rsidDel="00000000" w:rsidP="00000000" w:rsidRDefault="00000000" w:rsidRPr="00000000" w14:paraId="0000050F">
            <w:pPr>
              <w:ind w:firstLine="0"/>
              <w:rPr/>
            </w:pPr>
            <w:r w:rsidDel="00000000" w:rsidR="00000000" w:rsidRPr="00000000">
              <w:rPr>
                <w:rtl w:val="0"/>
              </w:rPr>
              <w:t xml:space="preserve">Tích hợp cổng thanh toán sandbox của bên thứ ba (VNPay, MoMo hoặc Stripe).</w:t>
            </w:r>
          </w:p>
        </w:tc>
      </w:tr>
      <w:tr>
        <w:trPr>
          <w:cantSplit w:val="0"/>
          <w:tblHeader w:val="0"/>
        </w:trPr>
        <w:tc>
          <w:tcPr/>
          <w:p w:rsidR="00000000" w:rsidDel="00000000" w:rsidP="00000000" w:rsidRDefault="00000000" w:rsidRPr="00000000" w14:paraId="00000510">
            <w:pPr>
              <w:ind w:firstLine="0"/>
              <w:rPr/>
            </w:pPr>
            <w:r w:rsidDel="00000000" w:rsidR="00000000" w:rsidRPr="00000000">
              <w:rPr>
                <w:rtl w:val="0"/>
              </w:rPr>
              <w:t xml:space="preserve">Chưa có trang Quản trị (Admin Panel)</w:t>
            </w:r>
          </w:p>
        </w:tc>
        <w:tc>
          <w:tcPr/>
          <w:p w:rsidR="00000000" w:rsidDel="00000000" w:rsidP="00000000" w:rsidRDefault="00000000" w:rsidRPr="00000000" w14:paraId="00000511">
            <w:pPr>
              <w:ind w:firstLine="0"/>
              <w:rPr/>
            </w:pPr>
            <w:r w:rsidDel="00000000" w:rsidR="00000000" w:rsidRPr="00000000">
              <w:rPr>
                <w:rtl w:val="0"/>
              </w:rPr>
              <w:t xml:space="preserve">Chưa có giao diện để người quản lý cửa hàng thêm mới, cập nhật giá và kiểm kê số lượng hàng tồn kho.</w:t>
            </w:r>
          </w:p>
        </w:tc>
        <w:tc>
          <w:tcPr/>
          <w:p w:rsidR="00000000" w:rsidDel="00000000" w:rsidP="00000000" w:rsidRDefault="00000000" w:rsidRPr="00000000" w14:paraId="00000512">
            <w:pPr>
              <w:ind w:firstLine="0"/>
              <w:rPr/>
            </w:pPr>
            <w:r w:rsidDel="00000000" w:rsidR="00000000" w:rsidRPr="00000000">
              <w:rPr>
                <w:rtl w:val="0"/>
              </w:rPr>
              <w:t xml:space="preserve">Phát triển thêm phân hệ Dashboard quản trị phân quyền cho nhân viên cửa hàng.</w:t>
            </w:r>
          </w:p>
        </w:tc>
      </w:tr>
    </w:tbl>
    <w:p w:rsidR="00000000" w:rsidDel="00000000" w:rsidP="00000000" w:rsidRDefault="00000000" w:rsidRPr="00000000" w14:paraId="00000513">
      <w:pPr>
        <w:spacing w:after="0" w:lineRule="auto"/>
        <w:rPr/>
      </w:pPr>
      <w:r w:rsidDel="00000000" w:rsidR="00000000" w:rsidRPr="00000000">
        <w:rPr>
          <w:rtl w:val="0"/>
        </w:rPr>
      </w:r>
    </w:p>
    <w:p w:rsidR="00000000" w:rsidDel="00000000" w:rsidP="00000000" w:rsidRDefault="00000000" w:rsidRPr="00000000" w14:paraId="00000514">
      <w:pPr>
        <w:pStyle w:val="Heading2"/>
        <w:rPr>
          <w:rFonts w:ascii="Times New Roman" w:cs="Times New Roman" w:eastAsia="Times New Roman" w:hAnsi="Times New Roman"/>
        </w:rPr>
      </w:pPr>
      <w:bookmarkStart w:colFirst="0" w:colLast="0" w:name="_heading=h.xdhh0a2wid47" w:id="71"/>
      <w:bookmarkEnd w:id="71"/>
      <w:r w:rsidDel="00000000" w:rsidR="00000000" w:rsidRPr="00000000">
        <w:rPr>
          <w:rFonts w:ascii="Times New Roman" w:cs="Times New Roman" w:eastAsia="Times New Roman" w:hAnsi="Times New Roman"/>
          <w:rtl w:val="0"/>
        </w:rPr>
        <w:t xml:space="preserve">6.3. Hướng phát triển</w:t>
      </w:r>
    </w:p>
    <w:p w:rsidR="00000000" w:rsidDel="00000000" w:rsidP="00000000" w:rsidRDefault="00000000" w:rsidRPr="00000000" w14:paraId="00000515">
      <w:pPr>
        <w:numPr>
          <w:ilvl w:val="0"/>
          <w:numId w:val="8"/>
        </w:numPr>
        <w:spacing w:after="0" w:before="280" w:line="240" w:lineRule="auto"/>
        <w:ind w:left="720" w:hanging="360"/>
        <w:jc w:val="left"/>
        <w:rPr>
          <w:sz w:val="28"/>
          <w:szCs w:val="28"/>
        </w:rPr>
      </w:pPr>
      <w:r w:rsidDel="00000000" w:rsidR="00000000" w:rsidRPr="00000000">
        <w:rPr>
          <w:sz w:val="28"/>
          <w:szCs w:val="28"/>
          <w:rtl w:val="0"/>
        </w:rPr>
        <w:t xml:space="preserve">Tích hợp Backend và Quản lý dữ liệu tập trung: Kết nối hệ thống với máy chủ Backend (NodeJS) để xử lý xác thực tài khoản người dùng (JWT), quản lý giỏ hàng đồng bộ trên nhiều thiết bị và quản lý trạng thái đơn hàng theo thời gian thực. </w:t>
      </w:r>
    </w:p>
    <w:p w:rsidR="00000000" w:rsidDel="00000000" w:rsidP="00000000" w:rsidRDefault="00000000" w:rsidRPr="00000000" w14:paraId="00000516">
      <w:pPr>
        <w:numPr>
          <w:ilvl w:val="0"/>
          <w:numId w:val="8"/>
        </w:numPr>
        <w:spacing w:after="0" w:before="0" w:line="240" w:lineRule="auto"/>
        <w:ind w:left="720" w:hanging="360"/>
        <w:jc w:val="left"/>
        <w:rPr>
          <w:sz w:val="28"/>
          <w:szCs w:val="28"/>
        </w:rPr>
      </w:pPr>
      <w:r w:rsidDel="00000000" w:rsidR="00000000" w:rsidRPr="00000000">
        <w:rPr>
          <w:sz w:val="28"/>
          <w:szCs w:val="28"/>
          <w:rtl w:val="0"/>
        </w:rPr>
        <w:t xml:space="preserve">Nâng cấp tính năng nâng cao (PWA - Progressive Web App): Cấu hình Service Worker và Web App Manifest để người dùng có thể cài đặt website lên màn hình chính của điện thoại và xem lại sản phẩm ngay cả khi mất kết nối mạng.</w:t>
      </w:r>
    </w:p>
    <w:p w:rsidR="00000000" w:rsidDel="00000000" w:rsidP="00000000" w:rsidRDefault="00000000" w:rsidRPr="00000000" w14:paraId="00000517">
      <w:pPr>
        <w:numPr>
          <w:ilvl w:val="0"/>
          <w:numId w:val="8"/>
        </w:numPr>
        <w:spacing w:after="280" w:before="0" w:line="240" w:lineRule="auto"/>
        <w:ind w:left="720" w:hanging="360"/>
        <w:jc w:val="left"/>
        <w:rPr>
          <w:sz w:val="28"/>
          <w:szCs w:val="28"/>
        </w:rPr>
      </w:pPr>
      <w:r w:rsidDel="00000000" w:rsidR="00000000" w:rsidRPr="00000000">
        <w:rPr>
          <w:sz w:val="28"/>
          <w:szCs w:val="28"/>
          <w:rtl w:val="0"/>
        </w:rPr>
        <w:t xml:space="preserve">Cá nhân hóa trải nghiệm khách hàng: Bổ sung tính năng gợi ý sản phẩm liên quan (You may also like) dựa trên lịch sử xem hàng của người dùng.</w:t>
      </w:r>
    </w:p>
    <w:p w:rsidR="00000000" w:rsidDel="00000000" w:rsidP="00000000" w:rsidRDefault="00000000" w:rsidRPr="00000000" w14:paraId="00000518">
      <w:pPr>
        <w:pStyle w:val="Heading1"/>
        <w:pageBreakBefore w:val="1"/>
        <w:rPr>
          <w:rFonts w:ascii="Times New Roman" w:cs="Times New Roman" w:eastAsia="Times New Roman" w:hAnsi="Times New Roman"/>
        </w:rPr>
      </w:pPr>
      <w:bookmarkStart w:colFirst="0" w:colLast="0" w:name="_heading=h.kwectgtwodva" w:id="72"/>
      <w:bookmarkEnd w:id="72"/>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519">
      <w:pPr>
        <w:ind w:left="567" w:firstLine="0"/>
        <w:rPr/>
      </w:pPr>
      <w:r w:rsidDel="00000000" w:rsidR="00000000" w:rsidRPr="00000000">
        <w:rPr>
          <w:b w:val="1"/>
          <w:bCs w:val="1"/>
          <w:rtl w:val="0"/>
        </w:rPr>
        <w:t xml:space="preserve">[1] </w:t>
      </w:r>
      <w:r w:rsidDel="00000000" w:rsidR="00000000" w:rsidRPr="00000000">
        <w:rPr>
          <w:rtl w:val="0"/>
        </w:rPr>
        <w:t xml:space="preserve">MDN Web Docs, “HTML elements reference”. developer.mozilla.org/en-US/docs/Web/HTML/Element. Truy cập ngày 08/07/2026.</w:t>
      </w:r>
    </w:p>
    <w:p w:rsidR="00000000" w:rsidDel="00000000" w:rsidP="00000000" w:rsidRDefault="00000000" w:rsidRPr="00000000" w14:paraId="0000051A">
      <w:pPr>
        <w:ind w:left="567" w:firstLine="0"/>
        <w:rPr/>
      </w:pPr>
      <w:r w:rsidDel="00000000" w:rsidR="00000000" w:rsidRPr="00000000">
        <w:rPr>
          <w:b w:val="1"/>
          <w:bCs w:val="1"/>
          <w:rtl w:val="0"/>
        </w:rPr>
        <w:t xml:space="preserve">[2] </w:t>
      </w:r>
      <w:r w:rsidDel="00000000" w:rsidR="00000000" w:rsidRPr="00000000">
        <w:rPr>
          <w:rtl w:val="0"/>
        </w:rPr>
        <w:t xml:space="preserve">MDN Web Docs, “aspect-ratio”. developer.mozilla.org/en-US/docs/Web/CSS/aspect-ratio. Truy cập ngày 21/07/2026.</w:t>
      </w:r>
    </w:p>
    <w:p w:rsidR="00000000" w:rsidDel="00000000" w:rsidP="00000000" w:rsidRDefault="00000000" w:rsidRPr="00000000" w14:paraId="0000051B">
      <w:pPr>
        <w:ind w:left="567" w:firstLine="0"/>
        <w:rPr/>
      </w:pPr>
      <w:r w:rsidDel="00000000" w:rsidR="00000000" w:rsidRPr="00000000">
        <w:rPr>
          <w:b w:val="1"/>
          <w:bCs w:val="1"/>
          <w:rtl w:val="0"/>
        </w:rPr>
        <w:t xml:space="preserve">[3] </w:t>
      </w:r>
      <w:r w:rsidDel="00000000" w:rsidR="00000000" w:rsidRPr="00000000">
        <w:rPr>
          <w:rtl w:val="0"/>
        </w:rPr>
        <w:t xml:space="preserve">MDN Web Docs, “Client-side form validation”. developer.mozilla.org/en-US/docs/Learn/Forms/Form_validation. Truy cập ngày 15/07/2026.</w:t>
      </w:r>
    </w:p>
    <w:p w:rsidR="00000000" w:rsidDel="00000000" w:rsidP="00000000" w:rsidRDefault="00000000" w:rsidRPr="00000000" w14:paraId="0000051C">
      <w:pPr>
        <w:ind w:left="567" w:firstLine="0"/>
        <w:rPr/>
      </w:pPr>
      <w:r w:rsidDel="00000000" w:rsidR="00000000" w:rsidRPr="00000000">
        <w:rPr>
          <w:b w:val="1"/>
          <w:bCs w:val="1"/>
          <w:rtl w:val="0"/>
        </w:rPr>
        <w:t xml:space="preserve">[4] </w:t>
      </w:r>
      <w:r w:rsidDel="00000000" w:rsidR="00000000" w:rsidRPr="00000000">
        <w:rPr>
          <w:rtl w:val="0"/>
        </w:rPr>
        <w:t xml:space="preserve">MDN Web Docs, “Intl.NumberFormat”. developer.mozilla.org/en-US/docs/Web/JavaScript/Reference/Global_Objects/Intl/NumberFormat. Truy cập ngày 18/07/2026.</w:t>
      </w:r>
    </w:p>
    <w:p w:rsidR="00000000" w:rsidDel="00000000" w:rsidP="00000000" w:rsidRDefault="00000000" w:rsidRPr="00000000" w14:paraId="0000051D">
      <w:pPr>
        <w:ind w:left="567" w:firstLine="0"/>
        <w:rPr/>
      </w:pPr>
      <w:r w:rsidDel="00000000" w:rsidR="00000000" w:rsidRPr="00000000">
        <w:rPr>
          <w:b w:val="1"/>
          <w:bCs w:val="1"/>
          <w:rtl w:val="0"/>
        </w:rPr>
        <w:t xml:space="preserve">[5] </w:t>
      </w:r>
      <w:r w:rsidDel="00000000" w:rsidR="00000000" w:rsidRPr="00000000">
        <w:rPr>
          <w:rtl w:val="0"/>
        </w:rPr>
        <w:t xml:space="preserve">W3C, “Web Content Accessibility Guidelines (WCAG) 2.2”. w3.org/TR/WCAG22. Truy cập ngày 22/07/2026.</w:t>
      </w:r>
    </w:p>
    <w:p w:rsidR="00000000" w:rsidDel="00000000" w:rsidP="00000000" w:rsidRDefault="00000000" w:rsidRPr="00000000" w14:paraId="0000051E">
      <w:pPr>
        <w:ind w:left="567" w:firstLine="0"/>
        <w:rPr/>
      </w:pPr>
      <w:r w:rsidDel="00000000" w:rsidR="00000000" w:rsidRPr="00000000">
        <w:rPr>
          <w:b w:val="1"/>
          <w:bCs w:val="1"/>
          <w:rtl w:val="0"/>
        </w:rPr>
        <w:t xml:space="preserve">[6] </w:t>
      </w:r>
      <w:r w:rsidDel="00000000" w:rsidR="00000000" w:rsidRPr="00000000">
        <w:rPr>
          <w:rtl w:val="0"/>
        </w:rPr>
        <w:t xml:space="preserve">Google, “Lighthouse performance scoring”. developer.chrome.com/docs/lighthouse/performance/performance-scoring. Truy cập ngày 05/08/2026.</w:t>
      </w:r>
    </w:p>
    <w:p w:rsidR="00000000" w:rsidDel="00000000" w:rsidP="00000000" w:rsidRDefault="00000000" w:rsidRPr="00000000" w14:paraId="0000051F">
      <w:pPr>
        <w:ind w:left="567" w:firstLine="0"/>
        <w:rPr/>
      </w:pPr>
      <w:r w:rsidDel="00000000" w:rsidR="00000000" w:rsidRPr="00000000">
        <w:rPr>
          <w:b w:val="1"/>
          <w:bCs w:val="1"/>
          <w:rtl w:val="0"/>
        </w:rPr>
        <w:t xml:space="preserve">[7] </w:t>
      </w:r>
      <w:r w:rsidDel="00000000" w:rsidR="00000000" w:rsidRPr="00000000">
        <w:rPr>
          <w:rtl w:val="0"/>
        </w:rPr>
        <w:t xml:space="preserve">W3C, “ARIA Authoring Practices Guide — Dialog (Modal) Pattern”. w3.org/WAI/ARIA/apg/patterns/dialog-modal. Truy cập ngày 22/07/2026.</w:t>
      </w:r>
    </w:p>
    <w:p w:rsidR="00000000" w:rsidDel="00000000" w:rsidP="00000000" w:rsidRDefault="00000000" w:rsidRPr="00000000" w14:paraId="00000520">
      <w:pPr>
        <w:pStyle w:val="Heading1"/>
        <w:pageBreakBefore w:val="1"/>
        <w:rPr>
          <w:rFonts w:ascii="Times New Roman" w:cs="Times New Roman" w:eastAsia="Times New Roman" w:hAnsi="Times New Roman"/>
        </w:rPr>
      </w:pPr>
      <w:bookmarkStart w:colFirst="0" w:colLast="0" w:name="_heading=h.kgvochow4giu" w:id="73"/>
      <w:bookmarkEnd w:id="73"/>
      <w:r w:rsidDel="00000000" w:rsidR="00000000" w:rsidRPr="00000000">
        <w:rPr>
          <w:rFonts w:ascii="Times New Roman" w:cs="Times New Roman" w:eastAsia="Times New Roman" w:hAnsi="Times New Roman"/>
          <w:rtl w:val="0"/>
        </w:rPr>
        <w:t xml:space="preserve">PHỤ LỤC A. BẢNG TỰ KIỂM TRƯỚC KHI NỘP</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amoj3t5rolr0" w:id="74"/>
      <w:bookmarkEnd w:id="74"/>
      <w:r w:rsidDel="00000000" w:rsidR="00000000" w:rsidRPr="00000000">
        <w:rPr>
          <w:i w:val="1"/>
          <w:iCs w:val="1"/>
          <w:smallCaps w:val="0"/>
          <w:strike w:val="0"/>
          <w:color w:val="000000"/>
          <w:sz w:val="24"/>
          <w:szCs w:val="24"/>
          <w:u w:val="none"/>
          <w:shd w:fill="auto" w:val="clear"/>
          <w:vertAlign w:val="baseline"/>
          <w:rtl w:val="0"/>
        </w:rPr>
        <w:t xml:space="preserve">Bảng A.1: Bảng tự kiểm theo sáu tiêu chí chấm điểm</w:t>
      </w:r>
    </w:p>
    <w:tbl>
      <w:tblPr>
        <w:tblStyle w:val="Table29"/>
        <w:tblW w:w="88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5669"/>
        <w:gridCol w:w="794"/>
        <w:tblGridChange w:id="0">
          <w:tblGrid>
            <w:gridCol w:w="2381"/>
            <w:gridCol w:w="5669"/>
            <w:gridCol w:w="794"/>
          </w:tblGrid>
        </w:tblGridChange>
      </w:tblGrid>
      <w:tr>
        <w:trPr>
          <w:cantSplit w:val="0"/>
          <w:tblHeader w:val="0"/>
        </w:trPr>
        <w:tc>
          <w:tcPr>
            <w:shd w:fill="e8e8e8" w:val="clear"/>
          </w:tcPr>
          <w:p w:rsidR="00000000" w:rsidDel="00000000" w:rsidP="00000000" w:rsidRDefault="00000000" w:rsidRPr="00000000" w14:paraId="00000522">
            <w:pPr>
              <w:spacing w:after="0" w:line="240" w:lineRule="auto"/>
              <w:ind w:firstLine="0"/>
              <w:jc w:val="center"/>
              <w:rPr/>
            </w:pPr>
            <w:r w:rsidDel="00000000" w:rsidR="00000000" w:rsidRPr="00000000">
              <w:rPr>
                <w:b w:val="1"/>
                <w:bCs w:val="1"/>
                <w:sz w:val="23"/>
                <w:szCs w:val="23"/>
                <w:rtl w:val="0"/>
              </w:rPr>
              <w:t xml:space="preserve">Tiêu chí (trọng số)</w:t>
            </w:r>
            <w:r w:rsidDel="00000000" w:rsidR="00000000" w:rsidRPr="00000000">
              <w:rPr>
                <w:rtl w:val="0"/>
              </w:rPr>
            </w:r>
          </w:p>
        </w:tc>
        <w:tc>
          <w:tcPr>
            <w:shd w:fill="e8e8e8" w:val="clear"/>
          </w:tcPr>
          <w:p w:rsidR="00000000" w:rsidDel="00000000" w:rsidP="00000000" w:rsidRDefault="00000000" w:rsidRPr="00000000" w14:paraId="00000523">
            <w:pPr>
              <w:spacing w:after="0" w:line="240" w:lineRule="auto"/>
              <w:ind w:firstLine="0"/>
              <w:jc w:val="center"/>
              <w:rPr/>
            </w:pPr>
            <w:r w:rsidDel="00000000" w:rsidR="00000000" w:rsidRPr="00000000">
              <w:rPr>
                <w:b w:val="1"/>
                <w:bCs w:val="1"/>
                <w:sz w:val="23"/>
                <w:szCs w:val="23"/>
                <w:rtl w:val="0"/>
              </w:rPr>
              <w:t xml:space="preserve">Nội dung tự kiểm</w:t>
            </w:r>
            <w:r w:rsidDel="00000000" w:rsidR="00000000" w:rsidRPr="00000000">
              <w:rPr>
                <w:rtl w:val="0"/>
              </w:rPr>
            </w:r>
          </w:p>
        </w:tc>
        <w:tc>
          <w:tcPr>
            <w:shd w:fill="e8e8e8" w:val="clear"/>
          </w:tcPr>
          <w:p w:rsidR="00000000" w:rsidDel="00000000" w:rsidP="00000000" w:rsidRDefault="00000000" w:rsidRPr="00000000" w14:paraId="00000524">
            <w:pPr>
              <w:spacing w:after="0" w:line="240" w:lineRule="auto"/>
              <w:ind w:firstLine="0"/>
              <w:jc w:val="center"/>
              <w:rPr/>
            </w:pPr>
            <w:r w:rsidDel="00000000" w:rsidR="00000000" w:rsidRPr="00000000">
              <w:rPr>
                <w:b w:val="1"/>
                <w:bCs w:val="1"/>
                <w:sz w:val="23"/>
                <w:szCs w:val="23"/>
                <w:rtl w:val="0"/>
              </w:rPr>
              <w:t xml:space="preserve">Đạt</w:t>
            </w:r>
            <w:r w:rsidDel="00000000" w:rsidR="00000000" w:rsidRPr="00000000">
              <w:rPr>
                <w:rtl w:val="0"/>
              </w:rPr>
            </w:r>
          </w:p>
        </w:tc>
      </w:tr>
      <w:tr>
        <w:trPr>
          <w:cantSplit w:val="0"/>
          <w:tblHeader w:val="0"/>
        </w:trPr>
        <w:tc>
          <w:tcPr/>
          <w:p w:rsidR="00000000" w:rsidDel="00000000" w:rsidP="00000000" w:rsidRDefault="00000000" w:rsidRPr="00000000" w14:paraId="00000525">
            <w:pPr>
              <w:spacing w:after="0" w:line="240" w:lineRule="auto"/>
              <w:ind w:firstLine="0"/>
              <w:rPr/>
            </w:pPr>
            <w:r w:rsidDel="00000000" w:rsidR="00000000" w:rsidRPr="00000000">
              <w:rPr>
                <w:sz w:val="23"/>
                <w:szCs w:val="23"/>
                <w:rtl w:val="0"/>
              </w:rPr>
              <w:t xml:space="preserve">Bám sát thiết kế và UI/UX (20%), tiêu chí chặn</w:t>
            </w:r>
            <w:r w:rsidDel="00000000" w:rsidR="00000000" w:rsidRPr="00000000">
              <w:rPr>
                <w:rtl w:val="0"/>
              </w:rPr>
            </w:r>
          </w:p>
        </w:tc>
        <w:tc>
          <w:tcPr/>
          <w:p w:rsidR="00000000" w:rsidDel="00000000" w:rsidP="00000000" w:rsidRDefault="00000000" w:rsidRPr="00000000" w14:paraId="00000526">
            <w:pPr>
              <w:spacing w:after="0" w:line="240" w:lineRule="auto"/>
              <w:ind w:firstLine="0"/>
              <w:rPr/>
            </w:pPr>
            <w:r w:rsidDel="00000000" w:rsidR="00000000" w:rsidRPr="00000000">
              <w:rPr>
                <w:sz w:val="23"/>
                <w:szCs w:val="23"/>
                <w:rtl w:val="0"/>
              </w:rPr>
              <w:t xml:space="preserve">Bảy trang khớp bố cục, màu, phông và khoảng cách; sáu thành phần dựng đủ mọi trạng thái; có mục đối chiếu tại 5.1</w:t>
            </w:r>
            <w:r w:rsidDel="00000000" w:rsidR="00000000" w:rsidRPr="00000000">
              <w:rPr>
                <w:rtl w:val="0"/>
              </w:rPr>
            </w:r>
          </w:p>
        </w:tc>
        <w:tc>
          <w:tcPr/>
          <w:p w:rsidR="00000000" w:rsidDel="00000000" w:rsidP="00000000" w:rsidRDefault="00000000" w:rsidRPr="00000000" w14:paraId="00000527">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528">
            <w:pPr>
              <w:spacing w:after="0" w:line="240" w:lineRule="auto"/>
              <w:ind w:firstLine="0"/>
              <w:rPr/>
            </w:pPr>
            <w:r w:rsidDel="00000000" w:rsidR="00000000" w:rsidRPr="00000000">
              <w:rPr>
                <w:sz w:val="23"/>
                <w:szCs w:val="23"/>
                <w:rtl w:val="0"/>
              </w:rPr>
              <w:t xml:space="preserve">HTML ngữ nghĩa và SEO (15%)</w:t>
            </w:r>
            <w:r w:rsidDel="00000000" w:rsidR="00000000" w:rsidRPr="00000000">
              <w:rPr>
                <w:rtl w:val="0"/>
              </w:rPr>
            </w:r>
          </w:p>
        </w:tc>
        <w:tc>
          <w:tcPr/>
          <w:p w:rsidR="00000000" w:rsidDel="00000000" w:rsidP="00000000" w:rsidRDefault="00000000" w:rsidRPr="00000000" w14:paraId="00000529">
            <w:pPr>
              <w:spacing w:after="0" w:line="240" w:lineRule="auto"/>
              <w:ind w:firstLine="0"/>
              <w:rPr/>
            </w:pPr>
            <w:r w:rsidDel="00000000" w:rsidR="00000000" w:rsidRPr="00000000">
              <w:rPr>
                <w:sz w:val="23"/>
                <w:szCs w:val="23"/>
                <w:rtl w:val="0"/>
              </w:rPr>
              <w:t xml:space="preserve">Mỗi trang một h1, tiêu đề không nhảy cấp, đủ meta và OpenGraph, 80/80 ảnh có alt</w:t>
            </w:r>
            <w:r w:rsidDel="00000000" w:rsidR="00000000" w:rsidRPr="00000000">
              <w:rPr>
                <w:rtl w:val="0"/>
              </w:rPr>
            </w:r>
          </w:p>
        </w:tc>
        <w:tc>
          <w:tcPr/>
          <w:p w:rsidR="00000000" w:rsidDel="00000000" w:rsidP="00000000" w:rsidRDefault="00000000" w:rsidRPr="00000000" w14:paraId="0000052A">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52B">
            <w:pPr>
              <w:spacing w:after="0" w:line="240" w:lineRule="auto"/>
              <w:ind w:firstLine="0"/>
              <w:rPr/>
            </w:pPr>
            <w:r w:rsidDel="00000000" w:rsidR="00000000" w:rsidRPr="00000000">
              <w:rPr>
                <w:sz w:val="23"/>
                <w:szCs w:val="23"/>
                <w:rtl w:val="0"/>
              </w:rPr>
              <w:t xml:space="preserve">CSS và thiết kế đáp ứng (20%)</w:t>
            </w:r>
            <w:r w:rsidDel="00000000" w:rsidR="00000000" w:rsidRPr="00000000">
              <w:rPr>
                <w:rtl w:val="0"/>
              </w:rPr>
            </w:r>
          </w:p>
        </w:tc>
        <w:tc>
          <w:tcPr/>
          <w:p w:rsidR="00000000" w:rsidDel="00000000" w:rsidP="00000000" w:rsidRDefault="00000000" w:rsidRPr="00000000" w14:paraId="0000052C">
            <w:pPr>
              <w:spacing w:after="0" w:line="240" w:lineRule="auto"/>
              <w:ind w:firstLine="0"/>
              <w:rPr/>
            </w:pPr>
            <w:r w:rsidDel="00000000" w:rsidR="00000000" w:rsidRPr="00000000">
              <w:rPr>
                <w:sz w:val="23"/>
                <w:szCs w:val="23"/>
                <w:rtl w:val="0"/>
              </w:rPr>
              <w:t xml:space="preserve">Hoạt động tốt ở 390px, 768px và 1440px; không cuộn ngang; biến CSS trích từ thiết kế</w:t>
            </w:r>
            <w:r w:rsidDel="00000000" w:rsidR="00000000" w:rsidRPr="00000000">
              <w:rPr>
                <w:rtl w:val="0"/>
              </w:rPr>
            </w:r>
          </w:p>
        </w:tc>
        <w:tc>
          <w:tcPr/>
          <w:p w:rsidR="00000000" w:rsidDel="00000000" w:rsidP="00000000" w:rsidRDefault="00000000" w:rsidRPr="00000000" w14:paraId="0000052D">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52E">
            <w:pPr>
              <w:spacing w:after="0" w:line="240" w:lineRule="auto"/>
              <w:ind w:firstLine="0"/>
              <w:rPr/>
            </w:pPr>
            <w:r w:rsidDel="00000000" w:rsidR="00000000" w:rsidRPr="00000000">
              <w:rPr>
                <w:sz w:val="23"/>
                <w:szCs w:val="23"/>
                <w:rtl w:val="0"/>
              </w:rPr>
              <w:t xml:space="preserve">Chức năng JavaScript (25%)</w:t>
            </w:r>
            <w:r w:rsidDel="00000000" w:rsidR="00000000" w:rsidRPr="00000000">
              <w:rPr>
                <w:rtl w:val="0"/>
              </w:rPr>
            </w:r>
          </w:p>
        </w:tc>
        <w:tc>
          <w:tcPr/>
          <w:p w:rsidR="00000000" w:rsidDel="00000000" w:rsidP="00000000" w:rsidRDefault="00000000" w:rsidRPr="00000000" w14:paraId="0000052F">
            <w:pPr>
              <w:spacing w:after="0" w:line="240" w:lineRule="auto"/>
              <w:ind w:firstLine="0"/>
              <w:rPr/>
            </w:pPr>
            <w:r w:rsidDel="00000000" w:rsidR="00000000" w:rsidRPr="00000000">
              <w:rPr>
                <w:sz w:val="23"/>
                <w:szCs w:val="23"/>
                <w:rtl w:val="0"/>
              </w:rPr>
              <w:t xml:space="preserve">Tám chức năng chạy đúng; dữ liệu vẽ động từ JSON; có xử lý lỗi và trạng thái rỗng; cả ba thành viên giải thích được mã của mình</w:t>
            </w:r>
            <w:r w:rsidDel="00000000" w:rsidR="00000000" w:rsidRPr="00000000">
              <w:rPr>
                <w:rtl w:val="0"/>
              </w:rPr>
            </w:r>
          </w:p>
        </w:tc>
        <w:tc>
          <w:tcPr/>
          <w:p w:rsidR="00000000" w:rsidDel="00000000" w:rsidP="00000000" w:rsidRDefault="00000000" w:rsidRPr="00000000" w14:paraId="00000530">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531">
            <w:pPr>
              <w:spacing w:after="0" w:line="240" w:lineRule="auto"/>
              <w:ind w:firstLine="0"/>
              <w:rPr/>
            </w:pPr>
            <w:r w:rsidDel="00000000" w:rsidR="00000000" w:rsidRPr="00000000">
              <w:rPr>
                <w:sz w:val="23"/>
                <w:szCs w:val="23"/>
                <w:rtl w:val="0"/>
              </w:rPr>
              <w:t xml:space="preserve">Tối ưu và triển khai (10%)</w:t>
            </w:r>
            <w:r w:rsidDel="00000000" w:rsidR="00000000" w:rsidRPr="00000000">
              <w:rPr>
                <w:rtl w:val="0"/>
              </w:rPr>
            </w:r>
          </w:p>
        </w:tc>
        <w:tc>
          <w:tcPr/>
          <w:p w:rsidR="00000000" w:rsidDel="00000000" w:rsidP="00000000" w:rsidRDefault="00000000" w:rsidRPr="00000000" w14:paraId="00000532">
            <w:pPr>
              <w:spacing w:after="0" w:line="240" w:lineRule="auto"/>
              <w:ind w:firstLine="0"/>
              <w:rPr/>
            </w:pPr>
            <w:r w:rsidDel="00000000" w:rsidR="00000000" w:rsidRPr="00000000">
              <w:rPr>
                <w:sz w:val="23"/>
                <w:szCs w:val="23"/>
                <w:rtl w:val="0"/>
              </w:rPr>
              <w:t xml:space="preserve">Lighthouse đạt 100 ở cả bốn hạng mục; kiểm tiếp cận bằng bàn phím; liên kết sản phẩm chạy được trên máy khác</w:t>
            </w:r>
            <w:r w:rsidDel="00000000" w:rsidR="00000000" w:rsidRPr="00000000">
              <w:rPr>
                <w:rtl w:val="0"/>
              </w:rPr>
            </w:r>
          </w:p>
        </w:tc>
        <w:tc>
          <w:tcPr/>
          <w:p w:rsidR="00000000" w:rsidDel="00000000" w:rsidP="00000000" w:rsidRDefault="00000000" w:rsidRPr="00000000" w14:paraId="00000533">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534">
            <w:pPr>
              <w:spacing w:after="0" w:line="240" w:lineRule="auto"/>
              <w:ind w:firstLine="0"/>
              <w:rPr/>
            </w:pPr>
            <w:r w:rsidDel="00000000" w:rsidR="00000000" w:rsidRPr="00000000">
              <w:rPr>
                <w:sz w:val="23"/>
                <w:szCs w:val="23"/>
                <w:rtl w:val="0"/>
              </w:rPr>
              <w:t xml:space="preserve">Báo cáo, Git và liêm chính (10%)</w:t>
            </w:r>
            <w:r w:rsidDel="00000000" w:rsidR="00000000" w:rsidRPr="00000000">
              <w:rPr>
                <w:rtl w:val="0"/>
              </w:rPr>
            </w:r>
          </w:p>
        </w:tc>
        <w:tc>
          <w:tcPr/>
          <w:p w:rsidR="00000000" w:rsidDel="00000000" w:rsidP="00000000" w:rsidRDefault="00000000" w:rsidRPr="00000000" w14:paraId="00000535">
            <w:pPr>
              <w:spacing w:after="0" w:line="240" w:lineRule="auto"/>
              <w:ind w:firstLine="0"/>
              <w:rPr/>
            </w:pPr>
            <w:r w:rsidDel="00000000" w:rsidR="00000000" w:rsidRPr="00000000">
              <w:rPr>
                <w:sz w:val="23"/>
                <w:szCs w:val="23"/>
                <w:rtl w:val="0"/>
              </w:rPr>
              <w:t xml:space="preserve">Đủ sáu chương; bảy tài liệu trích dẫn; có khai báo sử dụng AI; 187 commit trải đều tám tuần</w:t>
            </w:r>
            <w:r w:rsidDel="00000000" w:rsidR="00000000" w:rsidRPr="00000000">
              <w:rPr>
                <w:rtl w:val="0"/>
              </w:rPr>
            </w:r>
          </w:p>
        </w:tc>
        <w:tc>
          <w:tcPr/>
          <w:p w:rsidR="00000000" w:rsidDel="00000000" w:rsidP="00000000" w:rsidRDefault="00000000" w:rsidRPr="00000000" w14:paraId="00000536">
            <w:pPr>
              <w:spacing w:after="0" w:line="240" w:lineRule="auto"/>
              <w:ind w:firstLine="0"/>
              <w:rPr/>
            </w:pPr>
            <w:r w:rsidDel="00000000" w:rsidR="00000000" w:rsidRPr="00000000">
              <w:rPr>
                <w:sz w:val="23"/>
                <w:szCs w:val="23"/>
                <w:rtl w:val="0"/>
              </w:rPr>
              <w:t xml:space="preserve">x</w:t>
            </w:r>
            <w:r w:rsidDel="00000000" w:rsidR="00000000" w:rsidRPr="00000000">
              <w:rPr>
                <w:rtl w:val="0"/>
              </w:rPr>
            </w:r>
          </w:p>
        </w:tc>
      </w:tr>
    </w:tbl>
    <w:p w:rsidR="00000000" w:rsidDel="00000000" w:rsidP="00000000" w:rsidRDefault="00000000" w:rsidRPr="00000000" w14:paraId="00000537">
      <w:pPr>
        <w:spacing w:after="0" w:lineRule="auto"/>
        <w:rPr/>
      </w:pPr>
      <w:r w:rsidDel="00000000" w:rsidR="00000000" w:rsidRPr="00000000">
        <w:rPr>
          <w:rtl w:val="0"/>
        </w:rPr>
      </w:r>
    </w:p>
    <w:p w:rsidR="00000000" w:rsidDel="00000000" w:rsidP="00000000" w:rsidRDefault="00000000" w:rsidRPr="00000000" w14:paraId="00000538">
      <w:pPr>
        <w:pStyle w:val="Heading1"/>
        <w:pageBreakBefore w:val="1"/>
        <w:rPr>
          <w:rFonts w:ascii="Times New Roman" w:cs="Times New Roman" w:eastAsia="Times New Roman" w:hAnsi="Times New Roman"/>
        </w:rPr>
      </w:pPr>
      <w:bookmarkStart w:colFirst="0" w:colLast="0" w:name="_heading=h.z33pu7d0oaqq" w:id="75"/>
      <w:bookmarkEnd w:id="75"/>
      <w:r w:rsidDel="00000000" w:rsidR="00000000" w:rsidRPr="00000000">
        <w:rPr>
          <w:rFonts w:ascii="Times New Roman" w:cs="Times New Roman" w:eastAsia="Times New Roman" w:hAnsi="Times New Roman"/>
          <w:rtl w:val="0"/>
        </w:rPr>
        <w:t xml:space="preserve">PHỤ LỤC B. BIÊN BẢN HỌP NHÓM</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center"/>
        <w:rPr>
          <w:i w:val="1"/>
          <w:iCs w:val="1"/>
          <w:smallCaps w:val="0"/>
          <w:strike w:val="0"/>
          <w:color w:val="000000"/>
          <w:sz w:val="24"/>
          <w:szCs w:val="24"/>
          <w:u w:val="none"/>
          <w:shd w:fill="auto" w:val="clear"/>
          <w:vertAlign w:val="baseline"/>
        </w:rPr>
      </w:pPr>
      <w:bookmarkStart w:colFirst="0" w:colLast="0" w:name="_heading=h.df76oh42re09" w:id="76"/>
      <w:bookmarkEnd w:id="76"/>
      <w:r w:rsidDel="00000000" w:rsidR="00000000" w:rsidRPr="00000000">
        <w:rPr>
          <w:i w:val="1"/>
          <w:iCs w:val="1"/>
          <w:smallCaps w:val="0"/>
          <w:strike w:val="0"/>
          <w:color w:val="000000"/>
          <w:sz w:val="24"/>
          <w:szCs w:val="24"/>
          <w:u w:val="none"/>
          <w:shd w:fill="auto" w:val="clear"/>
          <w:vertAlign w:val="baseline"/>
          <w:rtl w:val="0"/>
        </w:rPr>
        <w:t xml:space="preserve">Bảng B.1: Tổng hợp các buổi họp nhóm</w:t>
      </w:r>
    </w:p>
    <w:tbl>
      <w:tblPr>
        <w:tblStyle w:val="Table3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361"/>
        <w:gridCol w:w="907"/>
        <w:gridCol w:w="3402"/>
        <w:gridCol w:w="2835"/>
        <w:tblGridChange w:id="0">
          <w:tblGrid>
            <w:gridCol w:w="567"/>
            <w:gridCol w:w="1361"/>
            <w:gridCol w:w="907"/>
            <w:gridCol w:w="3402"/>
            <w:gridCol w:w="2835"/>
          </w:tblGrid>
        </w:tblGridChange>
      </w:tblGrid>
      <w:tr>
        <w:trPr>
          <w:cantSplit w:val="0"/>
          <w:tblHeader w:val="0"/>
        </w:trPr>
        <w:tc>
          <w:tcPr>
            <w:shd w:fill="e8e8e8" w:val="clear"/>
          </w:tcPr>
          <w:p w:rsidR="00000000" w:rsidDel="00000000" w:rsidP="00000000" w:rsidRDefault="00000000" w:rsidRPr="00000000" w14:paraId="0000053A">
            <w:pPr>
              <w:spacing w:after="0" w:line="240" w:lineRule="auto"/>
              <w:ind w:firstLine="0"/>
              <w:jc w:val="center"/>
              <w:rPr/>
            </w:pPr>
            <w:r w:rsidDel="00000000" w:rsidR="00000000" w:rsidRPr="00000000">
              <w:rPr>
                <w:b w:val="1"/>
                <w:bCs w:val="1"/>
                <w:sz w:val="23"/>
                <w:szCs w:val="23"/>
                <w:rtl w:val="0"/>
              </w:rPr>
              <w:t xml:space="preserve">Buổi</w:t>
            </w:r>
            <w:r w:rsidDel="00000000" w:rsidR="00000000" w:rsidRPr="00000000">
              <w:rPr>
                <w:rtl w:val="0"/>
              </w:rPr>
            </w:r>
          </w:p>
        </w:tc>
        <w:tc>
          <w:tcPr>
            <w:shd w:fill="e8e8e8" w:val="clear"/>
          </w:tcPr>
          <w:p w:rsidR="00000000" w:rsidDel="00000000" w:rsidP="00000000" w:rsidRDefault="00000000" w:rsidRPr="00000000" w14:paraId="0000053B">
            <w:pPr>
              <w:spacing w:after="0" w:line="240" w:lineRule="auto"/>
              <w:ind w:firstLine="0"/>
              <w:jc w:val="center"/>
              <w:rPr/>
            </w:pPr>
            <w:r w:rsidDel="00000000" w:rsidR="00000000" w:rsidRPr="00000000">
              <w:rPr>
                <w:b w:val="1"/>
                <w:bCs w:val="1"/>
                <w:sz w:val="23"/>
                <w:szCs w:val="23"/>
                <w:rtl w:val="0"/>
              </w:rPr>
              <w:t xml:space="preserve">Ngày</w:t>
            </w:r>
            <w:r w:rsidDel="00000000" w:rsidR="00000000" w:rsidRPr="00000000">
              <w:rPr>
                <w:rtl w:val="0"/>
              </w:rPr>
            </w:r>
          </w:p>
        </w:tc>
        <w:tc>
          <w:tcPr>
            <w:shd w:fill="e8e8e8" w:val="clear"/>
          </w:tcPr>
          <w:p w:rsidR="00000000" w:rsidDel="00000000" w:rsidP="00000000" w:rsidRDefault="00000000" w:rsidRPr="00000000" w14:paraId="0000053C">
            <w:pPr>
              <w:spacing w:after="0" w:line="240" w:lineRule="auto"/>
              <w:ind w:firstLine="0"/>
              <w:jc w:val="center"/>
              <w:rPr/>
            </w:pPr>
            <w:r w:rsidDel="00000000" w:rsidR="00000000" w:rsidRPr="00000000">
              <w:rPr>
                <w:b w:val="1"/>
                <w:bCs w:val="1"/>
                <w:sz w:val="23"/>
                <w:szCs w:val="23"/>
                <w:rtl w:val="0"/>
              </w:rPr>
              <w:t xml:space="preserve">Có mặt</w:t>
            </w:r>
            <w:r w:rsidDel="00000000" w:rsidR="00000000" w:rsidRPr="00000000">
              <w:rPr>
                <w:rtl w:val="0"/>
              </w:rPr>
            </w:r>
          </w:p>
        </w:tc>
        <w:tc>
          <w:tcPr>
            <w:shd w:fill="e8e8e8" w:val="clear"/>
          </w:tcPr>
          <w:p w:rsidR="00000000" w:rsidDel="00000000" w:rsidP="00000000" w:rsidRDefault="00000000" w:rsidRPr="00000000" w14:paraId="0000053D">
            <w:pPr>
              <w:spacing w:after="0" w:line="240" w:lineRule="auto"/>
              <w:ind w:firstLine="0"/>
              <w:jc w:val="center"/>
              <w:rPr/>
            </w:pPr>
            <w:r w:rsidDel="00000000" w:rsidR="00000000" w:rsidRPr="00000000">
              <w:rPr>
                <w:b w:val="1"/>
                <w:bCs w:val="1"/>
                <w:sz w:val="23"/>
                <w:szCs w:val="23"/>
                <w:rtl w:val="0"/>
              </w:rPr>
              <w:t xml:space="preserve">Nội dung thống nhất</w:t>
            </w:r>
            <w:r w:rsidDel="00000000" w:rsidR="00000000" w:rsidRPr="00000000">
              <w:rPr>
                <w:rtl w:val="0"/>
              </w:rPr>
            </w:r>
          </w:p>
        </w:tc>
        <w:tc>
          <w:tcPr>
            <w:shd w:fill="e8e8e8" w:val="clear"/>
          </w:tcPr>
          <w:p w:rsidR="00000000" w:rsidDel="00000000" w:rsidP="00000000" w:rsidRDefault="00000000" w:rsidRPr="00000000" w14:paraId="0000053E">
            <w:pPr>
              <w:spacing w:after="0" w:line="240" w:lineRule="auto"/>
              <w:ind w:firstLine="0"/>
              <w:jc w:val="center"/>
              <w:rPr/>
            </w:pPr>
            <w:r w:rsidDel="00000000" w:rsidR="00000000" w:rsidRPr="00000000">
              <w:rPr>
                <w:b w:val="1"/>
                <w:bCs w:val="1"/>
                <w:sz w:val="23"/>
                <w:szCs w:val="23"/>
                <w:rtl w:val="0"/>
              </w:rPr>
              <w:t xml:space="preserve">Việc giao tuần sau</w:t>
            </w:r>
            <w:r w:rsidDel="00000000" w:rsidR="00000000" w:rsidRPr="00000000">
              <w:rPr>
                <w:rtl w:val="0"/>
              </w:rPr>
            </w:r>
          </w:p>
        </w:tc>
      </w:tr>
      <w:tr>
        <w:trPr>
          <w:cantSplit w:val="0"/>
          <w:tblHeader w:val="0"/>
        </w:trPr>
        <w:tc>
          <w:tcPr/>
          <w:p w:rsidR="00000000" w:rsidDel="00000000" w:rsidP="00000000" w:rsidRDefault="00000000" w:rsidRPr="00000000" w14:paraId="0000053F">
            <w:pPr>
              <w:spacing w:after="0" w:line="240" w:lineRule="auto"/>
              <w:ind w:firstLine="0"/>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540">
            <w:pPr>
              <w:spacing w:after="0" w:line="240" w:lineRule="auto"/>
              <w:ind w:firstLine="0"/>
              <w:rPr/>
            </w:pPr>
            <w:r w:rsidDel="00000000" w:rsidR="00000000" w:rsidRPr="00000000">
              <w:rPr>
                <w:sz w:val="23"/>
                <w:szCs w:val="23"/>
                <w:rtl w:val="0"/>
              </w:rPr>
              <w:t xml:space="preserve">22/06/2026</w:t>
            </w:r>
            <w:r w:rsidDel="00000000" w:rsidR="00000000" w:rsidRPr="00000000">
              <w:rPr>
                <w:rtl w:val="0"/>
              </w:rPr>
            </w:r>
          </w:p>
        </w:tc>
        <w:tc>
          <w:tcPr/>
          <w:p w:rsidR="00000000" w:rsidDel="00000000" w:rsidP="00000000" w:rsidRDefault="00000000" w:rsidRPr="00000000" w14:paraId="00000541">
            <w:pPr>
              <w:spacing w:after="0" w:line="240" w:lineRule="auto"/>
              <w:ind w:firstLine="0"/>
              <w:rPr/>
            </w:pPr>
            <w:r w:rsidDel="00000000" w:rsidR="00000000" w:rsidRPr="00000000">
              <w:rPr>
                <w:sz w:val="23"/>
                <w:szCs w:val="23"/>
                <w:rtl w:val="0"/>
              </w:rPr>
              <w:t xml:space="preserve">3/3</w:t>
            </w:r>
            <w:r w:rsidDel="00000000" w:rsidR="00000000" w:rsidRPr="00000000">
              <w:rPr>
                <w:rtl w:val="0"/>
              </w:rPr>
            </w:r>
          </w:p>
        </w:tc>
        <w:tc>
          <w:tcPr/>
          <w:p w:rsidR="00000000" w:rsidDel="00000000" w:rsidP="00000000" w:rsidRDefault="00000000" w:rsidRPr="00000000" w14:paraId="00000542">
            <w:pPr>
              <w:spacing w:after="0" w:line="240" w:lineRule="auto"/>
              <w:ind w:firstLine="0"/>
              <w:rPr/>
            </w:pPr>
            <w:r w:rsidDel="00000000" w:rsidR="00000000" w:rsidRPr="00000000">
              <w:rPr>
                <w:sz w:val="23"/>
                <w:szCs w:val="23"/>
                <w:rtl w:val="0"/>
              </w:rPr>
              <w:t xml:space="preserve">Chọn đề tài, phân tích giao diện, chia việc</w:t>
            </w:r>
            <w:r w:rsidDel="00000000" w:rsidR="00000000" w:rsidRPr="00000000">
              <w:rPr>
                <w:rtl w:val="0"/>
              </w:rPr>
            </w:r>
          </w:p>
        </w:tc>
        <w:tc>
          <w:tcPr/>
          <w:p w:rsidR="00000000" w:rsidDel="00000000" w:rsidP="00000000" w:rsidRDefault="00000000" w:rsidRPr="00000000" w14:paraId="00000543">
            <w:pPr>
              <w:spacing w:after="0" w:line="240" w:lineRule="auto"/>
              <w:ind w:firstLine="0"/>
              <w:rPr/>
            </w:pPr>
            <w:r w:rsidDel="00000000" w:rsidR="00000000" w:rsidRPr="00000000">
              <w:rPr>
                <w:sz w:val="23"/>
                <w:szCs w:val="23"/>
                <w:rtl w:val="0"/>
              </w:rPr>
              <w:t xml:space="preserve">Mỗi người trích bộ biến của hai trang</w:t>
            </w:r>
            <w:r w:rsidDel="00000000" w:rsidR="00000000" w:rsidRPr="00000000">
              <w:rPr>
                <w:rtl w:val="0"/>
              </w:rPr>
            </w:r>
          </w:p>
        </w:tc>
      </w:tr>
      <w:tr>
        <w:trPr>
          <w:cantSplit w:val="0"/>
          <w:tblHeader w:val="0"/>
        </w:trPr>
        <w:tc>
          <w:tcPr/>
          <w:p w:rsidR="00000000" w:rsidDel="00000000" w:rsidP="00000000" w:rsidRDefault="00000000" w:rsidRPr="00000000" w14:paraId="00000544">
            <w:pPr>
              <w:spacing w:after="0" w:line="240" w:lineRule="auto"/>
              <w:ind w:firstLine="0"/>
              <w:rPr/>
            </w:pPr>
            <w:r w:rsidDel="00000000" w:rsidR="00000000" w:rsidRPr="00000000">
              <w:rPr>
                <w:sz w:val="23"/>
                <w:szCs w:val="23"/>
                <w:rtl w:val="0"/>
              </w:rPr>
              <w:t xml:space="preserve">2</w:t>
            </w:r>
            <w:r w:rsidDel="00000000" w:rsidR="00000000" w:rsidRPr="00000000">
              <w:rPr>
                <w:rtl w:val="0"/>
              </w:rPr>
            </w:r>
          </w:p>
        </w:tc>
        <w:tc>
          <w:tcPr/>
          <w:p w:rsidR="00000000" w:rsidDel="00000000" w:rsidP="00000000" w:rsidRDefault="00000000" w:rsidRPr="00000000" w14:paraId="00000545">
            <w:pPr>
              <w:spacing w:after="0" w:line="240" w:lineRule="auto"/>
              <w:ind w:firstLine="0"/>
              <w:rPr/>
            </w:pPr>
            <w:r w:rsidDel="00000000" w:rsidR="00000000" w:rsidRPr="00000000">
              <w:rPr>
                <w:sz w:val="23"/>
                <w:szCs w:val="23"/>
                <w:rtl w:val="0"/>
              </w:rPr>
              <w:t xml:space="preserve">06/07/2026</w:t>
            </w:r>
            <w:r w:rsidDel="00000000" w:rsidR="00000000" w:rsidRPr="00000000">
              <w:rPr>
                <w:rtl w:val="0"/>
              </w:rPr>
            </w:r>
          </w:p>
        </w:tc>
        <w:tc>
          <w:tcPr/>
          <w:p w:rsidR="00000000" w:rsidDel="00000000" w:rsidP="00000000" w:rsidRDefault="00000000" w:rsidRPr="00000000" w14:paraId="00000546">
            <w:pPr>
              <w:spacing w:after="0" w:line="240" w:lineRule="auto"/>
              <w:ind w:firstLine="0"/>
              <w:rPr/>
            </w:pPr>
            <w:r w:rsidDel="00000000" w:rsidR="00000000" w:rsidRPr="00000000">
              <w:rPr>
                <w:sz w:val="23"/>
                <w:szCs w:val="23"/>
                <w:rtl w:val="0"/>
              </w:rPr>
              <w:t xml:space="preserve">3/3</w:t>
            </w:r>
            <w:r w:rsidDel="00000000" w:rsidR="00000000" w:rsidRPr="00000000">
              <w:rPr>
                <w:rtl w:val="0"/>
              </w:rPr>
            </w:r>
          </w:p>
        </w:tc>
        <w:tc>
          <w:tcPr/>
          <w:p w:rsidR="00000000" w:rsidDel="00000000" w:rsidP="00000000" w:rsidRDefault="00000000" w:rsidRPr="00000000" w14:paraId="00000547">
            <w:pPr>
              <w:spacing w:after="0" w:line="240" w:lineRule="auto"/>
              <w:ind w:firstLine="0"/>
              <w:rPr/>
            </w:pPr>
            <w:r w:rsidDel="00000000" w:rsidR="00000000" w:rsidRPr="00000000">
              <w:rPr>
                <w:sz w:val="23"/>
                <w:szCs w:val="23"/>
                <w:rtl w:val="0"/>
              </w:rPr>
              <w:t xml:space="preserve">Chốt sơ đồ trang và cấu trúc dữ liệu JSON</w:t>
            </w:r>
            <w:r w:rsidDel="00000000" w:rsidR="00000000" w:rsidRPr="00000000">
              <w:rPr>
                <w:rtl w:val="0"/>
              </w:rPr>
            </w:r>
          </w:p>
        </w:tc>
        <w:tc>
          <w:tcPr/>
          <w:p w:rsidR="00000000" w:rsidDel="00000000" w:rsidP="00000000" w:rsidRDefault="00000000" w:rsidRPr="00000000" w14:paraId="00000548">
            <w:pPr>
              <w:spacing w:after="0" w:line="240" w:lineRule="auto"/>
              <w:ind w:firstLine="0"/>
              <w:rPr/>
            </w:pPr>
            <w:r w:rsidDel="00000000" w:rsidR="00000000" w:rsidRPr="00000000">
              <w:rPr>
                <w:sz w:val="23"/>
                <w:szCs w:val="23"/>
                <w:rtl w:val="0"/>
              </w:rPr>
              <w:t xml:space="preserve">Dựng khung HTML bảy trang</w:t>
            </w:r>
            <w:r w:rsidDel="00000000" w:rsidR="00000000" w:rsidRPr="00000000">
              <w:rPr>
                <w:rtl w:val="0"/>
              </w:rPr>
            </w:r>
          </w:p>
        </w:tc>
      </w:tr>
      <w:tr>
        <w:trPr>
          <w:cantSplit w:val="0"/>
          <w:tblHeader w:val="0"/>
        </w:trPr>
        <w:tc>
          <w:tcPr/>
          <w:p w:rsidR="00000000" w:rsidDel="00000000" w:rsidP="00000000" w:rsidRDefault="00000000" w:rsidRPr="00000000" w14:paraId="00000549">
            <w:pPr>
              <w:spacing w:after="0" w:line="240" w:lineRule="auto"/>
              <w:ind w:firstLine="0"/>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54A">
            <w:pPr>
              <w:spacing w:after="0" w:line="240" w:lineRule="auto"/>
              <w:ind w:firstLine="0"/>
              <w:rPr/>
            </w:pPr>
            <w:r w:rsidDel="00000000" w:rsidR="00000000" w:rsidRPr="00000000">
              <w:rPr>
                <w:sz w:val="23"/>
                <w:szCs w:val="23"/>
                <w:rtl w:val="0"/>
              </w:rPr>
              <w:t xml:space="preserve">20/07/2026</w:t>
            </w:r>
            <w:r w:rsidDel="00000000" w:rsidR="00000000" w:rsidRPr="00000000">
              <w:rPr>
                <w:rtl w:val="0"/>
              </w:rPr>
            </w:r>
          </w:p>
        </w:tc>
        <w:tc>
          <w:tcPr/>
          <w:p w:rsidR="00000000" w:rsidDel="00000000" w:rsidP="00000000" w:rsidRDefault="00000000" w:rsidRPr="00000000" w14:paraId="0000054B">
            <w:pPr>
              <w:spacing w:after="0" w:line="240" w:lineRule="auto"/>
              <w:ind w:firstLine="0"/>
              <w:rPr/>
            </w:pPr>
            <w:r w:rsidDel="00000000" w:rsidR="00000000" w:rsidRPr="00000000">
              <w:rPr>
                <w:sz w:val="23"/>
                <w:szCs w:val="23"/>
                <w:rtl w:val="0"/>
              </w:rPr>
              <w:t xml:space="preserve">3/3</w:t>
            </w:r>
            <w:r w:rsidDel="00000000" w:rsidR="00000000" w:rsidRPr="00000000">
              <w:rPr>
                <w:rtl w:val="0"/>
              </w:rPr>
            </w:r>
          </w:p>
        </w:tc>
        <w:tc>
          <w:tcPr/>
          <w:p w:rsidR="00000000" w:rsidDel="00000000" w:rsidP="00000000" w:rsidRDefault="00000000" w:rsidRPr="00000000" w14:paraId="0000054C">
            <w:pPr>
              <w:spacing w:after="0" w:line="240" w:lineRule="auto"/>
              <w:ind w:firstLine="0"/>
              <w:rPr/>
            </w:pPr>
            <w:r w:rsidDel="00000000" w:rsidR="00000000" w:rsidRPr="00000000">
              <w:rPr>
                <w:sz w:val="23"/>
                <w:szCs w:val="23"/>
                <w:rtl w:val="0"/>
              </w:rPr>
              <w:t xml:space="preserve">Rà mã chéo, thống nhất quy ước đặt tên lớp CSS</w:t>
            </w:r>
            <w:r w:rsidDel="00000000" w:rsidR="00000000" w:rsidRPr="00000000">
              <w:rPr>
                <w:rtl w:val="0"/>
              </w:rPr>
            </w:r>
          </w:p>
        </w:tc>
        <w:tc>
          <w:tcPr/>
          <w:p w:rsidR="00000000" w:rsidDel="00000000" w:rsidP="00000000" w:rsidRDefault="00000000" w:rsidRPr="00000000" w14:paraId="0000054D">
            <w:pPr>
              <w:spacing w:after="0" w:line="240" w:lineRule="auto"/>
              <w:ind w:firstLine="0"/>
              <w:rPr/>
            </w:pPr>
            <w:r w:rsidDel="00000000" w:rsidR="00000000" w:rsidRPr="00000000">
              <w:rPr>
                <w:sz w:val="23"/>
                <w:szCs w:val="23"/>
                <w:rtl w:val="0"/>
              </w:rPr>
              <w:t xml:space="preserve">Hoàn thiện năm chức năng bắt buộc</w:t>
            </w:r>
            <w:r w:rsidDel="00000000" w:rsidR="00000000" w:rsidRPr="00000000">
              <w:rPr>
                <w:rtl w:val="0"/>
              </w:rPr>
            </w:r>
          </w:p>
        </w:tc>
      </w:tr>
      <w:tr>
        <w:trPr>
          <w:cantSplit w:val="0"/>
          <w:tblHeader w:val="0"/>
        </w:trPr>
        <w:tc>
          <w:tcPr/>
          <w:p w:rsidR="00000000" w:rsidDel="00000000" w:rsidP="00000000" w:rsidRDefault="00000000" w:rsidRPr="00000000" w14:paraId="0000054E">
            <w:pPr>
              <w:spacing w:after="0" w:line="240" w:lineRule="auto"/>
              <w:ind w:firstLine="0"/>
              <w:rPr/>
            </w:pPr>
            <w:r w:rsidDel="00000000" w:rsidR="00000000" w:rsidRPr="00000000">
              <w:rPr>
                <w:sz w:val="23"/>
                <w:szCs w:val="23"/>
                <w:rtl w:val="0"/>
              </w:rPr>
              <w:t xml:space="preserve">4</w:t>
            </w:r>
            <w:r w:rsidDel="00000000" w:rsidR="00000000" w:rsidRPr="00000000">
              <w:rPr>
                <w:rtl w:val="0"/>
              </w:rPr>
            </w:r>
          </w:p>
        </w:tc>
        <w:tc>
          <w:tcPr/>
          <w:p w:rsidR="00000000" w:rsidDel="00000000" w:rsidP="00000000" w:rsidRDefault="00000000" w:rsidRPr="00000000" w14:paraId="0000054F">
            <w:pPr>
              <w:spacing w:after="0" w:line="240" w:lineRule="auto"/>
              <w:ind w:firstLine="0"/>
              <w:rPr/>
            </w:pPr>
            <w:r w:rsidDel="00000000" w:rsidR="00000000" w:rsidRPr="00000000">
              <w:rPr>
                <w:sz w:val="23"/>
                <w:szCs w:val="23"/>
                <w:rtl w:val="0"/>
              </w:rPr>
              <w:t xml:space="preserve">03/08/2026</w:t>
            </w:r>
            <w:r w:rsidDel="00000000" w:rsidR="00000000" w:rsidRPr="00000000">
              <w:rPr>
                <w:rtl w:val="0"/>
              </w:rPr>
            </w:r>
          </w:p>
        </w:tc>
        <w:tc>
          <w:tcPr/>
          <w:p w:rsidR="00000000" w:rsidDel="00000000" w:rsidP="00000000" w:rsidRDefault="00000000" w:rsidRPr="00000000" w14:paraId="00000550">
            <w:pPr>
              <w:spacing w:after="0" w:line="240" w:lineRule="auto"/>
              <w:ind w:firstLine="0"/>
              <w:rPr/>
            </w:pPr>
            <w:r w:rsidDel="00000000" w:rsidR="00000000" w:rsidRPr="00000000">
              <w:rPr>
                <w:sz w:val="23"/>
                <w:szCs w:val="23"/>
                <w:rtl w:val="0"/>
              </w:rPr>
              <w:t xml:space="preserve">3/3</w:t>
            </w:r>
            <w:r w:rsidDel="00000000" w:rsidR="00000000" w:rsidRPr="00000000">
              <w:rPr>
                <w:rtl w:val="0"/>
              </w:rPr>
            </w:r>
          </w:p>
        </w:tc>
        <w:tc>
          <w:tcPr/>
          <w:p w:rsidR="00000000" w:rsidDel="00000000" w:rsidP="00000000" w:rsidRDefault="00000000" w:rsidRPr="00000000" w14:paraId="00000551">
            <w:pPr>
              <w:spacing w:after="0" w:line="240" w:lineRule="auto"/>
              <w:ind w:firstLine="0"/>
              <w:rPr/>
            </w:pPr>
            <w:r w:rsidDel="00000000" w:rsidR="00000000" w:rsidRPr="00000000">
              <w:rPr>
                <w:sz w:val="23"/>
                <w:szCs w:val="23"/>
                <w:rtl w:val="0"/>
              </w:rPr>
              <w:t xml:space="preserve">Đọc kết quả Lighthouse, phân công sửa bốn lỗi</w:t>
            </w:r>
            <w:r w:rsidDel="00000000" w:rsidR="00000000" w:rsidRPr="00000000">
              <w:rPr>
                <w:rtl w:val="0"/>
              </w:rPr>
            </w:r>
          </w:p>
        </w:tc>
        <w:tc>
          <w:tcPr/>
          <w:p w:rsidR="00000000" w:rsidDel="00000000" w:rsidP="00000000" w:rsidRDefault="00000000" w:rsidRPr="00000000" w14:paraId="00000552">
            <w:pPr>
              <w:spacing w:after="0" w:line="240" w:lineRule="auto"/>
              <w:ind w:firstLine="0"/>
              <w:rPr/>
            </w:pPr>
            <w:r w:rsidDel="00000000" w:rsidR="00000000" w:rsidRPr="00000000">
              <w:rPr>
                <w:sz w:val="23"/>
                <w:szCs w:val="23"/>
                <w:rtl w:val="0"/>
              </w:rPr>
              <w:t xml:space="preserve">Đo lại, viết báo cáo, quay video</w:t>
            </w:r>
            <w:r w:rsidDel="00000000" w:rsidR="00000000" w:rsidRPr="00000000">
              <w:rPr>
                <w:rtl w:val="0"/>
              </w:rPr>
            </w:r>
          </w:p>
        </w:tc>
      </w:tr>
    </w:tbl>
    <w:p w:rsidR="00000000" w:rsidDel="00000000" w:rsidP="00000000" w:rsidRDefault="00000000" w:rsidRPr="00000000" w14:paraId="00000553">
      <w:pPr>
        <w:spacing w:after="0" w:lineRule="auto"/>
        <w:rPr/>
      </w:pPr>
      <w:r w:rsidDel="00000000" w:rsidR="00000000" w:rsidRPr="00000000">
        <w:rPr>
          <w:rtl w:val="0"/>
        </w:rPr>
      </w:r>
    </w:p>
    <w:sectPr>
      <w:footerReference r:id="rId39" w:type="default"/>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Rule="auto"/>
      <w:ind w:firstLine="0"/>
      <w:jc w:val="center"/>
    </w:pPr>
    <w:rPr>
      <w:rFonts w:ascii="Calibri" w:cs="Calibri" w:eastAsia="Calibri" w:hAnsi="Calibri"/>
      <w:b w:val="1"/>
      <w:bCs w:val="1"/>
      <w:sz w:val="28"/>
      <w:szCs w:val="28"/>
    </w:rPr>
  </w:style>
  <w:style w:type="paragraph" w:styleId="Heading2">
    <w:name w:val="heading 2"/>
    <w:basedOn w:val="Normal"/>
    <w:next w:val="Normal"/>
    <w:pPr>
      <w:keepNext w:val="1"/>
      <w:keepLines w:val="1"/>
      <w:spacing w:before="240" w:lineRule="auto"/>
      <w:ind w:firstLine="0"/>
      <w:jc w:val="left"/>
    </w:pPr>
    <w:rPr>
      <w:rFonts w:ascii="Calibri" w:cs="Calibri" w:eastAsia="Calibri" w:hAnsi="Calibri"/>
      <w:b w:val="1"/>
      <w:bCs w:val="1"/>
    </w:rPr>
  </w:style>
  <w:style w:type="paragraph" w:styleId="Heading3">
    <w:name w:val="heading 3"/>
    <w:basedOn w:val="Normal"/>
    <w:next w:val="Normal"/>
    <w:pPr>
      <w:keepNext w:val="1"/>
      <w:keepLines w:val="1"/>
      <w:spacing w:after="80" w:before="160" w:lineRule="auto"/>
      <w:ind w:firstLine="0"/>
      <w:jc w:val="left"/>
    </w:pPr>
    <w:rPr>
      <w:rFonts w:ascii="Calibri" w:cs="Calibri" w:eastAsia="Calibri" w:hAnsi="Calibri"/>
      <w:i w:val="1"/>
      <w:i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3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huThichHinh" w:customStyle="1">
    <w:name w:val="ChuThichHinh"/>
    <w:basedOn w:val="Normal"/>
    <w:pPr>
      <w:spacing w:after="240" w:before="80" w:line="240" w:lineRule="auto"/>
      <w:ind w:firstLine="0"/>
      <w:jc w:val="center"/>
    </w:pPr>
    <w:rPr>
      <w:i w:val="1"/>
      <w:sz w:val="24"/>
    </w:rPr>
  </w:style>
  <w:style w:type="paragraph" w:styleId="ChuThichBang" w:customStyle="1">
    <w:name w:val="ChuThichBang"/>
    <w:basedOn w:val="Normal"/>
    <w:pPr>
      <w:spacing w:after="80" w:before="200" w:line="240" w:lineRule="auto"/>
      <w:ind w:firstLine="0"/>
      <w:jc w:val="center"/>
    </w:pPr>
    <w:rPr>
      <w:i w:val="1"/>
      <w:sz w:val="24"/>
    </w:rPr>
  </w:style>
  <w:style w:type="paragraph" w:styleId="BiaChinh" w:customStyle="1">
    <w:name w:val="BiaChinh"/>
    <w:basedOn w:val="Normal"/>
    <w:pPr>
      <w:ind w:firstLine="0"/>
      <w:jc w:val="center"/>
    </w:pPr>
    <w:rPr>
      <w:b w:val="1"/>
      <w:sz w:val="28"/>
    </w:rPr>
  </w:style>
  <w:style w:type="paragraph" w:styleId="MaNguon" w:customStyle="1">
    <w:name w:val="MaNguon"/>
    <w:basedOn w:val="Normal"/>
    <w:pPr>
      <w:spacing w:after="0" w:line="240" w:lineRule="auto"/>
      <w:ind w:firstLine="0"/>
      <w:jc w:val="left"/>
    </w:pPr>
    <w:rPr>
      <w:rFonts w:ascii="Consolas" w:hAnsi="Consolas"/>
      <w:sz w:val="20"/>
    </w:rPr>
  </w:style>
  <w:style w:type="paragraph" w:styleId="HuongDan" w:customStyle="1">
    <w:name w:val="HuongDan"/>
    <w:basedOn w:val="Normal"/>
    <w:pPr>
      <w:spacing w:line="312" w:lineRule="auto"/>
      <w:ind w:firstLine="0"/>
    </w:pPr>
    <w:rPr>
      <w:i w:val="1"/>
      <w:color w:val="595959"/>
      <w:sz w:val="22"/>
    </w:rPr>
  </w:style>
  <w:style w:type="paragraph" w:styleId="TOC1">
    <w:name w:val="toc 1"/>
    <w:basedOn w:val="Normal"/>
    <w:next w:val="Normal"/>
    <w:autoRedefine w:val="1"/>
    <w:uiPriority w:val="39"/>
    <w:unhideWhenUsed w:val="1"/>
    <w:rsid w:val="00D36933"/>
    <w:pPr>
      <w:spacing w:after="100"/>
    </w:pPr>
  </w:style>
  <w:style w:type="paragraph" w:styleId="TOC2">
    <w:name w:val="toc 2"/>
    <w:basedOn w:val="Normal"/>
    <w:next w:val="Normal"/>
    <w:autoRedefine w:val="1"/>
    <w:uiPriority w:val="39"/>
    <w:unhideWhenUsed w:val="1"/>
    <w:rsid w:val="00D36933"/>
    <w:pPr>
      <w:spacing w:after="100"/>
      <w:ind w:left="260"/>
    </w:pPr>
  </w:style>
  <w:style w:type="paragraph" w:styleId="TOC3">
    <w:name w:val="toc 3"/>
    <w:basedOn w:val="Normal"/>
    <w:next w:val="Normal"/>
    <w:autoRedefine w:val="1"/>
    <w:uiPriority w:val="39"/>
    <w:unhideWhenUsed w:val="1"/>
    <w:rsid w:val="00D36933"/>
    <w:pPr>
      <w:spacing w:after="100"/>
      <w:ind w:left="520"/>
    </w:pPr>
  </w:style>
  <w:style w:type="character" w:styleId="Hyperlink">
    <w:name w:val="Hyperlink"/>
    <w:basedOn w:val="DefaultParagraphFont"/>
    <w:uiPriority w:val="99"/>
    <w:unhideWhenUsed w:val="1"/>
    <w:rsid w:val="00D36933"/>
    <w:rPr>
      <w:color w:val="0000ff" w:themeColor="hyperlink"/>
      <w:u w:val="single"/>
    </w:rPr>
  </w:style>
  <w:style w:type="paragraph" w:styleId="NormalWeb">
    <w:name w:val="Normal (Web)"/>
    <w:basedOn w:val="Normal"/>
    <w:uiPriority w:val="99"/>
    <w:unhideWhenUsed w:val="1"/>
    <w:rsid w:val="00AE5770"/>
    <w:pPr>
      <w:spacing w:after="100" w:afterAutospacing="1" w:before="100" w:beforeAutospacing="1" w:line="240" w:lineRule="auto"/>
      <w:ind w:firstLine="0"/>
      <w:jc w:val="left"/>
    </w:pPr>
    <w:rPr>
      <w:rFonts w:cs="Times New Roman"/>
      <w:color w:val="auto"/>
      <w:sz w:val="24"/>
      <w:szCs w:val="24"/>
    </w:rPr>
  </w:style>
  <w:style w:type="character" w:styleId="HTMLCode">
    <w:name w:val="HTML Code"/>
    <w:basedOn w:val="DefaultParagraphFont"/>
    <w:uiPriority w:val="99"/>
    <w:semiHidden w:val="1"/>
    <w:unhideWhenUsed w:val="1"/>
    <w:rsid w:val="00AE5770"/>
    <w:rPr>
      <w:rFonts w:ascii="Courier New" w:cs="Courier New" w:eastAsia="Times New Roman" w:hAnsi="Courier New"/>
      <w:sz w:val="20"/>
      <w:szCs w:val="20"/>
    </w:rPr>
  </w:style>
  <w:style w:type="character" w:styleId="math-inline" w:customStyle="1">
    <w:name w:val="math-inline"/>
    <w:basedOn w:val="DefaultParagraphFont"/>
    <w:rsid w:val="007F5E0A"/>
  </w:style>
  <w:style w:type="paragraph" w:styleId="TableofFigures">
    <w:name w:val="table of figures"/>
    <w:basedOn w:val="Normal"/>
    <w:next w:val="Normal"/>
    <w:uiPriority w:val="99"/>
    <w:unhideWhenUsed w:val="1"/>
    <w:rsid w:val="00034E2B"/>
    <w:pPr>
      <w:spacing w:after="0"/>
    </w:pPr>
  </w:style>
  <w:style w:type="character" w:styleId="FollowedHyperlink">
    <w:name w:val="FollowedHyperlink"/>
    <w:basedOn w:val="DefaultParagraphFont"/>
    <w:uiPriority w:val="99"/>
    <w:semiHidden w:val="1"/>
    <w:unhideWhenUsed w:val="1"/>
    <w:rsid w:val="00DA61C6"/>
    <w:rPr>
      <w:color w:val="800080" w:themeColor="followedHyperlink"/>
      <w:u w:val="single"/>
    </w:rPr>
  </w:style>
  <w:style w:type="paragraph" w:styleId="Subtitle">
    <w:name w:val="Subtitle"/>
    <w:basedOn w:val="Normal"/>
    <w:next w:val="Normal"/>
    <w:pPr>
      <w:ind w:firstLine="567"/>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product.service.js" TargetMode="External"/><Relationship Id="rId22" Type="http://schemas.openxmlformats.org/officeDocument/2006/relationships/image" Target="media/image2.png"/><Relationship Id="rId21" Type="http://schemas.openxmlformats.org/officeDocument/2006/relationships/hyperlink" Target="http://cart.service.js" TargetMode="External"/><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heckout-data.js" TargetMode="External"/><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8.png"/><Relationship Id="rId8" Type="http://schemas.openxmlformats.org/officeDocument/2006/relationships/hyperlink" Target="http://searching.js" TargetMode="External"/><Relationship Id="rId31" Type="http://schemas.openxmlformats.org/officeDocument/2006/relationships/image" Target="media/image25.png"/><Relationship Id="rId30" Type="http://schemas.openxmlformats.org/officeDocument/2006/relationships/image" Target="media/image22.png"/><Relationship Id="rId11" Type="http://schemas.openxmlformats.org/officeDocument/2006/relationships/image" Target="media/image14.png"/><Relationship Id="rId33" Type="http://schemas.openxmlformats.org/officeDocument/2006/relationships/image" Target="media/image8.png"/><Relationship Id="rId10" Type="http://schemas.openxmlformats.org/officeDocument/2006/relationships/image" Target="media/image12.png"/><Relationship Id="rId32" Type="http://schemas.openxmlformats.org/officeDocument/2006/relationships/image" Target="media/image24.png"/><Relationship Id="rId13" Type="http://schemas.openxmlformats.org/officeDocument/2006/relationships/image" Target="media/image15.png"/><Relationship Id="rId35" Type="http://schemas.openxmlformats.org/officeDocument/2006/relationships/image" Target="media/image3.png"/><Relationship Id="rId12" Type="http://schemas.openxmlformats.org/officeDocument/2006/relationships/image" Target="media/image13.png"/><Relationship Id="rId34" Type="http://schemas.openxmlformats.org/officeDocument/2006/relationships/image" Target="media/image7.png"/><Relationship Id="rId15" Type="http://schemas.openxmlformats.org/officeDocument/2006/relationships/image" Target="media/image11.png"/><Relationship Id="rId37" Type="http://schemas.openxmlformats.org/officeDocument/2006/relationships/image" Target="media/image5.png"/><Relationship Id="rId14" Type="http://schemas.openxmlformats.org/officeDocument/2006/relationships/image" Target="media/image17.png"/><Relationship Id="rId36" Type="http://schemas.openxmlformats.org/officeDocument/2006/relationships/image" Target="media/image10.png"/><Relationship Id="rId17" Type="http://schemas.openxmlformats.org/officeDocument/2006/relationships/image" Target="media/image1.png"/><Relationship Id="rId39" Type="http://schemas.openxmlformats.org/officeDocument/2006/relationships/footer" Target="footer1.xml"/><Relationship Id="rId16" Type="http://schemas.openxmlformats.org/officeDocument/2006/relationships/image" Target="media/image16.png"/><Relationship Id="rId38" Type="http://schemas.openxmlformats.org/officeDocument/2006/relationships/image" Target="media/image26.png"/><Relationship Id="rId19" Type="http://schemas.openxmlformats.org/officeDocument/2006/relationships/hyperlink" Target="http://router.js" TargetMode="External"/><Relationship Id="rId18" Type="http://schemas.openxmlformats.org/officeDocument/2006/relationships/hyperlink" Target="http://app.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FXTPIFe5/CvrOz9OpjdFYiyg==">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2026-08-20T15:53:00Z</dcterms:created>
  <dc:creator>python-docx</dc:creator>
</cp:coreProperties>
</file>